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406"/>
        <w:gridCol w:w="2406"/>
        <w:gridCol w:w="2405"/>
        <w:gridCol w:w="2405"/>
      </w:tblGrid>
      <w:tr w:rsidR="00996596" w14:paraId="77B807C8" w14:textId="77777777">
        <w:trPr>
          <w:jc w:val="center"/>
        </w:trPr>
        <w:tc>
          <w:tcPr>
            <w:tcW w:w="9406" w:type="dxa"/>
            <w:gridSpan w:val="4"/>
            <w:shd w:val="clear" w:color="auto" w:fill="0D2B6E"/>
          </w:tcPr>
          <w:p w14:paraId="5030E60B" w14:textId="77777777" w:rsidR="00996596" w:rsidRDefault="00000000">
            <w:pPr>
              <w:spacing w:before="400" w:after="120"/>
              <w:jc w:val="center"/>
            </w:pPr>
            <w:r>
              <w:rPr>
                <w:b/>
                <w:color w:val="FFFFFF"/>
                <w:sz w:val="28"/>
              </w:rPr>
              <w:t>ZIMBABWE NATIONAL GEOSPATIAL AND SPACE AGENCY</w:t>
            </w:r>
          </w:p>
          <w:p w14:paraId="7EF61C4B" w14:textId="77777777" w:rsidR="00996596" w:rsidRDefault="00000000">
            <w:pPr>
              <w:spacing w:after="80"/>
              <w:jc w:val="center"/>
            </w:pPr>
            <w:r>
              <w:rPr>
                <w:b/>
                <w:color w:val="4FC3F7"/>
                <w:sz w:val="44"/>
              </w:rPr>
              <w:t>ZINGSA</w:t>
            </w:r>
          </w:p>
          <w:p w14:paraId="42A86374" w14:textId="77777777" w:rsidR="00996596" w:rsidRDefault="00000000">
            <w:pPr>
              <w:spacing w:after="120"/>
              <w:jc w:val="center"/>
            </w:pPr>
            <w:r>
              <w:rPr>
                <w:i/>
                <w:color w:val="B3D9F7"/>
                <w:sz w:val="18"/>
              </w:rPr>
              <w:t>630 Churchill Avenue, Mount Pleasant, Harare | +263 868 800 3466 | publicrelations@zingsa.ac.zw</w:t>
            </w:r>
          </w:p>
          <w:p w14:paraId="50FC3CDF" w14:textId="77777777" w:rsidR="00996596" w:rsidRDefault="00996596">
            <w:pPr>
              <w:spacing w:after="320"/>
            </w:pPr>
          </w:p>
        </w:tc>
      </w:tr>
      <w:tr w:rsidR="00996596" w14:paraId="78465758" w14:textId="77777777">
        <w:trPr>
          <w:jc w:val="center"/>
        </w:trPr>
        <w:tc>
          <w:tcPr>
            <w:tcW w:w="2409" w:type="dxa"/>
            <w:shd w:val="clear" w:color="auto" w:fill="0D2B6E"/>
          </w:tcPr>
          <w:p w14:paraId="6A0F7C83" w14:textId="77777777" w:rsidR="00996596" w:rsidRDefault="00996596">
            <w:pPr>
              <w:spacing w:before="80" w:after="80"/>
            </w:pPr>
          </w:p>
        </w:tc>
        <w:tc>
          <w:tcPr>
            <w:tcW w:w="2409" w:type="dxa"/>
            <w:shd w:val="clear" w:color="auto" w:fill="2E75B6"/>
          </w:tcPr>
          <w:p w14:paraId="6F28AD57" w14:textId="77777777" w:rsidR="00996596" w:rsidRDefault="00996596">
            <w:pPr>
              <w:spacing w:before="80" w:after="80"/>
            </w:pPr>
          </w:p>
        </w:tc>
        <w:tc>
          <w:tcPr>
            <w:tcW w:w="2409" w:type="dxa"/>
            <w:shd w:val="clear" w:color="auto" w:fill="006064"/>
          </w:tcPr>
          <w:p w14:paraId="068ED733" w14:textId="77777777" w:rsidR="00996596" w:rsidRDefault="00996596">
            <w:pPr>
              <w:spacing w:before="80" w:after="80"/>
            </w:pPr>
          </w:p>
        </w:tc>
        <w:tc>
          <w:tcPr>
            <w:tcW w:w="2409" w:type="dxa"/>
            <w:shd w:val="clear" w:color="auto" w:fill="1E7145"/>
          </w:tcPr>
          <w:p w14:paraId="30E264EB" w14:textId="77777777" w:rsidR="00996596" w:rsidRDefault="00996596">
            <w:pPr>
              <w:spacing w:before="80" w:after="80"/>
            </w:pPr>
          </w:p>
        </w:tc>
      </w:tr>
    </w:tbl>
    <w:p w14:paraId="3D91D237" w14:textId="77777777" w:rsidR="00996596" w:rsidRDefault="00996596">
      <w:pPr>
        <w:spacing w:after="120"/>
      </w:pPr>
    </w:p>
    <w:tbl>
      <w:tblPr>
        <w:tblW w:w="0" w:type="auto"/>
        <w:jc w:val="center"/>
        <w:tblLook w:val="04A0" w:firstRow="1" w:lastRow="0" w:firstColumn="1" w:lastColumn="0" w:noHBand="0" w:noVBand="1"/>
      </w:tblPr>
      <w:tblGrid>
        <w:gridCol w:w="9514"/>
      </w:tblGrid>
      <w:tr w:rsidR="00996596" w14:paraId="4E9EC550" w14:textId="77777777" w:rsidTr="00240B6C">
        <w:trPr>
          <w:jc w:val="center"/>
        </w:trPr>
        <w:tc>
          <w:tcPr>
            <w:tcW w:w="9514" w:type="dxa"/>
            <w:tcBorders>
              <w:top w:val="single" w:sz="12" w:space="0" w:color="2E75B6"/>
              <w:left w:val="single" w:sz="12" w:space="0" w:color="2E75B6"/>
              <w:bottom w:val="single" w:sz="12" w:space="0" w:color="2E75B6"/>
              <w:right w:val="single" w:sz="12" w:space="0" w:color="2E75B6"/>
            </w:tcBorders>
            <w:shd w:val="clear" w:color="auto" w:fill="EBF3FB"/>
          </w:tcPr>
          <w:p w14:paraId="1E3A5C94" w14:textId="77777777" w:rsidR="00996596" w:rsidRDefault="00000000">
            <w:pPr>
              <w:spacing w:before="320" w:after="120"/>
              <w:jc w:val="center"/>
            </w:pPr>
            <w:r>
              <w:rPr>
                <w:b/>
                <w:i/>
                <w:color w:val="595959"/>
                <w:sz w:val="22"/>
              </w:rPr>
              <w:t>COMBINED TECHNICAL &amp; FINANCIAL PROPOSAL</w:t>
            </w:r>
          </w:p>
          <w:p w14:paraId="3FFE5004" w14:textId="77777777" w:rsidR="00996596" w:rsidRDefault="00000000">
            <w:pPr>
              <w:spacing w:before="40" w:after="120"/>
              <w:jc w:val="center"/>
            </w:pPr>
            <w:r>
              <w:rPr>
                <w:b/>
                <w:color w:val="0D2B6E"/>
                <w:sz w:val="40"/>
              </w:rPr>
              <w:t>National Irrigation Geospatial Database System</w:t>
            </w:r>
          </w:p>
          <w:p w14:paraId="1A50706A" w14:textId="77777777" w:rsidR="00996596" w:rsidRDefault="00000000">
            <w:pPr>
              <w:spacing w:after="120"/>
              <w:jc w:val="center"/>
            </w:pPr>
            <w:r>
              <w:rPr>
                <w:i/>
                <w:color w:val="2E75B6"/>
                <w:sz w:val="22"/>
              </w:rPr>
              <w:t>Mobile Application · WebGIS Dashboard · Hosting · Training · Support</w:t>
            </w:r>
          </w:p>
          <w:p w14:paraId="1AF54683" w14:textId="77777777" w:rsidR="00996596" w:rsidRDefault="00996596">
            <w:pPr>
              <w:spacing w:after="320"/>
            </w:pPr>
          </w:p>
        </w:tc>
      </w:tr>
    </w:tbl>
    <w:p w14:paraId="3C0470F8" w14:textId="77777777" w:rsidR="00996596" w:rsidRDefault="00996596">
      <w:pPr>
        <w:spacing w:after="160"/>
      </w:pPr>
    </w:p>
    <w:tbl>
      <w:tblPr>
        <w:tblW w:w="0" w:type="auto"/>
        <w:jc w:val="center"/>
        <w:tblLook w:val="04A0" w:firstRow="1" w:lastRow="0" w:firstColumn="1" w:lastColumn="0" w:noHBand="0" w:noVBand="1"/>
      </w:tblPr>
      <w:tblGrid>
        <w:gridCol w:w="3272"/>
        <w:gridCol w:w="6236"/>
      </w:tblGrid>
      <w:tr w:rsidR="00996596" w14:paraId="79E6A3A5" w14:textId="77777777" w:rsidTr="00240B6C">
        <w:trPr>
          <w:jc w:val="center"/>
        </w:trPr>
        <w:tc>
          <w:tcPr>
            <w:tcW w:w="3272" w:type="dxa"/>
            <w:shd w:val="clear" w:color="auto" w:fill="D6E4F0"/>
          </w:tcPr>
          <w:p w14:paraId="116EAAF2" w14:textId="77777777" w:rsidR="00996596" w:rsidRDefault="00000000">
            <w:pPr>
              <w:spacing w:before="100" w:after="100"/>
            </w:pPr>
            <w:r>
              <w:rPr>
                <w:b/>
                <w:color w:val="0D2B6E"/>
                <w:sz w:val="20"/>
              </w:rPr>
              <w:t>Submitted To:</w:t>
            </w:r>
          </w:p>
        </w:tc>
        <w:tc>
          <w:tcPr>
            <w:tcW w:w="6236" w:type="dxa"/>
            <w:shd w:val="clear" w:color="auto" w:fill="FFFFFF"/>
          </w:tcPr>
          <w:p w14:paraId="5DA0B904" w14:textId="77777777" w:rsidR="00996596" w:rsidRDefault="00000000">
            <w:pPr>
              <w:spacing w:before="100" w:after="100"/>
            </w:pPr>
            <w:r>
              <w:rPr>
                <w:sz w:val="20"/>
              </w:rPr>
              <w:t>Ministry of Lands, Agriculture, Water, Climate &amp; Rural Resettlement</w:t>
            </w:r>
          </w:p>
        </w:tc>
      </w:tr>
      <w:tr w:rsidR="00996596" w14:paraId="587EB07E" w14:textId="77777777" w:rsidTr="00240B6C">
        <w:trPr>
          <w:jc w:val="center"/>
        </w:trPr>
        <w:tc>
          <w:tcPr>
            <w:tcW w:w="3272" w:type="dxa"/>
            <w:shd w:val="clear" w:color="auto" w:fill="D6E4F0"/>
          </w:tcPr>
          <w:p w14:paraId="2020DEF0" w14:textId="77777777" w:rsidR="00996596" w:rsidRDefault="00000000">
            <w:pPr>
              <w:spacing w:before="100" w:after="100"/>
            </w:pPr>
            <w:r>
              <w:rPr>
                <w:b/>
                <w:color w:val="0D2B6E"/>
                <w:sz w:val="20"/>
              </w:rPr>
              <w:t>Submitted By:</w:t>
            </w:r>
          </w:p>
        </w:tc>
        <w:tc>
          <w:tcPr>
            <w:tcW w:w="6236" w:type="dxa"/>
            <w:shd w:val="clear" w:color="auto" w:fill="EBF3FB"/>
          </w:tcPr>
          <w:p w14:paraId="2815698B" w14:textId="77777777" w:rsidR="00996596" w:rsidRDefault="00000000">
            <w:pPr>
              <w:spacing w:before="100" w:after="100"/>
            </w:pPr>
            <w:r>
              <w:rPr>
                <w:sz w:val="20"/>
              </w:rPr>
              <w:t>Zimbabwe National Geospatial and Space Agency (ZINGSA)</w:t>
            </w:r>
          </w:p>
        </w:tc>
      </w:tr>
      <w:tr w:rsidR="00996596" w14:paraId="6006DDFE" w14:textId="77777777" w:rsidTr="00240B6C">
        <w:trPr>
          <w:jc w:val="center"/>
        </w:trPr>
        <w:tc>
          <w:tcPr>
            <w:tcW w:w="3272" w:type="dxa"/>
            <w:shd w:val="clear" w:color="auto" w:fill="D6E4F0"/>
          </w:tcPr>
          <w:p w14:paraId="0F45B80E" w14:textId="77777777" w:rsidR="00996596" w:rsidRDefault="00000000">
            <w:pPr>
              <w:spacing w:before="100" w:after="100"/>
            </w:pPr>
            <w:r>
              <w:rPr>
                <w:b/>
                <w:color w:val="0D2B6E"/>
                <w:sz w:val="20"/>
              </w:rPr>
              <w:t>Proposal Ref:</w:t>
            </w:r>
          </w:p>
        </w:tc>
        <w:tc>
          <w:tcPr>
            <w:tcW w:w="6236" w:type="dxa"/>
            <w:shd w:val="clear" w:color="auto" w:fill="FFFFFF"/>
          </w:tcPr>
          <w:p w14:paraId="00B2A23E" w14:textId="77777777" w:rsidR="00996596" w:rsidRDefault="00000000">
            <w:pPr>
              <w:spacing w:before="100" w:after="100"/>
            </w:pPr>
            <w:r>
              <w:rPr>
                <w:sz w:val="20"/>
              </w:rPr>
              <w:t>ZINGSA/MLAWCRR/NIGD/2026/001</w:t>
            </w:r>
          </w:p>
        </w:tc>
      </w:tr>
      <w:tr w:rsidR="00996596" w14:paraId="20A0500A" w14:textId="77777777" w:rsidTr="00240B6C">
        <w:trPr>
          <w:jc w:val="center"/>
        </w:trPr>
        <w:tc>
          <w:tcPr>
            <w:tcW w:w="3272" w:type="dxa"/>
            <w:shd w:val="clear" w:color="auto" w:fill="D6E4F0"/>
          </w:tcPr>
          <w:p w14:paraId="027F3F55" w14:textId="77777777" w:rsidR="00996596" w:rsidRDefault="00000000">
            <w:pPr>
              <w:spacing w:before="100" w:after="100"/>
            </w:pPr>
            <w:r>
              <w:rPr>
                <w:b/>
                <w:color w:val="0D2B6E"/>
                <w:sz w:val="20"/>
              </w:rPr>
              <w:t>Date:</w:t>
            </w:r>
          </w:p>
        </w:tc>
        <w:tc>
          <w:tcPr>
            <w:tcW w:w="6236" w:type="dxa"/>
            <w:shd w:val="clear" w:color="auto" w:fill="EBF3FB"/>
          </w:tcPr>
          <w:p w14:paraId="66AD4797" w14:textId="77777777" w:rsidR="00996596" w:rsidRDefault="00000000">
            <w:pPr>
              <w:spacing w:before="100" w:after="100"/>
            </w:pPr>
            <w:r>
              <w:rPr>
                <w:sz w:val="20"/>
              </w:rPr>
              <w:t>9 July 2026</w:t>
            </w:r>
          </w:p>
        </w:tc>
      </w:tr>
      <w:tr w:rsidR="00996596" w14:paraId="7F0BE07D" w14:textId="77777777" w:rsidTr="00240B6C">
        <w:trPr>
          <w:jc w:val="center"/>
        </w:trPr>
        <w:tc>
          <w:tcPr>
            <w:tcW w:w="3272" w:type="dxa"/>
            <w:shd w:val="clear" w:color="auto" w:fill="D6E4F0"/>
          </w:tcPr>
          <w:p w14:paraId="412B547E" w14:textId="77777777" w:rsidR="00996596" w:rsidRDefault="00000000">
            <w:pPr>
              <w:spacing w:before="100" w:after="100"/>
            </w:pPr>
            <w:r>
              <w:rPr>
                <w:b/>
                <w:color w:val="0D2B6E"/>
                <w:sz w:val="20"/>
              </w:rPr>
              <w:t>Total Proposal Value:</w:t>
            </w:r>
          </w:p>
        </w:tc>
        <w:tc>
          <w:tcPr>
            <w:tcW w:w="6236" w:type="dxa"/>
            <w:shd w:val="clear" w:color="auto" w:fill="FFFFFF"/>
          </w:tcPr>
          <w:p w14:paraId="36553CD7" w14:textId="77777777" w:rsidR="00996596" w:rsidRDefault="00000000">
            <w:pPr>
              <w:spacing w:before="100" w:after="100"/>
            </w:pPr>
            <w:r>
              <w:rPr>
                <w:b/>
                <w:color w:val="0D2B6E"/>
                <w:sz w:val="20"/>
              </w:rPr>
              <w:t>USD $47,800.00</w:t>
            </w:r>
          </w:p>
        </w:tc>
      </w:tr>
    </w:tbl>
    <w:p w14:paraId="05B01A31" w14:textId="77777777" w:rsidR="00996596" w:rsidRDefault="00000000">
      <w:r>
        <w:br w:type="page"/>
      </w:r>
    </w:p>
    <w:tbl>
      <w:tblPr>
        <w:tblW w:w="0" w:type="auto"/>
        <w:tblLook w:val="04A0" w:firstRow="1" w:lastRow="0" w:firstColumn="1" w:lastColumn="0" w:noHBand="0" w:noVBand="1"/>
      </w:tblPr>
      <w:tblGrid>
        <w:gridCol w:w="680"/>
        <w:gridCol w:w="8391"/>
      </w:tblGrid>
      <w:tr w:rsidR="00996596" w14:paraId="67ED79D0" w14:textId="77777777">
        <w:tc>
          <w:tcPr>
            <w:tcW w:w="680" w:type="dxa"/>
            <w:shd w:val="clear" w:color="auto" w:fill="0D2B6E"/>
          </w:tcPr>
          <w:p w14:paraId="4FE98A2A" w14:textId="77777777" w:rsidR="00996596" w:rsidRDefault="00000000">
            <w:pPr>
              <w:spacing w:before="80" w:after="80"/>
              <w:jc w:val="center"/>
            </w:pPr>
            <w:r>
              <w:rPr>
                <w:b/>
                <w:color w:val="FFFFFF"/>
                <w:sz w:val="26"/>
              </w:rPr>
              <w:lastRenderedPageBreak/>
              <w:t>TOC</w:t>
            </w:r>
          </w:p>
        </w:tc>
        <w:tc>
          <w:tcPr>
            <w:tcW w:w="8391" w:type="dxa"/>
            <w:shd w:val="clear" w:color="auto" w:fill="1F4E79"/>
          </w:tcPr>
          <w:p w14:paraId="4D664838" w14:textId="77777777" w:rsidR="00996596" w:rsidRDefault="00000000">
            <w:pPr>
              <w:spacing w:before="80" w:after="80"/>
            </w:pPr>
            <w:r>
              <w:rPr>
                <w:b/>
                <w:color w:val="FFFFFF"/>
                <w:sz w:val="26"/>
              </w:rPr>
              <w:t xml:space="preserve">  TABLE OF CONTENTS</w:t>
            </w:r>
          </w:p>
        </w:tc>
      </w:tr>
    </w:tbl>
    <w:p w14:paraId="1C6708DD" w14:textId="77777777" w:rsidR="00996596" w:rsidRDefault="00996596">
      <w:pPr>
        <w:spacing w:after="80"/>
      </w:pPr>
    </w:p>
    <w:tbl>
      <w:tblPr>
        <w:tblW w:w="0" w:type="auto"/>
        <w:tblLook w:val="04A0" w:firstRow="1" w:lastRow="0" w:firstColumn="1" w:lastColumn="0" w:noHBand="0" w:noVBand="1"/>
      </w:tblPr>
      <w:tblGrid>
        <w:gridCol w:w="850"/>
        <w:gridCol w:w="8220"/>
      </w:tblGrid>
      <w:tr w:rsidR="00996596" w14:paraId="0B3E0EC0" w14:textId="77777777">
        <w:tc>
          <w:tcPr>
            <w:tcW w:w="850" w:type="dxa"/>
            <w:shd w:val="clear" w:color="auto" w:fill="EBF3FB"/>
          </w:tcPr>
          <w:p w14:paraId="37CBDA21" w14:textId="77777777" w:rsidR="00996596" w:rsidRDefault="00000000">
            <w:pPr>
              <w:spacing w:before="80" w:after="80"/>
            </w:pPr>
            <w:r>
              <w:rPr>
                <w:b/>
                <w:color w:val="0D2B6E"/>
              </w:rPr>
              <w:t>1</w:t>
            </w:r>
          </w:p>
        </w:tc>
        <w:tc>
          <w:tcPr>
            <w:tcW w:w="8220" w:type="dxa"/>
            <w:shd w:val="clear" w:color="auto" w:fill="EBF3FB"/>
          </w:tcPr>
          <w:p w14:paraId="227C07A5" w14:textId="77777777" w:rsidR="00996596" w:rsidRDefault="00000000">
            <w:pPr>
              <w:spacing w:before="80" w:after="80"/>
            </w:pPr>
            <w:r>
              <w:t>Executive Summary</w:t>
            </w:r>
          </w:p>
        </w:tc>
      </w:tr>
      <w:tr w:rsidR="00996596" w14:paraId="137D0A1E" w14:textId="77777777">
        <w:tc>
          <w:tcPr>
            <w:tcW w:w="850" w:type="dxa"/>
            <w:shd w:val="clear" w:color="auto" w:fill="FFFFFF"/>
          </w:tcPr>
          <w:p w14:paraId="66C88C00" w14:textId="77777777" w:rsidR="00996596" w:rsidRDefault="00000000">
            <w:pPr>
              <w:spacing w:before="80" w:after="80"/>
            </w:pPr>
            <w:r>
              <w:rPr>
                <w:b/>
                <w:color w:val="0D2B6E"/>
              </w:rPr>
              <w:t>2</w:t>
            </w:r>
          </w:p>
        </w:tc>
        <w:tc>
          <w:tcPr>
            <w:tcW w:w="8220" w:type="dxa"/>
            <w:shd w:val="clear" w:color="auto" w:fill="FFFFFF"/>
          </w:tcPr>
          <w:p w14:paraId="36AFDB4E" w14:textId="77777777" w:rsidR="00996596" w:rsidRDefault="00000000">
            <w:pPr>
              <w:spacing w:before="80" w:after="80"/>
            </w:pPr>
            <w:r>
              <w:t>About ZINGSA</w:t>
            </w:r>
          </w:p>
        </w:tc>
      </w:tr>
      <w:tr w:rsidR="00996596" w14:paraId="3875E8B9" w14:textId="77777777">
        <w:tc>
          <w:tcPr>
            <w:tcW w:w="850" w:type="dxa"/>
            <w:shd w:val="clear" w:color="auto" w:fill="EBF3FB"/>
          </w:tcPr>
          <w:p w14:paraId="3EF9DF04" w14:textId="77777777" w:rsidR="00996596" w:rsidRDefault="00000000">
            <w:pPr>
              <w:spacing w:before="80" w:after="80"/>
            </w:pPr>
            <w:r>
              <w:rPr>
                <w:b/>
                <w:color w:val="0D2B6E"/>
              </w:rPr>
              <w:t>3</w:t>
            </w:r>
          </w:p>
        </w:tc>
        <w:tc>
          <w:tcPr>
            <w:tcW w:w="8220" w:type="dxa"/>
            <w:shd w:val="clear" w:color="auto" w:fill="EBF3FB"/>
          </w:tcPr>
          <w:p w14:paraId="12ED6630" w14:textId="77777777" w:rsidR="00996596" w:rsidRDefault="00000000">
            <w:pPr>
              <w:spacing w:before="80" w:after="80"/>
            </w:pPr>
            <w:r>
              <w:t>Understanding of the Project</w:t>
            </w:r>
          </w:p>
        </w:tc>
      </w:tr>
      <w:tr w:rsidR="00996596" w14:paraId="04952E99" w14:textId="77777777">
        <w:tc>
          <w:tcPr>
            <w:tcW w:w="850" w:type="dxa"/>
            <w:shd w:val="clear" w:color="auto" w:fill="FFFFFF"/>
          </w:tcPr>
          <w:p w14:paraId="1E6DDE45" w14:textId="77777777" w:rsidR="00996596" w:rsidRDefault="00000000">
            <w:pPr>
              <w:spacing w:before="80" w:after="80"/>
            </w:pPr>
            <w:r>
              <w:rPr>
                <w:b/>
                <w:color w:val="0D2B6E"/>
              </w:rPr>
              <w:t>4</w:t>
            </w:r>
          </w:p>
        </w:tc>
        <w:tc>
          <w:tcPr>
            <w:tcW w:w="8220" w:type="dxa"/>
            <w:shd w:val="clear" w:color="auto" w:fill="FFFFFF"/>
          </w:tcPr>
          <w:p w14:paraId="77F4C778" w14:textId="77777777" w:rsidR="00996596" w:rsidRDefault="00000000">
            <w:pPr>
              <w:spacing w:before="80" w:after="80"/>
            </w:pPr>
            <w:r>
              <w:t>Technical Approach &amp; Methodology</w:t>
            </w:r>
          </w:p>
        </w:tc>
      </w:tr>
      <w:tr w:rsidR="00996596" w14:paraId="4D41CC17" w14:textId="77777777">
        <w:tc>
          <w:tcPr>
            <w:tcW w:w="850" w:type="dxa"/>
            <w:shd w:val="clear" w:color="auto" w:fill="EBF3FB"/>
          </w:tcPr>
          <w:p w14:paraId="6A295B8D" w14:textId="77777777" w:rsidR="00996596" w:rsidRDefault="00000000">
            <w:pPr>
              <w:spacing w:before="80" w:after="80"/>
            </w:pPr>
            <w:r>
              <w:rPr>
                <w:b/>
                <w:color w:val="0D2B6E"/>
              </w:rPr>
              <w:t>5</w:t>
            </w:r>
          </w:p>
        </w:tc>
        <w:tc>
          <w:tcPr>
            <w:tcW w:w="8220" w:type="dxa"/>
            <w:shd w:val="clear" w:color="auto" w:fill="EBF3FB"/>
          </w:tcPr>
          <w:p w14:paraId="4FAA245C" w14:textId="77777777" w:rsidR="00996596" w:rsidRDefault="00000000">
            <w:pPr>
              <w:spacing w:before="80" w:after="80"/>
            </w:pPr>
            <w:r>
              <w:t>System Architecture</w:t>
            </w:r>
          </w:p>
        </w:tc>
      </w:tr>
      <w:tr w:rsidR="00996596" w14:paraId="74BA405A" w14:textId="77777777">
        <w:tc>
          <w:tcPr>
            <w:tcW w:w="850" w:type="dxa"/>
            <w:shd w:val="clear" w:color="auto" w:fill="FFFFFF"/>
          </w:tcPr>
          <w:p w14:paraId="703F730E" w14:textId="77777777" w:rsidR="00996596" w:rsidRDefault="00000000">
            <w:pPr>
              <w:spacing w:before="80" w:after="80"/>
            </w:pPr>
            <w:r>
              <w:rPr>
                <w:b/>
                <w:color w:val="0D2B6E"/>
              </w:rPr>
              <w:t>6</w:t>
            </w:r>
          </w:p>
        </w:tc>
        <w:tc>
          <w:tcPr>
            <w:tcW w:w="8220" w:type="dxa"/>
            <w:shd w:val="clear" w:color="auto" w:fill="FFFFFF"/>
          </w:tcPr>
          <w:p w14:paraId="4D2DE515" w14:textId="77777777" w:rsidR="00996596" w:rsidRDefault="00000000">
            <w:pPr>
              <w:spacing w:before="80" w:after="80"/>
            </w:pPr>
            <w:r>
              <w:t>Key Deliverables</w:t>
            </w:r>
          </w:p>
        </w:tc>
      </w:tr>
      <w:tr w:rsidR="00996596" w14:paraId="61CE18AC" w14:textId="77777777">
        <w:tc>
          <w:tcPr>
            <w:tcW w:w="850" w:type="dxa"/>
            <w:shd w:val="clear" w:color="auto" w:fill="EBF3FB"/>
          </w:tcPr>
          <w:p w14:paraId="2843A1DA" w14:textId="77777777" w:rsidR="00996596" w:rsidRDefault="00000000">
            <w:pPr>
              <w:spacing w:before="80" w:after="80"/>
            </w:pPr>
            <w:r>
              <w:rPr>
                <w:b/>
                <w:color w:val="0D2B6E"/>
              </w:rPr>
              <w:t>7</w:t>
            </w:r>
          </w:p>
        </w:tc>
        <w:tc>
          <w:tcPr>
            <w:tcW w:w="8220" w:type="dxa"/>
            <w:shd w:val="clear" w:color="auto" w:fill="EBF3FB"/>
          </w:tcPr>
          <w:p w14:paraId="45A4E410" w14:textId="77777777" w:rsidR="00996596" w:rsidRDefault="00000000">
            <w:pPr>
              <w:spacing w:before="80" w:after="80"/>
            </w:pPr>
            <w:r>
              <w:t>Implementation Timeline</w:t>
            </w:r>
          </w:p>
        </w:tc>
      </w:tr>
      <w:tr w:rsidR="00996596" w14:paraId="222C1373" w14:textId="77777777">
        <w:tc>
          <w:tcPr>
            <w:tcW w:w="850" w:type="dxa"/>
            <w:shd w:val="clear" w:color="auto" w:fill="FFFFFF"/>
          </w:tcPr>
          <w:p w14:paraId="3A9556AD" w14:textId="77777777" w:rsidR="00996596" w:rsidRDefault="00000000">
            <w:pPr>
              <w:spacing w:before="80" w:after="80"/>
            </w:pPr>
            <w:r>
              <w:rPr>
                <w:b/>
                <w:color w:val="0D2B6E"/>
              </w:rPr>
              <w:t>8</w:t>
            </w:r>
          </w:p>
        </w:tc>
        <w:tc>
          <w:tcPr>
            <w:tcW w:w="8220" w:type="dxa"/>
            <w:shd w:val="clear" w:color="auto" w:fill="FFFFFF"/>
          </w:tcPr>
          <w:p w14:paraId="0E2AFCAC" w14:textId="77777777" w:rsidR="00996596" w:rsidRDefault="00000000">
            <w:pPr>
              <w:spacing w:before="80" w:after="80"/>
            </w:pPr>
            <w:r>
              <w:t>Project Team &amp; Qualifications</w:t>
            </w:r>
          </w:p>
        </w:tc>
      </w:tr>
      <w:tr w:rsidR="00996596" w14:paraId="291BEDE8" w14:textId="77777777">
        <w:tc>
          <w:tcPr>
            <w:tcW w:w="850" w:type="dxa"/>
            <w:shd w:val="clear" w:color="auto" w:fill="EBF3FB"/>
          </w:tcPr>
          <w:p w14:paraId="0FF2E8C3" w14:textId="77777777" w:rsidR="00996596" w:rsidRDefault="00000000">
            <w:pPr>
              <w:spacing w:before="80" w:after="80"/>
            </w:pPr>
            <w:r>
              <w:rPr>
                <w:b/>
                <w:color w:val="0D2B6E"/>
              </w:rPr>
              <w:t>9</w:t>
            </w:r>
          </w:p>
        </w:tc>
        <w:tc>
          <w:tcPr>
            <w:tcW w:w="8220" w:type="dxa"/>
            <w:shd w:val="clear" w:color="auto" w:fill="EBF3FB"/>
          </w:tcPr>
          <w:p w14:paraId="74D84D57" w14:textId="77777777" w:rsidR="00996596" w:rsidRDefault="00000000">
            <w:pPr>
              <w:spacing w:before="80" w:after="80"/>
            </w:pPr>
            <w:r>
              <w:t>Financial Proposal</w:t>
            </w:r>
          </w:p>
        </w:tc>
      </w:tr>
      <w:tr w:rsidR="00996596" w14:paraId="725C9912" w14:textId="77777777">
        <w:tc>
          <w:tcPr>
            <w:tcW w:w="850" w:type="dxa"/>
            <w:shd w:val="clear" w:color="auto" w:fill="FFFFFF"/>
          </w:tcPr>
          <w:p w14:paraId="2F8294F4" w14:textId="77777777" w:rsidR="00996596" w:rsidRDefault="00000000">
            <w:pPr>
              <w:spacing w:before="80" w:after="80"/>
            </w:pPr>
            <w:r>
              <w:rPr>
                <w:b/>
                <w:color w:val="0D2B6E"/>
              </w:rPr>
              <w:t>10</w:t>
            </w:r>
          </w:p>
        </w:tc>
        <w:tc>
          <w:tcPr>
            <w:tcW w:w="8220" w:type="dxa"/>
            <w:shd w:val="clear" w:color="auto" w:fill="FFFFFF"/>
          </w:tcPr>
          <w:p w14:paraId="3F992CE8" w14:textId="77777777" w:rsidR="00996596" w:rsidRDefault="00000000">
            <w:pPr>
              <w:spacing w:before="80" w:after="80"/>
            </w:pPr>
            <w:r>
              <w:t>Payment Schedule</w:t>
            </w:r>
          </w:p>
        </w:tc>
      </w:tr>
      <w:tr w:rsidR="00996596" w14:paraId="37C5135E" w14:textId="77777777">
        <w:tc>
          <w:tcPr>
            <w:tcW w:w="850" w:type="dxa"/>
            <w:shd w:val="clear" w:color="auto" w:fill="EBF3FB"/>
          </w:tcPr>
          <w:p w14:paraId="65692ABE" w14:textId="77777777" w:rsidR="00996596" w:rsidRDefault="00000000">
            <w:pPr>
              <w:spacing w:before="80" w:after="80"/>
            </w:pPr>
            <w:r>
              <w:rPr>
                <w:b/>
                <w:color w:val="0D2B6E"/>
              </w:rPr>
              <w:t>11</w:t>
            </w:r>
          </w:p>
        </w:tc>
        <w:tc>
          <w:tcPr>
            <w:tcW w:w="8220" w:type="dxa"/>
            <w:shd w:val="clear" w:color="auto" w:fill="EBF3FB"/>
          </w:tcPr>
          <w:p w14:paraId="0E99A7BF" w14:textId="77777777" w:rsidR="00996596" w:rsidRDefault="00000000">
            <w:pPr>
              <w:spacing w:before="80" w:after="80"/>
            </w:pPr>
            <w:r>
              <w:t>Terms &amp; Conditions</w:t>
            </w:r>
          </w:p>
        </w:tc>
      </w:tr>
    </w:tbl>
    <w:p w14:paraId="1E84D3D8" w14:textId="77777777" w:rsidR="00996596" w:rsidRDefault="00000000">
      <w:r>
        <w:br w:type="page"/>
      </w:r>
    </w:p>
    <w:tbl>
      <w:tblPr>
        <w:tblW w:w="0" w:type="auto"/>
        <w:tblLook w:val="04A0" w:firstRow="1" w:lastRow="0" w:firstColumn="1" w:lastColumn="0" w:noHBand="0" w:noVBand="1"/>
      </w:tblPr>
      <w:tblGrid>
        <w:gridCol w:w="717"/>
        <w:gridCol w:w="8868"/>
      </w:tblGrid>
      <w:tr w:rsidR="00996596" w14:paraId="3ABCEE07" w14:textId="77777777" w:rsidTr="00240B6C">
        <w:trPr>
          <w:trHeight w:val="930"/>
        </w:trPr>
        <w:tc>
          <w:tcPr>
            <w:tcW w:w="717" w:type="dxa"/>
            <w:shd w:val="clear" w:color="auto" w:fill="0D2B6E"/>
          </w:tcPr>
          <w:p w14:paraId="68BFBF03" w14:textId="77777777" w:rsidR="00996596" w:rsidRDefault="00000000">
            <w:pPr>
              <w:spacing w:before="80" w:after="80"/>
              <w:jc w:val="center"/>
            </w:pPr>
            <w:r>
              <w:rPr>
                <w:b/>
                <w:color w:val="FFFFFF"/>
                <w:sz w:val="26"/>
              </w:rPr>
              <w:lastRenderedPageBreak/>
              <w:t>1</w:t>
            </w:r>
          </w:p>
        </w:tc>
        <w:tc>
          <w:tcPr>
            <w:tcW w:w="8868" w:type="dxa"/>
            <w:shd w:val="clear" w:color="auto" w:fill="1F4E79"/>
          </w:tcPr>
          <w:p w14:paraId="1F0FC31D" w14:textId="77777777" w:rsidR="00996596" w:rsidRDefault="00000000">
            <w:pPr>
              <w:spacing w:before="80" w:after="80"/>
            </w:pPr>
            <w:r>
              <w:rPr>
                <w:b/>
                <w:color w:val="FFFFFF"/>
                <w:sz w:val="26"/>
              </w:rPr>
              <w:t xml:space="preserve">  EXECUTIVE SUMMARY</w:t>
            </w:r>
          </w:p>
        </w:tc>
      </w:tr>
    </w:tbl>
    <w:p w14:paraId="7D0448BF" w14:textId="77777777" w:rsidR="00996596" w:rsidRDefault="00996596">
      <w:pPr>
        <w:spacing w:after="80"/>
      </w:pPr>
    </w:p>
    <w:tbl>
      <w:tblPr>
        <w:tblW w:w="0" w:type="auto"/>
        <w:jc w:val="center"/>
        <w:tblLook w:val="04A0" w:firstRow="1" w:lastRow="0" w:firstColumn="1" w:lastColumn="0" w:noHBand="0" w:noVBand="1"/>
      </w:tblPr>
      <w:tblGrid>
        <w:gridCol w:w="9586"/>
      </w:tblGrid>
      <w:tr w:rsidR="00996596" w14:paraId="31831077" w14:textId="77777777" w:rsidTr="00240B6C">
        <w:trPr>
          <w:jc w:val="center"/>
        </w:trPr>
        <w:tc>
          <w:tcPr>
            <w:tcW w:w="9586" w:type="dxa"/>
            <w:tcBorders>
              <w:top w:val="single" w:sz="6" w:space="0" w:color="2E75B6"/>
              <w:left w:val="single" w:sz="6" w:space="0" w:color="2E75B6"/>
              <w:bottom w:val="single" w:sz="6" w:space="0" w:color="2E75B6"/>
              <w:right w:val="single" w:sz="6" w:space="0" w:color="2E75B6"/>
            </w:tcBorders>
            <w:shd w:val="clear" w:color="auto" w:fill="D6E4F0"/>
          </w:tcPr>
          <w:p w14:paraId="2867CF29" w14:textId="77777777" w:rsidR="00996596" w:rsidRDefault="00000000">
            <w:pPr>
              <w:spacing w:before="160" w:after="160"/>
              <w:jc w:val="center"/>
            </w:pPr>
            <w:r>
              <w:rPr>
                <w:b/>
                <w:i/>
                <w:color w:val="0D2B6E"/>
                <w:sz w:val="22"/>
              </w:rPr>
              <w:t>ZINGSA proposes a transformative digital solution to create Zimbabwe's first National Irrigation Geospatial Database — a centralized, data-driven platform for the collection, management, visualization, and analysis of irrigation infrastructure across all provinces of Zimbabwe.</w:t>
            </w:r>
          </w:p>
        </w:tc>
      </w:tr>
    </w:tbl>
    <w:p w14:paraId="0C1B8465" w14:textId="77777777" w:rsidR="00996596" w:rsidRDefault="00996596">
      <w:pPr>
        <w:spacing w:after="80"/>
      </w:pPr>
    </w:p>
    <w:p w14:paraId="16B2BE08" w14:textId="77777777" w:rsidR="00996596" w:rsidRDefault="00000000">
      <w:pPr>
        <w:spacing w:before="40" w:after="80"/>
      </w:pPr>
      <w:r>
        <w:t>The Zimbabwe National Geospatial and Space Agency (ZINGSA) is pleased to submit this combined Technical and Financial Proposal for the development of the National Irrigation Geospatial Database System (NIGD). This initiative responds directly to the concept note approved by the Chief Director, Water Resources &amp; Irrigation Development, and the Director ICT, and aligns with Zimbabwe's Vision 2030 agenda of achieving an upper-middle-income economy through technology-driven agricultural transformation.</w:t>
      </w:r>
    </w:p>
    <w:p w14:paraId="6230FA3E" w14:textId="77777777" w:rsidR="00996596" w:rsidRDefault="00000000">
      <w:pPr>
        <w:spacing w:before="40" w:after="80"/>
      </w:pPr>
      <w:r>
        <w:t>The proposed system will comprise four tightly integrated components:</w:t>
      </w:r>
    </w:p>
    <w:tbl>
      <w:tblPr>
        <w:tblW w:w="0" w:type="auto"/>
        <w:jc w:val="center"/>
        <w:tblLook w:val="04A0" w:firstRow="1" w:lastRow="0" w:firstColumn="1" w:lastColumn="0" w:noHBand="0" w:noVBand="1"/>
      </w:tblPr>
      <w:tblGrid>
        <w:gridCol w:w="4973"/>
        <w:gridCol w:w="4535"/>
      </w:tblGrid>
      <w:tr w:rsidR="00996596" w14:paraId="10C11D6D" w14:textId="77777777" w:rsidTr="00240B6C">
        <w:trPr>
          <w:jc w:val="center"/>
        </w:trPr>
        <w:tc>
          <w:tcPr>
            <w:tcW w:w="4973" w:type="dxa"/>
            <w:shd w:val="clear" w:color="auto" w:fill="0D2B6E"/>
          </w:tcPr>
          <w:p w14:paraId="0BFD055A" w14:textId="77777777" w:rsidR="00996596" w:rsidRDefault="00000000">
            <w:pPr>
              <w:spacing w:before="200"/>
              <w:jc w:val="center"/>
            </w:pPr>
            <w:r>
              <w:rPr>
                <w:b/>
                <w:color w:val="FFFFFF"/>
                <w:sz w:val="22"/>
              </w:rPr>
              <w:t>📱 Mobile Application</w:t>
            </w:r>
          </w:p>
          <w:p w14:paraId="04C30599" w14:textId="77777777" w:rsidR="00996596" w:rsidRDefault="00000000">
            <w:pPr>
              <w:spacing w:before="80"/>
              <w:jc w:val="center"/>
            </w:pPr>
            <w:r>
              <w:rPr>
                <w:color w:val="E8F4FD"/>
                <w:sz w:val="19"/>
              </w:rPr>
              <w:t>Field data collection with GPS tracking,</w:t>
            </w:r>
            <w:r>
              <w:rPr>
                <w:color w:val="E8F4FD"/>
                <w:sz w:val="19"/>
              </w:rPr>
              <w:br/>
              <w:t>offline capability, and photo capture.</w:t>
            </w:r>
          </w:p>
        </w:tc>
        <w:tc>
          <w:tcPr>
            <w:tcW w:w="4535" w:type="dxa"/>
            <w:shd w:val="clear" w:color="auto" w:fill="006064"/>
          </w:tcPr>
          <w:p w14:paraId="48BA5F07" w14:textId="77777777" w:rsidR="00996596" w:rsidRDefault="00000000">
            <w:pPr>
              <w:spacing w:before="200"/>
              <w:jc w:val="center"/>
            </w:pPr>
            <w:r>
              <w:rPr>
                <w:b/>
                <w:color w:val="FFFFFF"/>
                <w:sz w:val="22"/>
              </w:rPr>
              <w:t>🌐 WebGIS Dashboard</w:t>
            </w:r>
          </w:p>
          <w:p w14:paraId="30DC5BF9" w14:textId="77777777" w:rsidR="00996596" w:rsidRDefault="00000000">
            <w:pPr>
              <w:spacing w:before="80"/>
              <w:jc w:val="center"/>
            </w:pPr>
            <w:r>
              <w:rPr>
                <w:color w:val="E8F4FD"/>
                <w:sz w:val="19"/>
              </w:rPr>
              <w:t>Interactive maps, analytics, reporting,</w:t>
            </w:r>
            <w:r>
              <w:rPr>
                <w:color w:val="E8F4FD"/>
                <w:sz w:val="19"/>
              </w:rPr>
              <w:br/>
              <w:t>and multi-user administration.</w:t>
            </w:r>
          </w:p>
        </w:tc>
      </w:tr>
      <w:tr w:rsidR="00996596" w14:paraId="4F60972B" w14:textId="77777777" w:rsidTr="00240B6C">
        <w:trPr>
          <w:jc w:val="center"/>
        </w:trPr>
        <w:tc>
          <w:tcPr>
            <w:tcW w:w="4973" w:type="dxa"/>
            <w:shd w:val="clear" w:color="auto" w:fill="1E7145"/>
          </w:tcPr>
          <w:p w14:paraId="5B929A64" w14:textId="77777777" w:rsidR="00996596" w:rsidRDefault="00000000">
            <w:pPr>
              <w:spacing w:before="200"/>
              <w:jc w:val="center"/>
            </w:pPr>
            <w:r>
              <w:rPr>
                <w:b/>
                <w:color w:val="FFFFFF"/>
                <w:sz w:val="22"/>
              </w:rPr>
              <w:t>☁️  Hosting &amp; Infrastructure</w:t>
            </w:r>
          </w:p>
          <w:p w14:paraId="2239C639" w14:textId="77777777" w:rsidR="00996596" w:rsidRDefault="00000000">
            <w:pPr>
              <w:spacing w:before="80"/>
              <w:jc w:val="center"/>
            </w:pPr>
            <w:r>
              <w:rPr>
                <w:color w:val="E8F4FD"/>
                <w:sz w:val="19"/>
              </w:rPr>
              <w:t>Cloud-based backend, PostgreSQL/PostGIS,</w:t>
            </w:r>
            <w:r>
              <w:rPr>
                <w:color w:val="E8F4FD"/>
                <w:sz w:val="19"/>
              </w:rPr>
              <w:br/>
              <w:t>SSL-secured, 12-month managed hosting.</w:t>
            </w:r>
          </w:p>
        </w:tc>
        <w:tc>
          <w:tcPr>
            <w:tcW w:w="4535" w:type="dxa"/>
            <w:shd w:val="clear" w:color="auto" w:fill="BF8F00"/>
          </w:tcPr>
          <w:p w14:paraId="1D762EA8" w14:textId="77777777" w:rsidR="00996596" w:rsidRDefault="00000000">
            <w:pPr>
              <w:spacing w:before="200"/>
              <w:jc w:val="center"/>
            </w:pPr>
            <w:r>
              <w:rPr>
                <w:b/>
                <w:color w:val="FFFFFF"/>
                <w:sz w:val="22"/>
              </w:rPr>
              <w:t>🎓 Training &amp; Support</w:t>
            </w:r>
          </w:p>
          <w:p w14:paraId="59E8B47A" w14:textId="77777777" w:rsidR="00996596" w:rsidRDefault="00000000">
            <w:pPr>
              <w:spacing w:before="80"/>
              <w:jc w:val="center"/>
            </w:pPr>
            <w:r>
              <w:rPr>
                <w:color w:val="E8F4FD"/>
                <w:sz w:val="19"/>
              </w:rPr>
              <w:t>Train-the-trainer sessions, end-user training,</w:t>
            </w:r>
            <w:r>
              <w:rPr>
                <w:color w:val="E8F4FD"/>
                <w:sz w:val="19"/>
              </w:rPr>
              <w:br/>
              <w:t>manuals, and 12-month post-go-live support.</w:t>
            </w:r>
          </w:p>
        </w:tc>
      </w:tr>
    </w:tbl>
    <w:p w14:paraId="47942736" w14:textId="77777777" w:rsidR="00996596" w:rsidRDefault="00996596">
      <w:pPr>
        <w:spacing w:after="120"/>
      </w:pPr>
    </w:p>
    <w:p w14:paraId="19B10D40" w14:textId="77777777" w:rsidR="00996596" w:rsidRDefault="00000000">
      <w:pPr>
        <w:spacing w:before="40" w:after="80"/>
      </w:pPr>
      <w:r>
        <w:t>The total investment for this solution is USD $47,800.00, covering full system development, deployment, one year of hosting, comprehensive training, and first-year post-delivery support. ZINGSA brings proven geospatial expertise, institutional credibility, and existing infrastructure to deliver this project on time and within budget.</w:t>
      </w:r>
    </w:p>
    <w:p w14:paraId="3856006E" w14:textId="77777777" w:rsidR="00996596" w:rsidRDefault="00000000">
      <w:r>
        <w:br w:type="page"/>
      </w:r>
    </w:p>
    <w:tbl>
      <w:tblPr>
        <w:tblW w:w="0" w:type="auto"/>
        <w:tblLook w:val="04A0" w:firstRow="1" w:lastRow="0" w:firstColumn="1" w:lastColumn="0" w:noHBand="0" w:noVBand="1"/>
      </w:tblPr>
      <w:tblGrid>
        <w:gridCol w:w="718"/>
        <w:gridCol w:w="8868"/>
      </w:tblGrid>
      <w:tr w:rsidR="00996596" w14:paraId="5BF4D54F" w14:textId="77777777" w:rsidTr="00240B6C">
        <w:trPr>
          <w:trHeight w:val="687"/>
        </w:trPr>
        <w:tc>
          <w:tcPr>
            <w:tcW w:w="718" w:type="dxa"/>
            <w:shd w:val="clear" w:color="auto" w:fill="0D2B6E"/>
          </w:tcPr>
          <w:p w14:paraId="565B4DEE" w14:textId="77777777" w:rsidR="00996596" w:rsidRDefault="00000000">
            <w:pPr>
              <w:spacing w:before="80" w:after="80"/>
              <w:jc w:val="center"/>
            </w:pPr>
            <w:r>
              <w:rPr>
                <w:b/>
                <w:color w:val="FFFFFF"/>
                <w:sz w:val="26"/>
              </w:rPr>
              <w:lastRenderedPageBreak/>
              <w:t>2</w:t>
            </w:r>
          </w:p>
        </w:tc>
        <w:tc>
          <w:tcPr>
            <w:tcW w:w="8868" w:type="dxa"/>
            <w:shd w:val="clear" w:color="auto" w:fill="1F4E79"/>
          </w:tcPr>
          <w:p w14:paraId="07C998BA" w14:textId="77777777" w:rsidR="00996596" w:rsidRDefault="00000000">
            <w:pPr>
              <w:spacing w:before="80" w:after="80"/>
            </w:pPr>
            <w:r>
              <w:rPr>
                <w:b/>
                <w:color w:val="FFFFFF"/>
                <w:sz w:val="26"/>
              </w:rPr>
              <w:t xml:space="preserve">  ABOUT ZINGSA</w:t>
            </w:r>
          </w:p>
        </w:tc>
      </w:tr>
    </w:tbl>
    <w:p w14:paraId="5AA82B50" w14:textId="77777777" w:rsidR="00996596" w:rsidRDefault="00996596">
      <w:pPr>
        <w:spacing w:after="80"/>
      </w:pPr>
    </w:p>
    <w:tbl>
      <w:tblPr>
        <w:tblW w:w="0" w:type="auto"/>
        <w:jc w:val="center"/>
        <w:tblLook w:val="04A0" w:firstRow="1" w:lastRow="0" w:firstColumn="1" w:lastColumn="0" w:noHBand="0" w:noVBand="1"/>
      </w:tblPr>
      <w:tblGrid>
        <w:gridCol w:w="3362"/>
        <w:gridCol w:w="6236"/>
      </w:tblGrid>
      <w:tr w:rsidR="00996596" w14:paraId="69498C50" w14:textId="77777777" w:rsidTr="00240B6C">
        <w:trPr>
          <w:jc w:val="center"/>
        </w:trPr>
        <w:tc>
          <w:tcPr>
            <w:tcW w:w="3362" w:type="dxa"/>
            <w:shd w:val="clear" w:color="auto" w:fill="0D2B6E"/>
          </w:tcPr>
          <w:p w14:paraId="00928052" w14:textId="77777777" w:rsidR="00996596" w:rsidRDefault="00000000">
            <w:pPr>
              <w:spacing w:before="240"/>
              <w:jc w:val="center"/>
            </w:pPr>
            <w:r>
              <w:rPr>
                <w:b/>
                <w:color w:val="4FC3F7"/>
                <w:sz w:val="44"/>
              </w:rPr>
              <w:t>ZINGSA</w:t>
            </w:r>
          </w:p>
          <w:p w14:paraId="0F517E9E" w14:textId="77777777" w:rsidR="00996596" w:rsidRDefault="00000000">
            <w:pPr>
              <w:spacing w:after="240"/>
              <w:jc w:val="center"/>
            </w:pPr>
            <w:r>
              <w:rPr>
                <w:i/>
                <w:color w:val="B3D9F7"/>
                <w:sz w:val="18"/>
              </w:rPr>
              <w:t>Zimbabwe National</w:t>
            </w:r>
            <w:r>
              <w:rPr>
                <w:i/>
                <w:color w:val="B3D9F7"/>
                <w:sz w:val="18"/>
              </w:rPr>
              <w:br/>
              <w:t>Geospatial &amp; Space Agency</w:t>
            </w:r>
          </w:p>
        </w:tc>
        <w:tc>
          <w:tcPr>
            <w:tcW w:w="6236" w:type="dxa"/>
            <w:shd w:val="clear" w:color="auto" w:fill="EBF3FB"/>
          </w:tcPr>
          <w:p w14:paraId="4473290C" w14:textId="77777777" w:rsidR="00996596" w:rsidRDefault="00996596"/>
          <w:p w14:paraId="10FA98CD" w14:textId="77777777" w:rsidR="00996596" w:rsidRDefault="00000000">
            <w:pPr>
              <w:spacing w:before="80" w:after="40"/>
              <w:ind w:left="170"/>
            </w:pPr>
            <w:r>
              <w:rPr>
                <w:b/>
                <w:color w:val="0D2B6E"/>
                <w:sz w:val="20"/>
              </w:rPr>
              <w:t xml:space="preserve">Headquarters:  </w:t>
            </w:r>
            <w:r>
              <w:rPr>
                <w:sz w:val="20"/>
              </w:rPr>
              <w:t>630 Churchill Avenue, Mount Pleasant, Harare</w:t>
            </w:r>
            <w:r>
              <w:rPr>
                <w:sz w:val="20"/>
              </w:rPr>
              <w:br/>
              <w:t>(Zimbabwe Science Park 1, University of Zimbabwe)</w:t>
            </w:r>
          </w:p>
          <w:p w14:paraId="78C4ADC3" w14:textId="77777777" w:rsidR="00996596" w:rsidRDefault="00000000">
            <w:pPr>
              <w:spacing w:before="80" w:after="40"/>
              <w:ind w:left="170"/>
            </w:pPr>
            <w:r>
              <w:rPr>
                <w:b/>
                <w:color w:val="0D2B6E"/>
                <w:sz w:val="20"/>
              </w:rPr>
              <w:t xml:space="preserve">Phone:  </w:t>
            </w:r>
            <w:r>
              <w:rPr>
                <w:sz w:val="20"/>
              </w:rPr>
              <w:t>+263 868 800 3466 / +263 867 700 9885</w:t>
            </w:r>
          </w:p>
          <w:p w14:paraId="2C4B0202" w14:textId="77777777" w:rsidR="00996596" w:rsidRDefault="00000000">
            <w:pPr>
              <w:spacing w:before="80" w:after="40"/>
              <w:ind w:left="170"/>
            </w:pPr>
            <w:r>
              <w:rPr>
                <w:b/>
                <w:color w:val="0D2B6E"/>
                <w:sz w:val="20"/>
              </w:rPr>
              <w:t xml:space="preserve">Email:  </w:t>
            </w:r>
            <w:r>
              <w:rPr>
                <w:sz w:val="20"/>
              </w:rPr>
              <w:t>publicrelations@zingsa.ac.zw</w:t>
            </w:r>
          </w:p>
          <w:p w14:paraId="5498DD6B" w14:textId="77777777" w:rsidR="00996596" w:rsidRDefault="00000000">
            <w:pPr>
              <w:spacing w:before="80" w:after="40"/>
              <w:ind w:left="170"/>
            </w:pPr>
            <w:r>
              <w:rPr>
                <w:b/>
                <w:color w:val="0D2B6E"/>
                <w:sz w:val="20"/>
              </w:rPr>
              <w:t xml:space="preserve">Mandate:  </w:t>
            </w:r>
            <w:r>
              <w:rPr>
                <w:sz w:val="20"/>
              </w:rPr>
              <w:t>National geospatial data infrastructure,</w:t>
            </w:r>
            <w:r>
              <w:rPr>
                <w:sz w:val="20"/>
              </w:rPr>
              <w:br/>
              <w:t>satellite technologies &amp; GIS solutions</w:t>
            </w:r>
          </w:p>
          <w:p w14:paraId="077331C8" w14:textId="77777777" w:rsidR="00996596" w:rsidRDefault="00996596">
            <w:pPr>
              <w:spacing w:after="160"/>
            </w:pPr>
          </w:p>
        </w:tc>
      </w:tr>
    </w:tbl>
    <w:p w14:paraId="4598BDEA" w14:textId="77777777" w:rsidR="00996596" w:rsidRDefault="00996596">
      <w:pPr>
        <w:spacing w:after="80"/>
      </w:pPr>
    </w:p>
    <w:p w14:paraId="0FBAA695" w14:textId="77777777" w:rsidR="00996596" w:rsidRDefault="00000000">
      <w:pPr>
        <w:spacing w:before="40" w:after="80"/>
      </w:pPr>
      <w:r>
        <w:t>ZINGSA is Zimbabwe's premier geospatial institution, established to advance the country's geospatial data infrastructure through cutting-edge satellite and GIS technologies. The agency has successfully delivered digital transformation projects across multiple government ministries, providing mapping, spatial analysis, web application development, and mobile GIS solutions.</w:t>
      </w:r>
    </w:p>
    <w:p w14:paraId="06955D2D" w14:textId="77777777" w:rsidR="00996596" w:rsidRDefault="00000000">
      <w:pPr>
        <w:spacing w:before="200" w:after="80"/>
      </w:pPr>
      <w:r>
        <w:rPr>
          <w:b/>
          <w:color w:val="2E75B6"/>
          <w:sz w:val="22"/>
        </w:rPr>
        <w:t>Why ZINGSA?</w:t>
      </w:r>
    </w:p>
    <w:p w14:paraId="2B243FEC" w14:textId="77777777" w:rsidR="00996596" w:rsidRDefault="00000000">
      <w:pPr>
        <w:spacing w:before="80" w:after="40"/>
        <w:ind w:left="283"/>
      </w:pPr>
      <w:r>
        <w:rPr>
          <w:b/>
          <w:color w:val="0D2B6E"/>
        </w:rPr>
        <w:t xml:space="preserve">✔  Geospatial Expertise: </w:t>
      </w:r>
      <w:r>
        <w:t>Deep in-house capability in GIS, remote sensing, satellite data processing, and geospatial software development — the exact skillset this project demands.</w:t>
      </w:r>
    </w:p>
    <w:p w14:paraId="28B4F988" w14:textId="77777777" w:rsidR="00996596" w:rsidRDefault="00000000">
      <w:pPr>
        <w:spacing w:before="80" w:after="40"/>
        <w:ind w:left="283"/>
      </w:pPr>
      <w:r>
        <w:rPr>
          <w:b/>
          <w:color w:val="0D2B6E"/>
        </w:rPr>
        <w:t xml:space="preserve">✔  Government Partnership: </w:t>
      </w:r>
      <w:r>
        <w:t>As a government agency, ZINGSA understands ministry workflows, data governance requirements, and public-sector ICT compliance standards.</w:t>
      </w:r>
    </w:p>
    <w:p w14:paraId="41D5A41B" w14:textId="77777777" w:rsidR="00996596" w:rsidRDefault="00000000">
      <w:pPr>
        <w:spacing w:before="80" w:after="40"/>
        <w:ind w:left="283"/>
      </w:pPr>
      <w:r>
        <w:rPr>
          <w:b/>
          <w:color w:val="0D2B6E"/>
        </w:rPr>
        <w:t xml:space="preserve">✔  Proven Track Record: </w:t>
      </w:r>
      <w:r>
        <w:t>ZINGSA has developed and deployed web and mobile GIS applications for national infrastructure monitoring and mapping programmes.</w:t>
      </w:r>
    </w:p>
    <w:p w14:paraId="3C058783" w14:textId="77777777" w:rsidR="00996596" w:rsidRDefault="00000000">
      <w:pPr>
        <w:spacing w:before="80" w:after="40"/>
        <w:ind w:left="283"/>
      </w:pPr>
      <w:r>
        <w:rPr>
          <w:b/>
          <w:color w:val="0D2B6E"/>
        </w:rPr>
        <w:t xml:space="preserve">✔  Technology Stack Alignment: </w:t>
      </w:r>
      <w:r>
        <w:t>ZINGSA's existing platforms use Django, PostGIS, GeoServer, and Leaflet.js — the same stack proposed for this system — ensuring zero learning curve.</w:t>
      </w:r>
    </w:p>
    <w:p w14:paraId="3B2C6F0D" w14:textId="77777777" w:rsidR="00996596" w:rsidRDefault="00000000">
      <w:pPr>
        <w:spacing w:before="80" w:after="40"/>
        <w:ind w:left="283"/>
      </w:pPr>
      <w:r>
        <w:rPr>
          <w:b/>
          <w:color w:val="0D2B6E"/>
        </w:rPr>
        <w:t xml:space="preserve">✔  Data Sovereignty: </w:t>
      </w:r>
      <w:r>
        <w:t>Hosting within Zimbabwe's national infrastructure ensures data sovereignty, security, and compliance with national data protection frameworks.</w:t>
      </w:r>
    </w:p>
    <w:p w14:paraId="32AD23FC" w14:textId="77777777" w:rsidR="00996596" w:rsidRDefault="00000000">
      <w:r>
        <w:br w:type="page"/>
      </w:r>
    </w:p>
    <w:tbl>
      <w:tblPr>
        <w:tblW w:w="0" w:type="auto"/>
        <w:tblLook w:val="04A0" w:firstRow="1" w:lastRow="0" w:firstColumn="1" w:lastColumn="0" w:noHBand="0" w:noVBand="1"/>
      </w:tblPr>
      <w:tblGrid>
        <w:gridCol w:w="716"/>
        <w:gridCol w:w="8846"/>
      </w:tblGrid>
      <w:tr w:rsidR="00996596" w14:paraId="1A7DD561" w14:textId="77777777" w:rsidTr="00E133CA">
        <w:trPr>
          <w:trHeight w:val="577"/>
        </w:trPr>
        <w:tc>
          <w:tcPr>
            <w:tcW w:w="716" w:type="dxa"/>
            <w:shd w:val="clear" w:color="auto" w:fill="0D2B6E"/>
          </w:tcPr>
          <w:p w14:paraId="374A415B" w14:textId="77777777" w:rsidR="00996596" w:rsidRDefault="00000000">
            <w:pPr>
              <w:spacing w:before="80" w:after="80"/>
              <w:jc w:val="center"/>
            </w:pPr>
            <w:r>
              <w:rPr>
                <w:b/>
                <w:color w:val="FFFFFF"/>
                <w:sz w:val="26"/>
              </w:rPr>
              <w:lastRenderedPageBreak/>
              <w:t>3</w:t>
            </w:r>
          </w:p>
        </w:tc>
        <w:tc>
          <w:tcPr>
            <w:tcW w:w="8846" w:type="dxa"/>
            <w:shd w:val="clear" w:color="auto" w:fill="1F4E79"/>
          </w:tcPr>
          <w:p w14:paraId="36BA0C7D" w14:textId="77777777" w:rsidR="00996596" w:rsidRDefault="00000000">
            <w:pPr>
              <w:spacing w:before="80" w:after="80"/>
            </w:pPr>
            <w:r>
              <w:rPr>
                <w:b/>
                <w:color w:val="FFFFFF"/>
                <w:sz w:val="26"/>
              </w:rPr>
              <w:t xml:space="preserve">  UNDERSTANDING OF THE PROJECT</w:t>
            </w:r>
          </w:p>
        </w:tc>
      </w:tr>
    </w:tbl>
    <w:p w14:paraId="686FA607" w14:textId="77777777" w:rsidR="00996596" w:rsidRDefault="00996596">
      <w:pPr>
        <w:spacing w:after="80"/>
      </w:pPr>
    </w:p>
    <w:p w14:paraId="1E4158CD" w14:textId="77777777" w:rsidR="00996596" w:rsidRDefault="00000000">
      <w:pPr>
        <w:spacing w:before="40" w:after="80"/>
      </w:pPr>
      <w:r>
        <w:t>ZINGSA has carefully reviewed the National Irrigation Geospatial Database concept note approved by senior Ministry officials. We understand that the Ministry requires a modern, scalable digital system to address critical gaps in irrigation data management across Zimbabwe.</w:t>
      </w:r>
    </w:p>
    <w:p w14:paraId="4BF8666C" w14:textId="77777777" w:rsidR="00996596" w:rsidRDefault="00000000">
      <w:pPr>
        <w:spacing w:before="200" w:after="80"/>
      </w:pPr>
      <w:r>
        <w:rPr>
          <w:b/>
          <w:color w:val="2E75B6"/>
          <w:sz w:val="22"/>
        </w:rPr>
        <w:t>The Problem</w:t>
      </w:r>
    </w:p>
    <w:p w14:paraId="137E0EAF" w14:textId="77777777" w:rsidR="00996596" w:rsidRDefault="00000000">
      <w:pPr>
        <w:pStyle w:val="ListBullet"/>
        <w:spacing w:before="20" w:after="40"/>
        <w:ind w:left="567"/>
      </w:pPr>
      <w:r>
        <w:t>Irrigation data is fragmented across provinces with no centralized repository.</w:t>
      </w:r>
    </w:p>
    <w:p w14:paraId="6606140F" w14:textId="77777777" w:rsidR="00996596" w:rsidRDefault="00000000">
      <w:pPr>
        <w:pStyle w:val="ListBullet"/>
        <w:spacing w:before="20" w:after="40"/>
        <w:ind w:left="567"/>
      </w:pPr>
      <w:r>
        <w:t>Monitoring of irrigation infrastructure is largely manual, slow, and inaccurate.</w:t>
      </w:r>
    </w:p>
    <w:p w14:paraId="123C5E0A" w14:textId="77777777" w:rsidR="00996596" w:rsidRDefault="00000000">
      <w:pPr>
        <w:pStyle w:val="ListBullet"/>
        <w:spacing w:before="20" w:after="40"/>
        <w:ind w:left="567"/>
      </w:pPr>
      <w:r>
        <w:t>There is no geospatial visualization of irrigation schemes at national scale.</w:t>
      </w:r>
    </w:p>
    <w:p w14:paraId="30F07043" w14:textId="77777777" w:rsidR="00996596" w:rsidRDefault="00000000">
      <w:pPr>
        <w:pStyle w:val="ListBullet"/>
        <w:spacing w:before="20" w:after="40"/>
        <w:ind w:left="567"/>
      </w:pPr>
      <w:r>
        <w:t>Early warning for irrigation-related hazards (floods, droughts, frost) lacks data infrastructure.</w:t>
      </w:r>
    </w:p>
    <w:p w14:paraId="130F90E3" w14:textId="77777777" w:rsidR="00996596" w:rsidRDefault="00000000">
      <w:pPr>
        <w:pStyle w:val="ListBullet"/>
        <w:spacing w:before="20" w:after="40"/>
        <w:ind w:left="567"/>
      </w:pPr>
      <w:r>
        <w:t>Policy formulation suffers from delayed, incomplete, and non-spatial data.</w:t>
      </w:r>
    </w:p>
    <w:p w14:paraId="57360012" w14:textId="77777777" w:rsidR="00996596" w:rsidRDefault="00000000">
      <w:pPr>
        <w:spacing w:before="200" w:after="80"/>
      </w:pPr>
      <w:r>
        <w:rPr>
          <w:b/>
          <w:color w:val="2E75B6"/>
          <w:sz w:val="22"/>
        </w:rPr>
        <w:t>The Proposed Solution</w:t>
      </w:r>
    </w:p>
    <w:p w14:paraId="4DADA7CD" w14:textId="77777777" w:rsidR="00996596" w:rsidRDefault="00000000">
      <w:pPr>
        <w:spacing w:before="40" w:after="80"/>
      </w:pPr>
      <w:r>
        <w:t>ZINGSA proposes the National Irrigation Geospatial Database (NIGD) — an integrated digital platform that:</w:t>
      </w:r>
    </w:p>
    <w:p w14:paraId="1A0B4794" w14:textId="77777777" w:rsidR="00996596" w:rsidRDefault="00000000">
      <w:pPr>
        <w:pStyle w:val="ListBullet"/>
        <w:spacing w:before="20" w:after="40"/>
        <w:ind w:left="567"/>
      </w:pPr>
      <w:r>
        <w:t>Collects irrigation data in the field via a GPS-enabled Android mobile application with offline capability.</w:t>
      </w:r>
    </w:p>
    <w:p w14:paraId="3DC5C604" w14:textId="77777777" w:rsidR="00996596" w:rsidRDefault="00000000">
      <w:pPr>
        <w:pStyle w:val="ListBullet"/>
        <w:spacing w:before="20" w:after="40"/>
        <w:ind w:left="567"/>
      </w:pPr>
      <w:r>
        <w:t>Stores all data centrally in a PostgreSQL/PostGIS spatial database for structured, queryable storage.</w:t>
      </w:r>
    </w:p>
    <w:p w14:paraId="674A6BB5" w14:textId="77777777" w:rsidR="00996596" w:rsidRDefault="00000000">
      <w:pPr>
        <w:pStyle w:val="ListBullet"/>
        <w:spacing w:before="20" w:after="40"/>
        <w:ind w:left="567"/>
      </w:pPr>
      <w:r>
        <w:t>Visualizes irrigation schemes on an interactive WebGIS map dashboard accessible from any browser.</w:t>
      </w:r>
    </w:p>
    <w:p w14:paraId="2D12D9F1" w14:textId="77777777" w:rsidR="00996596" w:rsidRDefault="00000000">
      <w:pPr>
        <w:pStyle w:val="ListBullet"/>
        <w:spacing w:before="20" w:after="40"/>
        <w:ind w:left="567"/>
      </w:pPr>
      <w:r>
        <w:t>Enables real-time monitoring of infrastructure status, maintenance needs, and performance metrics.</w:t>
      </w:r>
    </w:p>
    <w:p w14:paraId="473FCE90" w14:textId="77777777" w:rsidR="00996596" w:rsidRDefault="00000000">
      <w:pPr>
        <w:pStyle w:val="ListBullet"/>
        <w:spacing w:before="20" w:after="40"/>
        <w:ind w:left="567"/>
      </w:pPr>
      <w:r>
        <w:t>Integrates satellite and remote sensing data for predictive early warning and yield forecasting.</w:t>
      </w:r>
    </w:p>
    <w:p w14:paraId="75E4463F" w14:textId="77777777" w:rsidR="00996596" w:rsidRDefault="00000000">
      <w:pPr>
        <w:pStyle w:val="ListBullet"/>
        <w:spacing w:before="20" w:after="40"/>
        <w:ind w:left="567"/>
      </w:pPr>
      <w:r>
        <w:t>Supports multi-stakeholder data sharing across ministries, research institutions, and development partners.</w:t>
      </w:r>
    </w:p>
    <w:p w14:paraId="5167DA38" w14:textId="77777777" w:rsidR="00996596" w:rsidRDefault="00000000">
      <w:pPr>
        <w:pStyle w:val="ListBullet"/>
        <w:spacing w:before="20" w:after="40"/>
        <w:ind w:left="567"/>
      </w:pPr>
      <w:r>
        <w:t>Aligns with Zimbabwe Vision 2030 and national food security objectives.</w:t>
      </w:r>
    </w:p>
    <w:p w14:paraId="182B6F96" w14:textId="77777777" w:rsidR="00996596" w:rsidRDefault="00000000">
      <w:pPr>
        <w:spacing w:before="200" w:after="80"/>
      </w:pPr>
      <w:r>
        <w:rPr>
          <w:b/>
          <w:color w:val="2E75B6"/>
          <w:sz w:val="22"/>
        </w:rPr>
        <w:t>Alignment with National Priorities</w:t>
      </w:r>
    </w:p>
    <w:tbl>
      <w:tblPr>
        <w:tblStyle w:val="TableGrid"/>
        <w:tblW w:w="0" w:type="auto"/>
        <w:jc w:val="center"/>
        <w:tblLook w:val="04A0" w:firstRow="1" w:lastRow="0" w:firstColumn="1" w:lastColumn="0" w:noHBand="0" w:noVBand="1"/>
      </w:tblPr>
      <w:tblGrid>
        <w:gridCol w:w="2268"/>
        <w:gridCol w:w="3685"/>
        <w:gridCol w:w="3402"/>
      </w:tblGrid>
      <w:tr w:rsidR="00996596" w14:paraId="2647131E" w14:textId="77777777">
        <w:trPr>
          <w:jc w:val="center"/>
        </w:trPr>
        <w:tc>
          <w:tcPr>
            <w:tcW w:w="2268" w:type="dxa"/>
            <w:shd w:val="clear" w:color="auto" w:fill="0D2B6E"/>
          </w:tcPr>
          <w:p w14:paraId="55648DC8" w14:textId="77777777" w:rsidR="00996596" w:rsidRDefault="00000000">
            <w:pPr>
              <w:spacing w:before="80" w:after="80"/>
              <w:jc w:val="center"/>
            </w:pPr>
            <w:r>
              <w:rPr>
                <w:b/>
                <w:color w:val="FFFFFF"/>
                <w:sz w:val="20"/>
              </w:rPr>
              <w:t>National Framework</w:t>
            </w:r>
          </w:p>
        </w:tc>
        <w:tc>
          <w:tcPr>
            <w:tcW w:w="3685" w:type="dxa"/>
            <w:shd w:val="clear" w:color="auto" w:fill="0D2B6E"/>
          </w:tcPr>
          <w:p w14:paraId="0DA005A7" w14:textId="77777777" w:rsidR="00996596" w:rsidRDefault="00000000">
            <w:pPr>
              <w:spacing w:before="80" w:after="80"/>
              <w:jc w:val="center"/>
            </w:pPr>
            <w:r>
              <w:rPr>
                <w:b/>
                <w:color w:val="FFFFFF"/>
                <w:sz w:val="20"/>
              </w:rPr>
              <w:t>Relevant Target</w:t>
            </w:r>
          </w:p>
        </w:tc>
        <w:tc>
          <w:tcPr>
            <w:tcW w:w="3402" w:type="dxa"/>
            <w:shd w:val="clear" w:color="auto" w:fill="0D2B6E"/>
          </w:tcPr>
          <w:p w14:paraId="4F05A2E5" w14:textId="77777777" w:rsidR="00996596" w:rsidRDefault="00000000">
            <w:pPr>
              <w:spacing w:before="80" w:after="80"/>
              <w:jc w:val="center"/>
            </w:pPr>
            <w:r>
              <w:rPr>
                <w:b/>
                <w:color w:val="FFFFFF"/>
                <w:sz w:val="20"/>
              </w:rPr>
              <w:t>NIGD Contribution</w:t>
            </w:r>
          </w:p>
        </w:tc>
      </w:tr>
      <w:tr w:rsidR="00996596" w14:paraId="3673CB9A" w14:textId="77777777">
        <w:trPr>
          <w:jc w:val="center"/>
        </w:trPr>
        <w:tc>
          <w:tcPr>
            <w:tcW w:w="2268" w:type="dxa"/>
            <w:shd w:val="clear" w:color="auto" w:fill="EBF3FB"/>
          </w:tcPr>
          <w:p w14:paraId="0FB53D45" w14:textId="77777777" w:rsidR="00996596" w:rsidRDefault="00000000">
            <w:pPr>
              <w:spacing w:before="60" w:after="60"/>
            </w:pPr>
            <w:r>
              <w:rPr>
                <w:sz w:val="20"/>
              </w:rPr>
              <w:t>Zimbabwe Vision 2030</w:t>
            </w:r>
          </w:p>
        </w:tc>
        <w:tc>
          <w:tcPr>
            <w:tcW w:w="3685" w:type="dxa"/>
            <w:shd w:val="clear" w:color="auto" w:fill="EBF3FB"/>
          </w:tcPr>
          <w:p w14:paraId="36FC2B9A" w14:textId="77777777" w:rsidR="00996596" w:rsidRDefault="00000000">
            <w:pPr>
              <w:spacing w:before="60" w:after="60"/>
            </w:pPr>
            <w:r>
              <w:rPr>
                <w:sz w:val="20"/>
              </w:rPr>
              <w:t>Upper-middle income through agriculture</w:t>
            </w:r>
          </w:p>
        </w:tc>
        <w:tc>
          <w:tcPr>
            <w:tcW w:w="3402" w:type="dxa"/>
            <w:shd w:val="clear" w:color="auto" w:fill="EBF3FB"/>
          </w:tcPr>
          <w:p w14:paraId="03217AE1" w14:textId="77777777" w:rsidR="00996596" w:rsidRDefault="00000000">
            <w:pPr>
              <w:spacing w:before="60" w:after="60"/>
            </w:pPr>
            <w:r>
              <w:rPr>
                <w:sz w:val="20"/>
              </w:rPr>
              <w:t>Digital irrigation monitoring &amp; reporting</w:t>
            </w:r>
          </w:p>
        </w:tc>
      </w:tr>
      <w:tr w:rsidR="00996596" w14:paraId="47656CF5" w14:textId="77777777">
        <w:trPr>
          <w:jc w:val="center"/>
        </w:trPr>
        <w:tc>
          <w:tcPr>
            <w:tcW w:w="2268" w:type="dxa"/>
            <w:shd w:val="clear" w:color="auto" w:fill="FFFFFF"/>
          </w:tcPr>
          <w:p w14:paraId="13569FD4" w14:textId="77777777" w:rsidR="00996596" w:rsidRDefault="00000000">
            <w:pPr>
              <w:spacing w:before="60" w:after="60"/>
            </w:pPr>
            <w:r>
              <w:rPr>
                <w:sz w:val="20"/>
              </w:rPr>
              <w:t>National Water Policy</w:t>
            </w:r>
          </w:p>
        </w:tc>
        <w:tc>
          <w:tcPr>
            <w:tcW w:w="3685" w:type="dxa"/>
            <w:shd w:val="clear" w:color="auto" w:fill="FFFFFF"/>
          </w:tcPr>
          <w:p w14:paraId="7D3E3A10" w14:textId="77777777" w:rsidR="00996596" w:rsidRDefault="00000000">
            <w:pPr>
              <w:spacing w:before="60" w:after="60"/>
            </w:pPr>
            <w:r>
              <w:rPr>
                <w:sz w:val="20"/>
              </w:rPr>
              <w:t>Efficient water resource management</w:t>
            </w:r>
          </w:p>
        </w:tc>
        <w:tc>
          <w:tcPr>
            <w:tcW w:w="3402" w:type="dxa"/>
            <w:shd w:val="clear" w:color="auto" w:fill="FFFFFF"/>
          </w:tcPr>
          <w:p w14:paraId="574684E7" w14:textId="77777777" w:rsidR="00996596" w:rsidRDefault="00000000">
            <w:pPr>
              <w:spacing w:before="60" w:after="60"/>
            </w:pPr>
            <w:r>
              <w:rPr>
                <w:sz w:val="20"/>
              </w:rPr>
              <w:t>Real-time irrigation infrastructure tracking</w:t>
            </w:r>
          </w:p>
        </w:tc>
      </w:tr>
      <w:tr w:rsidR="00996596" w14:paraId="2BC9CBFC" w14:textId="77777777">
        <w:trPr>
          <w:jc w:val="center"/>
        </w:trPr>
        <w:tc>
          <w:tcPr>
            <w:tcW w:w="2268" w:type="dxa"/>
            <w:shd w:val="clear" w:color="auto" w:fill="EBF3FB"/>
          </w:tcPr>
          <w:p w14:paraId="1911C115" w14:textId="77777777" w:rsidR="00996596" w:rsidRDefault="00000000">
            <w:pPr>
              <w:spacing w:before="60" w:after="60"/>
            </w:pPr>
            <w:r>
              <w:rPr>
                <w:sz w:val="20"/>
              </w:rPr>
              <w:t>Sustainable Dev. Goals</w:t>
            </w:r>
          </w:p>
        </w:tc>
        <w:tc>
          <w:tcPr>
            <w:tcW w:w="3685" w:type="dxa"/>
            <w:shd w:val="clear" w:color="auto" w:fill="EBF3FB"/>
          </w:tcPr>
          <w:p w14:paraId="59290072" w14:textId="77777777" w:rsidR="00996596" w:rsidRDefault="00000000">
            <w:pPr>
              <w:spacing w:before="60" w:after="60"/>
            </w:pPr>
            <w:r>
              <w:rPr>
                <w:sz w:val="20"/>
              </w:rPr>
              <w:t>SDG 2 (Zero Hunger), SDG 6 (Clean Water)</w:t>
            </w:r>
          </w:p>
        </w:tc>
        <w:tc>
          <w:tcPr>
            <w:tcW w:w="3402" w:type="dxa"/>
            <w:shd w:val="clear" w:color="auto" w:fill="EBF3FB"/>
          </w:tcPr>
          <w:p w14:paraId="1502E9A3" w14:textId="77777777" w:rsidR="00996596" w:rsidRDefault="00000000">
            <w:pPr>
              <w:spacing w:before="60" w:after="60"/>
            </w:pPr>
            <w:r>
              <w:rPr>
                <w:sz w:val="20"/>
              </w:rPr>
              <w:t>Evidence-based irrigation investment decisions</w:t>
            </w:r>
          </w:p>
        </w:tc>
      </w:tr>
    </w:tbl>
    <w:p w14:paraId="77A35E1B" w14:textId="77777777" w:rsidR="00996596" w:rsidRDefault="00000000">
      <w:r>
        <w:br w:type="page"/>
      </w:r>
    </w:p>
    <w:tbl>
      <w:tblPr>
        <w:tblW w:w="0" w:type="auto"/>
        <w:tblLook w:val="04A0" w:firstRow="1" w:lastRow="0" w:firstColumn="1" w:lastColumn="0" w:noHBand="0" w:noVBand="1"/>
      </w:tblPr>
      <w:tblGrid>
        <w:gridCol w:w="712"/>
        <w:gridCol w:w="8791"/>
      </w:tblGrid>
      <w:tr w:rsidR="00996596" w14:paraId="62027611" w14:textId="77777777" w:rsidTr="00240B6C">
        <w:trPr>
          <w:trHeight w:val="699"/>
        </w:trPr>
        <w:tc>
          <w:tcPr>
            <w:tcW w:w="712" w:type="dxa"/>
            <w:shd w:val="clear" w:color="auto" w:fill="0D2B6E"/>
          </w:tcPr>
          <w:p w14:paraId="515E30A9" w14:textId="77777777" w:rsidR="00996596" w:rsidRDefault="00000000">
            <w:pPr>
              <w:spacing w:before="80" w:after="80"/>
              <w:jc w:val="center"/>
            </w:pPr>
            <w:r>
              <w:rPr>
                <w:b/>
                <w:color w:val="FFFFFF"/>
                <w:sz w:val="26"/>
              </w:rPr>
              <w:lastRenderedPageBreak/>
              <w:t>4</w:t>
            </w:r>
          </w:p>
        </w:tc>
        <w:tc>
          <w:tcPr>
            <w:tcW w:w="8791" w:type="dxa"/>
            <w:shd w:val="clear" w:color="auto" w:fill="1F4E79"/>
          </w:tcPr>
          <w:p w14:paraId="257DB12B" w14:textId="77777777" w:rsidR="00996596" w:rsidRDefault="00000000">
            <w:pPr>
              <w:spacing w:before="80" w:after="80"/>
            </w:pPr>
            <w:r>
              <w:rPr>
                <w:b/>
                <w:color w:val="FFFFFF"/>
                <w:sz w:val="26"/>
              </w:rPr>
              <w:t xml:space="preserve">  TECHNICAL APPROACH &amp; METHODOLOGY</w:t>
            </w:r>
          </w:p>
        </w:tc>
      </w:tr>
    </w:tbl>
    <w:p w14:paraId="137853E7" w14:textId="77777777" w:rsidR="00996596" w:rsidRDefault="00996596">
      <w:pPr>
        <w:spacing w:after="80"/>
      </w:pPr>
    </w:p>
    <w:p w14:paraId="0A3783B6" w14:textId="77777777" w:rsidR="00996596" w:rsidRDefault="00000000">
      <w:pPr>
        <w:spacing w:before="40" w:after="80"/>
      </w:pPr>
      <w:r>
        <w:t>ZINGSA will follow an Agile delivery methodology with two-week sprints, ensuring continuous stakeholder feedback, rapid iteration, and transparent progress reporting throughout the project lifecycle.</w:t>
      </w:r>
    </w:p>
    <w:p w14:paraId="0EC498D7" w14:textId="77777777" w:rsidR="00996596" w:rsidRDefault="00000000">
      <w:pPr>
        <w:spacing w:before="200" w:after="80"/>
      </w:pPr>
      <w:r>
        <w:rPr>
          <w:b/>
          <w:color w:val="2E75B6"/>
          <w:sz w:val="22"/>
        </w:rPr>
        <w:t>4.1  Mobile Application (Android — Field Data Collection)</w:t>
      </w:r>
    </w:p>
    <w:p w14:paraId="27281AAB" w14:textId="77777777" w:rsidR="00996596" w:rsidRDefault="00000000">
      <w:pPr>
        <w:spacing w:before="40" w:after="80"/>
      </w:pPr>
      <w:r>
        <w:t>The mobile application will be the primary tool for field surveyors and irrigation officers to capture real-time data from irrigation schemes across Zimbabwe.</w:t>
      </w:r>
    </w:p>
    <w:tbl>
      <w:tblPr>
        <w:tblStyle w:val="TableGrid"/>
        <w:tblW w:w="0" w:type="auto"/>
        <w:jc w:val="center"/>
        <w:tblLook w:val="04A0" w:firstRow="1" w:lastRow="0" w:firstColumn="1" w:lastColumn="0" w:noHBand="0" w:noVBand="1"/>
      </w:tblPr>
      <w:tblGrid>
        <w:gridCol w:w="2551"/>
        <w:gridCol w:w="6803"/>
      </w:tblGrid>
      <w:tr w:rsidR="00996596" w14:paraId="3D180D62" w14:textId="77777777">
        <w:trPr>
          <w:jc w:val="center"/>
        </w:trPr>
        <w:tc>
          <w:tcPr>
            <w:tcW w:w="2551" w:type="dxa"/>
            <w:shd w:val="clear" w:color="auto" w:fill="006064"/>
          </w:tcPr>
          <w:p w14:paraId="4893CC31" w14:textId="77777777" w:rsidR="00996596" w:rsidRDefault="00000000">
            <w:pPr>
              <w:spacing w:before="80" w:after="80"/>
              <w:jc w:val="center"/>
            </w:pPr>
            <w:r>
              <w:rPr>
                <w:b/>
                <w:color w:val="FFFFFF"/>
                <w:sz w:val="20"/>
              </w:rPr>
              <w:t>Feature</w:t>
            </w:r>
          </w:p>
        </w:tc>
        <w:tc>
          <w:tcPr>
            <w:tcW w:w="6803" w:type="dxa"/>
            <w:shd w:val="clear" w:color="auto" w:fill="006064"/>
          </w:tcPr>
          <w:p w14:paraId="690D44DF" w14:textId="77777777" w:rsidR="00996596" w:rsidRDefault="00000000">
            <w:pPr>
              <w:spacing w:before="80" w:after="80"/>
              <w:jc w:val="center"/>
            </w:pPr>
            <w:r>
              <w:rPr>
                <w:b/>
                <w:color w:val="FFFFFF"/>
                <w:sz w:val="20"/>
              </w:rPr>
              <w:t>Description</w:t>
            </w:r>
          </w:p>
        </w:tc>
      </w:tr>
      <w:tr w:rsidR="00996596" w14:paraId="1D6B3F6B" w14:textId="77777777">
        <w:trPr>
          <w:jc w:val="center"/>
        </w:trPr>
        <w:tc>
          <w:tcPr>
            <w:tcW w:w="2551" w:type="dxa"/>
            <w:shd w:val="clear" w:color="auto" w:fill="E0F7FA"/>
          </w:tcPr>
          <w:p w14:paraId="5EC6316E" w14:textId="77777777" w:rsidR="00996596" w:rsidRDefault="00000000">
            <w:pPr>
              <w:spacing w:before="60" w:after="60"/>
            </w:pPr>
            <w:r>
              <w:rPr>
                <w:b/>
                <w:color w:val="006064"/>
                <w:sz w:val="20"/>
              </w:rPr>
              <w:t>GPS Data Capture</w:t>
            </w:r>
          </w:p>
        </w:tc>
        <w:tc>
          <w:tcPr>
            <w:tcW w:w="6803" w:type="dxa"/>
            <w:shd w:val="clear" w:color="auto" w:fill="E0F7FA"/>
          </w:tcPr>
          <w:p w14:paraId="74633814" w14:textId="77777777" w:rsidR="00996596" w:rsidRDefault="00000000">
            <w:pPr>
              <w:spacing w:before="60" w:after="60"/>
            </w:pPr>
            <w:r>
              <w:rPr>
                <w:sz w:val="20"/>
              </w:rPr>
              <w:t>Automatic location tagging of irrigation schemes, canals, pumping stations, and boreholes.</w:t>
            </w:r>
          </w:p>
        </w:tc>
      </w:tr>
      <w:tr w:rsidR="00996596" w14:paraId="375FF3A3" w14:textId="77777777">
        <w:trPr>
          <w:jc w:val="center"/>
        </w:trPr>
        <w:tc>
          <w:tcPr>
            <w:tcW w:w="2551" w:type="dxa"/>
            <w:shd w:val="clear" w:color="auto" w:fill="FFFFFF"/>
          </w:tcPr>
          <w:p w14:paraId="366CB1EE" w14:textId="77777777" w:rsidR="00996596" w:rsidRDefault="00000000">
            <w:pPr>
              <w:spacing w:before="60" w:after="60"/>
            </w:pPr>
            <w:r>
              <w:rPr>
                <w:b/>
                <w:color w:val="006064"/>
                <w:sz w:val="20"/>
              </w:rPr>
              <w:t>Irrigation Form Wizard</w:t>
            </w:r>
          </w:p>
        </w:tc>
        <w:tc>
          <w:tcPr>
            <w:tcW w:w="6803" w:type="dxa"/>
            <w:shd w:val="clear" w:color="auto" w:fill="FFFFFF"/>
          </w:tcPr>
          <w:p w14:paraId="02F2CAEF" w14:textId="77777777" w:rsidR="00996596" w:rsidRDefault="00000000">
            <w:pPr>
              <w:spacing w:before="60" w:after="60"/>
            </w:pPr>
            <w:r>
              <w:rPr>
                <w:sz w:val="20"/>
              </w:rPr>
              <w:t>Guided data entry forms for plot size, crop types, water source, infrastructure condition, and productivity levels.</w:t>
            </w:r>
          </w:p>
        </w:tc>
      </w:tr>
      <w:tr w:rsidR="00996596" w14:paraId="12F21FA5" w14:textId="77777777">
        <w:trPr>
          <w:jc w:val="center"/>
        </w:trPr>
        <w:tc>
          <w:tcPr>
            <w:tcW w:w="2551" w:type="dxa"/>
            <w:shd w:val="clear" w:color="auto" w:fill="E0F7FA"/>
          </w:tcPr>
          <w:p w14:paraId="771292A0" w14:textId="77777777" w:rsidR="00996596" w:rsidRDefault="00000000">
            <w:pPr>
              <w:spacing w:before="60" w:after="60"/>
            </w:pPr>
            <w:r>
              <w:rPr>
                <w:b/>
                <w:color w:val="006064"/>
                <w:sz w:val="20"/>
              </w:rPr>
              <w:t>Photo &amp; Media Attachment</w:t>
            </w:r>
          </w:p>
        </w:tc>
        <w:tc>
          <w:tcPr>
            <w:tcW w:w="6803" w:type="dxa"/>
            <w:shd w:val="clear" w:color="auto" w:fill="E0F7FA"/>
          </w:tcPr>
          <w:p w14:paraId="1E8FEFE0" w14:textId="77777777" w:rsidR="00996596" w:rsidRDefault="00000000">
            <w:pPr>
              <w:spacing w:before="60" w:after="60"/>
            </w:pPr>
            <w:r>
              <w:rPr>
                <w:sz w:val="20"/>
              </w:rPr>
              <w:t>Field officers can attach photographs of infrastructure for visual condition assessment.</w:t>
            </w:r>
          </w:p>
        </w:tc>
      </w:tr>
      <w:tr w:rsidR="00996596" w14:paraId="0F389806" w14:textId="77777777">
        <w:trPr>
          <w:jc w:val="center"/>
        </w:trPr>
        <w:tc>
          <w:tcPr>
            <w:tcW w:w="2551" w:type="dxa"/>
            <w:shd w:val="clear" w:color="auto" w:fill="FFFFFF"/>
          </w:tcPr>
          <w:p w14:paraId="6DB4CA6A" w14:textId="77777777" w:rsidR="00996596" w:rsidRDefault="00000000">
            <w:pPr>
              <w:spacing w:before="60" w:after="60"/>
            </w:pPr>
            <w:r>
              <w:rPr>
                <w:b/>
                <w:color w:val="006064"/>
                <w:sz w:val="20"/>
              </w:rPr>
              <w:t>Offline-First Architecture</w:t>
            </w:r>
          </w:p>
        </w:tc>
        <w:tc>
          <w:tcPr>
            <w:tcW w:w="6803" w:type="dxa"/>
            <w:shd w:val="clear" w:color="auto" w:fill="FFFFFF"/>
          </w:tcPr>
          <w:p w14:paraId="4BC63DAB" w14:textId="77777777" w:rsidR="00996596" w:rsidRDefault="00000000">
            <w:pPr>
              <w:spacing w:before="60" w:after="60"/>
            </w:pPr>
            <w:r>
              <w:rPr>
                <w:sz w:val="20"/>
              </w:rPr>
              <w:t>Full functionality without internet connectivity. Data is queued locally (SQLite) and auto-synced when connected.</w:t>
            </w:r>
          </w:p>
        </w:tc>
      </w:tr>
      <w:tr w:rsidR="00996596" w14:paraId="58D4DCCD" w14:textId="77777777">
        <w:trPr>
          <w:jc w:val="center"/>
        </w:trPr>
        <w:tc>
          <w:tcPr>
            <w:tcW w:w="2551" w:type="dxa"/>
            <w:shd w:val="clear" w:color="auto" w:fill="E0F7FA"/>
          </w:tcPr>
          <w:p w14:paraId="092CDBED" w14:textId="77777777" w:rsidR="00996596" w:rsidRDefault="00000000">
            <w:pPr>
              <w:spacing w:before="60" w:after="60"/>
            </w:pPr>
            <w:r>
              <w:rPr>
                <w:b/>
                <w:color w:val="006064"/>
                <w:sz w:val="20"/>
              </w:rPr>
              <w:t>Scheme Status Tracking</w:t>
            </w:r>
          </w:p>
        </w:tc>
        <w:tc>
          <w:tcPr>
            <w:tcW w:w="6803" w:type="dxa"/>
            <w:shd w:val="clear" w:color="auto" w:fill="E0F7FA"/>
          </w:tcPr>
          <w:p w14:paraId="18FDB9FD" w14:textId="77777777" w:rsidR="00996596" w:rsidRDefault="00000000">
            <w:pPr>
              <w:spacing w:before="60" w:after="60"/>
            </w:pPr>
            <w:r>
              <w:rPr>
                <w:sz w:val="20"/>
              </w:rPr>
              <w:t>Field officers can update operational status, maintenance flags, and seasonal crop data per scheme.</w:t>
            </w:r>
          </w:p>
        </w:tc>
      </w:tr>
      <w:tr w:rsidR="00996596" w14:paraId="2CBB3BB8" w14:textId="77777777">
        <w:trPr>
          <w:jc w:val="center"/>
        </w:trPr>
        <w:tc>
          <w:tcPr>
            <w:tcW w:w="2551" w:type="dxa"/>
            <w:shd w:val="clear" w:color="auto" w:fill="FFFFFF"/>
          </w:tcPr>
          <w:p w14:paraId="79277FA8" w14:textId="77777777" w:rsidR="00996596" w:rsidRDefault="00000000">
            <w:pPr>
              <w:spacing w:before="60" w:after="60"/>
            </w:pPr>
            <w:r>
              <w:rPr>
                <w:b/>
                <w:color w:val="006064"/>
                <w:sz w:val="20"/>
              </w:rPr>
              <w:t>User Authentication</w:t>
            </w:r>
          </w:p>
        </w:tc>
        <w:tc>
          <w:tcPr>
            <w:tcW w:w="6803" w:type="dxa"/>
            <w:shd w:val="clear" w:color="auto" w:fill="FFFFFF"/>
          </w:tcPr>
          <w:p w14:paraId="7B595267" w14:textId="77777777" w:rsidR="00996596" w:rsidRDefault="00000000">
            <w:pPr>
              <w:spacing w:before="60" w:after="60"/>
            </w:pPr>
            <w:r>
              <w:rPr>
                <w:sz w:val="20"/>
              </w:rPr>
              <w:t>Secure login tied to province/district assignments with role-based access.</w:t>
            </w:r>
          </w:p>
        </w:tc>
      </w:tr>
      <w:tr w:rsidR="00996596" w14:paraId="3785C346" w14:textId="77777777">
        <w:trPr>
          <w:jc w:val="center"/>
        </w:trPr>
        <w:tc>
          <w:tcPr>
            <w:tcW w:w="2551" w:type="dxa"/>
            <w:shd w:val="clear" w:color="auto" w:fill="E0F7FA"/>
          </w:tcPr>
          <w:p w14:paraId="25EED6E4" w14:textId="77777777" w:rsidR="00996596" w:rsidRDefault="00000000">
            <w:pPr>
              <w:spacing w:before="60" w:after="60"/>
            </w:pPr>
            <w:r>
              <w:rPr>
                <w:b/>
                <w:color w:val="006064"/>
                <w:sz w:val="20"/>
              </w:rPr>
              <w:t>Push Notifications</w:t>
            </w:r>
          </w:p>
        </w:tc>
        <w:tc>
          <w:tcPr>
            <w:tcW w:w="6803" w:type="dxa"/>
            <w:shd w:val="clear" w:color="auto" w:fill="E0F7FA"/>
          </w:tcPr>
          <w:p w14:paraId="56B6A286" w14:textId="77777777" w:rsidR="00996596" w:rsidRDefault="00000000">
            <w:pPr>
              <w:spacing w:before="60" w:after="60"/>
            </w:pPr>
            <w:r>
              <w:rPr>
                <w:sz w:val="20"/>
              </w:rPr>
              <w:t>Real-time alerts to field teams for scheduled surveys, maintenance reminders, and hazard warnings.</w:t>
            </w:r>
          </w:p>
        </w:tc>
      </w:tr>
    </w:tbl>
    <w:p w14:paraId="21A1310B" w14:textId="77777777" w:rsidR="00996596" w:rsidRDefault="00996596">
      <w:pPr>
        <w:spacing w:after="120"/>
      </w:pPr>
    </w:p>
    <w:p w14:paraId="3FE339F4" w14:textId="77777777" w:rsidR="00996596" w:rsidRDefault="00000000">
      <w:pPr>
        <w:spacing w:before="200" w:after="80"/>
      </w:pPr>
      <w:r>
        <w:rPr>
          <w:b/>
          <w:color w:val="2E75B6"/>
          <w:sz w:val="22"/>
        </w:rPr>
        <w:t>4.2  WebGIS Dashboard (Frontend Interface)</w:t>
      </w:r>
    </w:p>
    <w:p w14:paraId="0B332002" w14:textId="77777777" w:rsidR="00996596" w:rsidRDefault="00000000">
      <w:pPr>
        <w:spacing w:before="40" w:after="80"/>
      </w:pPr>
      <w:r>
        <w:t>The WebGIS dashboard provides supervisors, policymakers, and administrators with a powerful browser-based platform to visualize, analyze, and export national irrigation data.</w:t>
      </w:r>
    </w:p>
    <w:p w14:paraId="435FA273" w14:textId="77777777" w:rsidR="00996596" w:rsidRDefault="00000000">
      <w:pPr>
        <w:pStyle w:val="ListBullet"/>
        <w:spacing w:before="20" w:after="40"/>
        <w:ind w:left="567"/>
      </w:pPr>
      <w:r>
        <w:t>Interactive Leaflet.js map showing all irrigation schemes color-coded by status, crop type, or province.</w:t>
      </w:r>
    </w:p>
    <w:p w14:paraId="46E7F8AF" w14:textId="77777777" w:rsidR="00996596" w:rsidRDefault="00000000">
      <w:pPr>
        <w:pStyle w:val="ListBullet"/>
        <w:spacing w:before="20" w:after="40"/>
        <w:ind w:left="567"/>
      </w:pPr>
      <w:r>
        <w:t>Click-on-scheme popups displaying full attribute data, photos, and historical records.</w:t>
      </w:r>
    </w:p>
    <w:p w14:paraId="4C3C226C" w14:textId="77777777" w:rsidR="00996596" w:rsidRDefault="00000000">
      <w:pPr>
        <w:pStyle w:val="ListBullet"/>
        <w:spacing w:before="20" w:after="40"/>
        <w:ind w:left="567"/>
      </w:pPr>
      <w:r>
        <w:t>Province/district/scheme drill-down navigation for multi-level data exploration.</w:t>
      </w:r>
    </w:p>
    <w:p w14:paraId="3A0162B3" w14:textId="77777777" w:rsidR="00996596" w:rsidRDefault="00000000">
      <w:pPr>
        <w:pStyle w:val="ListBullet"/>
        <w:spacing w:before="20" w:after="40"/>
        <w:ind w:left="567"/>
      </w:pPr>
      <w:r>
        <w:t>Thematic mapping — toggle layers for water sources, crop coverage, infrastructure condition, and satellite imagery.</w:t>
      </w:r>
    </w:p>
    <w:p w14:paraId="62344238" w14:textId="77777777" w:rsidR="00996596" w:rsidRDefault="00000000">
      <w:pPr>
        <w:pStyle w:val="ListBullet"/>
        <w:spacing w:before="20" w:after="40"/>
        <w:ind w:left="567"/>
      </w:pPr>
      <w:r>
        <w:t>Dashboard analytics — irrigated area totals, scheme counts, operational ratios, and trend charts.</w:t>
      </w:r>
    </w:p>
    <w:p w14:paraId="09DD4C58" w14:textId="77777777" w:rsidR="00996596" w:rsidRDefault="00000000">
      <w:pPr>
        <w:pStyle w:val="ListBullet"/>
        <w:spacing w:before="20" w:after="40"/>
        <w:ind w:left="567"/>
      </w:pPr>
      <w:r>
        <w:t>Search &amp; filter panel — query schemes by type, crop, province, season, or status.</w:t>
      </w:r>
    </w:p>
    <w:p w14:paraId="09C671F6" w14:textId="77777777" w:rsidR="00996596" w:rsidRDefault="00000000">
      <w:pPr>
        <w:pStyle w:val="ListBullet"/>
        <w:spacing w:before="20" w:after="40"/>
        <w:ind w:left="567"/>
      </w:pPr>
      <w:r>
        <w:t>Data export — downloadable reports in CSV, Excel, PDF, and GeoJSON/Shapefile formats.</w:t>
      </w:r>
    </w:p>
    <w:p w14:paraId="1D0EA15E" w14:textId="77777777" w:rsidR="00996596" w:rsidRDefault="00000000">
      <w:pPr>
        <w:pStyle w:val="ListBullet"/>
        <w:spacing w:before="20" w:after="40"/>
        <w:ind w:left="567"/>
      </w:pPr>
      <w:r>
        <w:t>Early warning panel — flag drought zones, flood-prone schemes, and frost occurrence areas.</w:t>
      </w:r>
    </w:p>
    <w:p w14:paraId="55515310" w14:textId="77777777" w:rsidR="00996596" w:rsidRDefault="00000000">
      <w:pPr>
        <w:pStyle w:val="ListBullet"/>
        <w:spacing w:before="20" w:after="40"/>
        <w:ind w:left="567"/>
      </w:pPr>
      <w:r>
        <w:t>Admin panel — manage users, provinces, scheme registry, and system configuration.</w:t>
      </w:r>
    </w:p>
    <w:p w14:paraId="2BEC6455" w14:textId="77777777" w:rsidR="00996596" w:rsidRDefault="00000000">
      <w:pPr>
        <w:pStyle w:val="ListBullet"/>
        <w:spacing w:before="20" w:after="40"/>
        <w:ind w:left="567"/>
      </w:pPr>
      <w:r>
        <w:t>Responsive design — accessible on desktops, tablets, and mobile browsers.</w:t>
      </w:r>
    </w:p>
    <w:p w14:paraId="26D1CA5A" w14:textId="77777777" w:rsidR="00996596" w:rsidRDefault="00000000">
      <w:pPr>
        <w:spacing w:before="200" w:after="80"/>
      </w:pPr>
      <w:r>
        <w:rPr>
          <w:b/>
          <w:color w:val="2E75B6"/>
          <w:sz w:val="22"/>
        </w:rPr>
        <w:t>4.3  Backend &amp; Database</w:t>
      </w:r>
    </w:p>
    <w:p w14:paraId="594C9E62" w14:textId="77777777" w:rsidR="00996596" w:rsidRDefault="00000000">
      <w:pPr>
        <w:spacing w:before="40" w:after="80"/>
      </w:pPr>
      <w:r>
        <w:t>The backend will be built on a robust, production-grade stack proven in geospatial applications:</w:t>
      </w:r>
    </w:p>
    <w:tbl>
      <w:tblPr>
        <w:tblStyle w:val="TableGrid"/>
        <w:tblW w:w="0" w:type="auto"/>
        <w:jc w:val="center"/>
        <w:tblLook w:val="04A0" w:firstRow="1" w:lastRow="0" w:firstColumn="1" w:lastColumn="0" w:noHBand="0" w:noVBand="1"/>
      </w:tblPr>
      <w:tblGrid>
        <w:gridCol w:w="1984"/>
        <w:gridCol w:w="3118"/>
        <w:gridCol w:w="4252"/>
      </w:tblGrid>
      <w:tr w:rsidR="00996596" w14:paraId="0A9079C5" w14:textId="77777777">
        <w:trPr>
          <w:jc w:val="center"/>
        </w:trPr>
        <w:tc>
          <w:tcPr>
            <w:tcW w:w="1984" w:type="dxa"/>
            <w:shd w:val="clear" w:color="auto" w:fill="1E7145"/>
          </w:tcPr>
          <w:p w14:paraId="6B64FE93" w14:textId="77777777" w:rsidR="00996596" w:rsidRDefault="00000000">
            <w:pPr>
              <w:spacing w:before="80" w:after="80"/>
              <w:jc w:val="center"/>
            </w:pPr>
            <w:r>
              <w:rPr>
                <w:b/>
                <w:color w:val="FFFFFF"/>
                <w:sz w:val="20"/>
              </w:rPr>
              <w:lastRenderedPageBreak/>
              <w:t>Component</w:t>
            </w:r>
          </w:p>
        </w:tc>
        <w:tc>
          <w:tcPr>
            <w:tcW w:w="3118" w:type="dxa"/>
            <w:shd w:val="clear" w:color="auto" w:fill="1E7145"/>
          </w:tcPr>
          <w:p w14:paraId="1C87399A" w14:textId="77777777" w:rsidR="00996596" w:rsidRDefault="00000000">
            <w:pPr>
              <w:spacing w:before="80" w:after="80"/>
              <w:jc w:val="center"/>
            </w:pPr>
            <w:r>
              <w:rPr>
                <w:b/>
                <w:color w:val="FFFFFF"/>
                <w:sz w:val="20"/>
              </w:rPr>
              <w:t>Technology</w:t>
            </w:r>
          </w:p>
        </w:tc>
        <w:tc>
          <w:tcPr>
            <w:tcW w:w="4252" w:type="dxa"/>
            <w:shd w:val="clear" w:color="auto" w:fill="1E7145"/>
          </w:tcPr>
          <w:p w14:paraId="0AB98784" w14:textId="77777777" w:rsidR="00996596" w:rsidRDefault="00000000">
            <w:pPr>
              <w:spacing w:before="80" w:after="80"/>
              <w:jc w:val="center"/>
            </w:pPr>
            <w:r>
              <w:rPr>
                <w:b/>
                <w:color w:val="FFFFFF"/>
                <w:sz w:val="20"/>
              </w:rPr>
              <w:t>Purpose</w:t>
            </w:r>
          </w:p>
        </w:tc>
      </w:tr>
      <w:tr w:rsidR="00996596" w14:paraId="5AFA2337" w14:textId="77777777">
        <w:trPr>
          <w:jc w:val="center"/>
        </w:trPr>
        <w:tc>
          <w:tcPr>
            <w:tcW w:w="1984" w:type="dxa"/>
            <w:shd w:val="clear" w:color="auto" w:fill="D9EAD3"/>
          </w:tcPr>
          <w:p w14:paraId="639C317D" w14:textId="77777777" w:rsidR="00996596" w:rsidRDefault="00000000">
            <w:pPr>
              <w:spacing w:before="60" w:after="60"/>
            </w:pPr>
            <w:r>
              <w:rPr>
                <w:b/>
                <w:sz w:val="20"/>
              </w:rPr>
              <w:t>Web Framework</w:t>
            </w:r>
          </w:p>
        </w:tc>
        <w:tc>
          <w:tcPr>
            <w:tcW w:w="3118" w:type="dxa"/>
            <w:shd w:val="clear" w:color="auto" w:fill="D9EAD3"/>
          </w:tcPr>
          <w:p w14:paraId="7A2367B7" w14:textId="77777777" w:rsidR="00996596" w:rsidRDefault="00000000">
            <w:pPr>
              <w:spacing w:before="60" w:after="60"/>
            </w:pPr>
            <w:r>
              <w:rPr>
                <w:sz w:val="20"/>
              </w:rPr>
              <w:t>Django + GeoDjango</w:t>
            </w:r>
          </w:p>
        </w:tc>
        <w:tc>
          <w:tcPr>
            <w:tcW w:w="4252" w:type="dxa"/>
            <w:shd w:val="clear" w:color="auto" w:fill="D9EAD3"/>
          </w:tcPr>
          <w:p w14:paraId="3B4ED97B" w14:textId="77777777" w:rsidR="00996596" w:rsidRDefault="00000000">
            <w:pPr>
              <w:spacing w:before="60" w:after="60"/>
            </w:pPr>
            <w:r>
              <w:rPr>
                <w:sz w:val="20"/>
              </w:rPr>
              <w:t>Business logic, REST API, geospatial query engine</w:t>
            </w:r>
          </w:p>
        </w:tc>
      </w:tr>
      <w:tr w:rsidR="00996596" w14:paraId="03E74325" w14:textId="77777777">
        <w:trPr>
          <w:jc w:val="center"/>
        </w:trPr>
        <w:tc>
          <w:tcPr>
            <w:tcW w:w="1984" w:type="dxa"/>
            <w:shd w:val="clear" w:color="auto" w:fill="FFFFFF"/>
          </w:tcPr>
          <w:p w14:paraId="4925E586" w14:textId="77777777" w:rsidR="00996596" w:rsidRDefault="00000000">
            <w:pPr>
              <w:spacing w:before="60" w:after="60"/>
            </w:pPr>
            <w:r>
              <w:rPr>
                <w:b/>
                <w:sz w:val="20"/>
              </w:rPr>
              <w:t>Database</w:t>
            </w:r>
          </w:p>
        </w:tc>
        <w:tc>
          <w:tcPr>
            <w:tcW w:w="3118" w:type="dxa"/>
            <w:shd w:val="clear" w:color="auto" w:fill="FFFFFF"/>
          </w:tcPr>
          <w:p w14:paraId="4DE318C6" w14:textId="77777777" w:rsidR="00996596" w:rsidRDefault="00000000">
            <w:pPr>
              <w:spacing w:before="60" w:after="60"/>
            </w:pPr>
            <w:r>
              <w:rPr>
                <w:sz w:val="20"/>
              </w:rPr>
              <w:t>PostgreSQL + PostGIS</w:t>
            </w:r>
          </w:p>
        </w:tc>
        <w:tc>
          <w:tcPr>
            <w:tcW w:w="4252" w:type="dxa"/>
            <w:shd w:val="clear" w:color="auto" w:fill="FFFFFF"/>
          </w:tcPr>
          <w:p w14:paraId="1C3A4EA1" w14:textId="77777777" w:rsidR="00996596" w:rsidRDefault="00000000">
            <w:pPr>
              <w:spacing w:before="60" w:after="60"/>
            </w:pPr>
            <w:r>
              <w:rPr>
                <w:sz w:val="20"/>
              </w:rPr>
              <w:t>Spatial data storage, indexing, and geospatial analytics</w:t>
            </w:r>
          </w:p>
        </w:tc>
      </w:tr>
      <w:tr w:rsidR="00996596" w14:paraId="676A9E55" w14:textId="77777777">
        <w:trPr>
          <w:jc w:val="center"/>
        </w:trPr>
        <w:tc>
          <w:tcPr>
            <w:tcW w:w="1984" w:type="dxa"/>
            <w:shd w:val="clear" w:color="auto" w:fill="D9EAD3"/>
          </w:tcPr>
          <w:p w14:paraId="5A078EF3" w14:textId="77777777" w:rsidR="00996596" w:rsidRDefault="00000000">
            <w:pPr>
              <w:spacing w:before="60" w:after="60"/>
            </w:pPr>
            <w:r>
              <w:rPr>
                <w:b/>
                <w:sz w:val="20"/>
              </w:rPr>
              <w:t>Geospatial API</w:t>
            </w:r>
          </w:p>
        </w:tc>
        <w:tc>
          <w:tcPr>
            <w:tcW w:w="3118" w:type="dxa"/>
            <w:shd w:val="clear" w:color="auto" w:fill="D9EAD3"/>
          </w:tcPr>
          <w:p w14:paraId="6F03D611" w14:textId="77777777" w:rsidR="00996596" w:rsidRDefault="00000000">
            <w:pPr>
              <w:spacing w:before="60" w:after="60"/>
            </w:pPr>
            <w:r>
              <w:rPr>
                <w:sz w:val="20"/>
              </w:rPr>
              <w:t>GeoServer</w:t>
            </w:r>
          </w:p>
        </w:tc>
        <w:tc>
          <w:tcPr>
            <w:tcW w:w="4252" w:type="dxa"/>
            <w:shd w:val="clear" w:color="auto" w:fill="D9EAD3"/>
          </w:tcPr>
          <w:p w14:paraId="0138498F" w14:textId="77777777" w:rsidR="00996596" w:rsidRDefault="00000000">
            <w:pPr>
              <w:spacing w:before="60" w:after="60"/>
            </w:pPr>
            <w:r>
              <w:rPr>
                <w:sz w:val="20"/>
              </w:rPr>
              <w:t>Serve vector/raster layers, WMS/WFS tile services</w:t>
            </w:r>
          </w:p>
        </w:tc>
      </w:tr>
      <w:tr w:rsidR="00996596" w14:paraId="4FB6847B" w14:textId="77777777">
        <w:trPr>
          <w:jc w:val="center"/>
        </w:trPr>
        <w:tc>
          <w:tcPr>
            <w:tcW w:w="1984" w:type="dxa"/>
            <w:shd w:val="clear" w:color="auto" w:fill="FFFFFF"/>
          </w:tcPr>
          <w:p w14:paraId="0049033E" w14:textId="77777777" w:rsidR="00996596" w:rsidRDefault="00000000">
            <w:pPr>
              <w:spacing w:before="60" w:after="60"/>
            </w:pPr>
            <w:r>
              <w:rPr>
                <w:b/>
                <w:sz w:val="20"/>
              </w:rPr>
              <w:t>Frontend Map</w:t>
            </w:r>
          </w:p>
        </w:tc>
        <w:tc>
          <w:tcPr>
            <w:tcW w:w="3118" w:type="dxa"/>
            <w:shd w:val="clear" w:color="auto" w:fill="FFFFFF"/>
          </w:tcPr>
          <w:p w14:paraId="0C0E10BB" w14:textId="77777777" w:rsidR="00996596" w:rsidRDefault="00000000">
            <w:pPr>
              <w:spacing w:before="60" w:after="60"/>
            </w:pPr>
            <w:r>
              <w:rPr>
                <w:sz w:val="20"/>
              </w:rPr>
              <w:t>Leaflet.js + OpenLayers</w:t>
            </w:r>
          </w:p>
        </w:tc>
        <w:tc>
          <w:tcPr>
            <w:tcW w:w="4252" w:type="dxa"/>
            <w:shd w:val="clear" w:color="auto" w:fill="FFFFFF"/>
          </w:tcPr>
          <w:p w14:paraId="12A49A0C" w14:textId="77777777" w:rsidR="00996596" w:rsidRDefault="00000000">
            <w:pPr>
              <w:spacing w:before="60" w:after="60"/>
            </w:pPr>
            <w:r>
              <w:rPr>
                <w:sz w:val="20"/>
              </w:rPr>
              <w:t>Interactive map rendering in browser</w:t>
            </w:r>
          </w:p>
        </w:tc>
      </w:tr>
      <w:tr w:rsidR="00996596" w14:paraId="7CB80D85" w14:textId="77777777">
        <w:trPr>
          <w:jc w:val="center"/>
        </w:trPr>
        <w:tc>
          <w:tcPr>
            <w:tcW w:w="1984" w:type="dxa"/>
            <w:shd w:val="clear" w:color="auto" w:fill="D9EAD3"/>
          </w:tcPr>
          <w:p w14:paraId="2805543D" w14:textId="77777777" w:rsidR="00996596" w:rsidRDefault="00000000">
            <w:pPr>
              <w:spacing w:before="60" w:after="60"/>
            </w:pPr>
            <w:r>
              <w:rPr>
                <w:b/>
                <w:sz w:val="20"/>
              </w:rPr>
              <w:t>Authentication</w:t>
            </w:r>
          </w:p>
        </w:tc>
        <w:tc>
          <w:tcPr>
            <w:tcW w:w="3118" w:type="dxa"/>
            <w:shd w:val="clear" w:color="auto" w:fill="D9EAD3"/>
          </w:tcPr>
          <w:p w14:paraId="6F7D7961" w14:textId="77777777" w:rsidR="00996596" w:rsidRDefault="00000000">
            <w:pPr>
              <w:spacing w:before="60" w:after="60"/>
            </w:pPr>
            <w:r>
              <w:rPr>
                <w:sz w:val="20"/>
              </w:rPr>
              <w:t>JWT / OAuth 2.0</w:t>
            </w:r>
          </w:p>
        </w:tc>
        <w:tc>
          <w:tcPr>
            <w:tcW w:w="4252" w:type="dxa"/>
            <w:shd w:val="clear" w:color="auto" w:fill="D9EAD3"/>
          </w:tcPr>
          <w:p w14:paraId="3BA67A8B" w14:textId="77777777" w:rsidR="00996596" w:rsidRDefault="00000000">
            <w:pPr>
              <w:spacing w:before="60" w:after="60"/>
            </w:pPr>
            <w:r>
              <w:rPr>
                <w:sz w:val="20"/>
              </w:rPr>
              <w:t>Secure session management and role-based access</w:t>
            </w:r>
          </w:p>
        </w:tc>
      </w:tr>
    </w:tbl>
    <w:p w14:paraId="3BEB9E27" w14:textId="77777777" w:rsidR="00996596" w:rsidRDefault="00000000">
      <w:r>
        <w:br w:type="page"/>
      </w:r>
    </w:p>
    <w:tbl>
      <w:tblPr>
        <w:tblW w:w="9645" w:type="dxa"/>
        <w:tblLook w:val="04A0" w:firstRow="1" w:lastRow="0" w:firstColumn="1" w:lastColumn="0" w:noHBand="0" w:noVBand="1"/>
      </w:tblPr>
      <w:tblGrid>
        <w:gridCol w:w="722"/>
        <w:gridCol w:w="8923"/>
      </w:tblGrid>
      <w:tr w:rsidR="00996596" w14:paraId="2B9013A3" w14:textId="77777777" w:rsidTr="00240B6C">
        <w:trPr>
          <w:trHeight w:val="821"/>
        </w:trPr>
        <w:tc>
          <w:tcPr>
            <w:tcW w:w="722" w:type="dxa"/>
            <w:shd w:val="clear" w:color="auto" w:fill="0D2B6E"/>
          </w:tcPr>
          <w:p w14:paraId="17ADC70F" w14:textId="77777777" w:rsidR="00996596" w:rsidRDefault="00996596">
            <w:pPr>
              <w:spacing w:before="80" w:after="80"/>
              <w:jc w:val="center"/>
            </w:pPr>
          </w:p>
          <w:p w14:paraId="591F1B4D" w14:textId="0DCF8D6F" w:rsidR="00E133CA" w:rsidRDefault="00E133CA">
            <w:pPr>
              <w:spacing w:before="80" w:after="80"/>
              <w:jc w:val="center"/>
            </w:pPr>
          </w:p>
        </w:tc>
        <w:tc>
          <w:tcPr>
            <w:tcW w:w="8923" w:type="dxa"/>
            <w:shd w:val="clear" w:color="auto" w:fill="1F4E79"/>
          </w:tcPr>
          <w:p w14:paraId="196750B6" w14:textId="77777777" w:rsidR="00996596" w:rsidRDefault="00000000">
            <w:pPr>
              <w:spacing w:before="80" w:after="80"/>
            </w:pPr>
            <w:r>
              <w:rPr>
                <w:b/>
                <w:color w:val="FFFFFF"/>
                <w:sz w:val="26"/>
              </w:rPr>
              <w:t xml:space="preserve">  SYSTEM ARCHITECTURE</w:t>
            </w:r>
          </w:p>
        </w:tc>
      </w:tr>
    </w:tbl>
    <w:p w14:paraId="514E0C8F" w14:textId="77777777" w:rsidR="00996596" w:rsidRDefault="00996596">
      <w:pPr>
        <w:spacing w:after="80"/>
      </w:pPr>
    </w:p>
    <w:p w14:paraId="3A44BA91" w14:textId="77777777" w:rsidR="00996596" w:rsidRDefault="00000000">
      <w:pPr>
        <w:spacing w:before="40" w:after="80"/>
      </w:pPr>
      <w:r>
        <w:t>The NIGD system follows a three-tier architecture — Field Collection → Cloud Backend → Web Presentation — ensuring data flows seamlessly from irrigation officers in the field to decision-makers in Harare.</w:t>
      </w:r>
    </w:p>
    <w:tbl>
      <w:tblPr>
        <w:tblW w:w="0" w:type="auto"/>
        <w:jc w:val="center"/>
        <w:tblLook w:val="04A0" w:firstRow="1" w:lastRow="0" w:firstColumn="1" w:lastColumn="0" w:noHBand="0" w:noVBand="1"/>
      </w:tblPr>
      <w:tblGrid>
        <w:gridCol w:w="2252"/>
        <w:gridCol w:w="1814"/>
        <w:gridCol w:w="1814"/>
        <w:gridCol w:w="1814"/>
        <w:gridCol w:w="1814"/>
      </w:tblGrid>
      <w:tr w:rsidR="00996596" w14:paraId="5D7DA634" w14:textId="77777777" w:rsidTr="00240B6C">
        <w:trPr>
          <w:jc w:val="center"/>
        </w:trPr>
        <w:tc>
          <w:tcPr>
            <w:tcW w:w="2252" w:type="dxa"/>
            <w:shd w:val="clear" w:color="auto" w:fill="0D2B6E"/>
          </w:tcPr>
          <w:p w14:paraId="79B626BD" w14:textId="77777777" w:rsidR="00996596" w:rsidRDefault="00000000">
            <w:pPr>
              <w:spacing w:before="120" w:after="120"/>
              <w:jc w:val="center"/>
            </w:pPr>
            <w:r>
              <w:rPr>
                <w:b/>
                <w:color w:val="FFFFFF"/>
                <w:sz w:val="16"/>
              </w:rPr>
              <w:t>FIELD LAYER</w:t>
            </w:r>
          </w:p>
        </w:tc>
        <w:tc>
          <w:tcPr>
            <w:tcW w:w="1814" w:type="dxa"/>
            <w:shd w:val="clear" w:color="auto" w:fill="FFFFFF"/>
          </w:tcPr>
          <w:p w14:paraId="5BF9073C" w14:textId="77777777" w:rsidR="00996596" w:rsidRDefault="00996596">
            <w:pPr>
              <w:spacing w:before="120" w:after="120"/>
              <w:jc w:val="center"/>
            </w:pPr>
          </w:p>
        </w:tc>
        <w:tc>
          <w:tcPr>
            <w:tcW w:w="1814" w:type="dxa"/>
            <w:shd w:val="clear" w:color="auto" w:fill="006064"/>
          </w:tcPr>
          <w:p w14:paraId="7B977C42" w14:textId="77777777" w:rsidR="00996596" w:rsidRDefault="00000000">
            <w:pPr>
              <w:spacing w:before="120" w:after="120"/>
              <w:jc w:val="center"/>
            </w:pPr>
            <w:r>
              <w:rPr>
                <w:b/>
                <w:color w:val="FFFFFF"/>
                <w:sz w:val="16"/>
              </w:rPr>
              <w:t>BACKEND LAYER</w:t>
            </w:r>
          </w:p>
        </w:tc>
        <w:tc>
          <w:tcPr>
            <w:tcW w:w="1814" w:type="dxa"/>
            <w:shd w:val="clear" w:color="auto" w:fill="FFFFFF"/>
          </w:tcPr>
          <w:p w14:paraId="7D86ECA7" w14:textId="77777777" w:rsidR="00996596" w:rsidRDefault="00996596">
            <w:pPr>
              <w:spacing w:before="120" w:after="120"/>
              <w:jc w:val="center"/>
            </w:pPr>
          </w:p>
        </w:tc>
        <w:tc>
          <w:tcPr>
            <w:tcW w:w="1814" w:type="dxa"/>
            <w:shd w:val="clear" w:color="auto" w:fill="1E7145"/>
          </w:tcPr>
          <w:p w14:paraId="3C31CC76" w14:textId="77777777" w:rsidR="00996596" w:rsidRDefault="00000000">
            <w:pPr>
              <w:spacing w:before="120" w:after="120"/>
              <w:jc w:val="center"/>
            </w:pPr>
            <w:r>
              <w:rPr>
                <w:b/>
                <w:color w:val="FFFFFF"/>
                <w:sz w:val="16"/>
              </w:rPr>
              <w:t>PRESENTATION LAYER</w:t>
            </w:r>
          </w:p>
        </w:tc>
      </w:tr>
      <w:tr w:rsidR="00996596" w14:paraId="4E933129" w14:textId="77777777" w:rsidTr="00240B6C">
        <w:trPr>
          <w:jc w:val="center"/>
        </w:trPr>
        <w:tc>
          <w:tcPr>
            <w:tcW w:w="2252" w:type="dxa"/>
            <w:tcBorders>
              <w:top w:val="single" w:sz="8" w:space="0" w:color="2E75B6"/>
              <w:left w:val="single" w:sz="8" w:space="0" w:color="2E75B6"/>
              <w:bottom w:val="single" w:sz="8" w:space="0" w:color="2E75B6"/>
              <w:right w:val="single" w:sz="8" w:space="0" w:color="2E75B6"/>
            </w:tcBorders>
            <w:shd w:val="clear" w:color="auto" w:fill="0D2B6E"/>
          </w:tcPr>
          <w:p w14:paraId="385E02D7" w14:textId="77777777" w:rsidR="00996596" w:rsidRDefault="00000000">
            <w:pPr>
              <w:spacing w:before="120" w:after="120"/>
              <w:jc w:val="center"/>
            </w:pPr>
            <w:r>
              <w:rPr>
                <w:b/>
                <w:color w:val="FFFFFF"/>
                <w:sz w:val="19"/>
              </w:rPr>
              <w:t>📱 Android</w:t>
            </w:r>
            <w:r>
              <w:rPr>
                <w:b/>
                <w:color w:val="FFFFFF"/>
                <w:sz w:val="19"/>
              </w:rPr>
              <w:br/>
              <w:t>Mobile App</w:t>
            </w:r>
          </w:p>
        </w:tc>
        <w:tc>
          <w:tcPr>
            <w:tcW w:w="1814" w:type="dxa"/>
            <w:shd w:val="clear" w:color="auto" w:fill="FFFFFF"/>
          </w:tcPr>
          <w:p w14:paraId="099FC5CE" w14:textId="77777777" w:rsidR="00996596" w:rsidRDefault="00000000">
            <w:pPr>
              <w:spacing w:before="120" w:after="120"/>
              <w:jc w:val="center"/>
            </w:pPr>
            <w:r>
              <w:rPr>
                <w:color w:val="595959"/>
                <w:sz w:val="18"/>
              </w:rPr>
              <w:t xml:space="preserve">  ──►  </w:t>
            </w:r>
            <w:r>
              <w:rPr>
                <w:color w:val="595959"/>
                <w:sz w:val="18"/>
              </w:rPr>
              <w:br/>
              <w:t xml:space="preserve">  WiFi/4G  </w:t>
            </w:r>
          </w:p>
        </w:tc>
        <w:tc>
          <w:tcPr>
            <w:tcW w:w="1814" w:type="dxa"/>
            <w:tcBorders>
              <w:top w:val="single" w:sz="8" w:space="0" w:color="006064"/>
              <w:left w:val="single" w:sz="8" w:space="0" w:color="006064"/>
              <w:bottom w:val="single" w:sz="8" w:space="0" w:color="006064"/>
              <w:right w:val="single" w:sz="8" w:space="0" w:color="006064"/>
            </w:tcBorders>
            <w:shd w:val="clear" w:color="auto" w:fill="006064"/>
          </w:tcPr>
          <w:p w14:paraId="51741F31" w14:textId="77777777" w:rsidR="00996596" w:rsidRDefault="00000000">
            <w:pPr>
              <w:spacing w:before="120" w:after="120"/>
              <w:jc w:val="center"/>
            </w:pPr>
            <w:r>
              <w:rPr>
                <w:b/>
                <w:color w:val="FFFFFF"/>
                <w:sz w:val="19"/>
              </w:rPr>
              <w:t>⚙ Django</w:t>
            </w:r>
            <w:r>
              <w:rPr>
                <w:b/>
                <w:color w:val="FFFFFF"/>
                <w:sz w:val="19"/>
              </w:rPr>
              <w:br/>
              <w:t>REST API</w:t>
            </w:r>
          </w:p>
        </w:tc>
        <w:tc>
          <w:tcPr>
            <w:tcW w:w="1814" w:type="dxa"/>
            <w:shd w:val="clear" w:color="auto" w:fill="FFFFFF"/>
          </w:tcPr>
          <w:p w14:paraId="6EDD6CD8" w14:textId="77777777" w:rsidR="00996596" w:rsidRDefault="00000000">
            <w:pPr>
              <w:spacing w:before="120" w:after="120"/>
              <w:jc w:val="center"/>
            </w:pPr>
            <w:r>
              <w:rPr>
                <w:color w:val="595959"/>
                <w:sz w:val="18"/>
              </w:rPr>
              <w:t xml:space="preserve">  ──►  </w:t>
            </w:r>
          </w:p>
        </w:tc>
        <w:tc>
          <w:tcPr>
            <w:tcW w:w="1814" w:type="dxa"/>
            <w:tcBorders>
              <w:top w:val="single" w:sz="8" w:space="0" w:color="1E7145"/>
              <w:left w:val="single" w:sz="8" w:space="0" w:color="1E7145"/>
              <w:bottom w:val="single" w:sz="8" w:space="0" w:color="1E7145"/>
              <w:right w:val="single" w:sz="8" w:space="0" w:color="1E7145"/>
            </w:tcBorders>
            <w:shd w:val="clear" w:color="auto" w:fill="1E7145"/>
          </w:tcPr>
          <w:p w14:paraId="3FA596B3" w14:textId="77777777" w:rsidR="00996596" w:rsidRDefault="00000000">
            <w:pPr>
              <w:spacing w:before="120" w:after="120"/>
              <w:jc w:val="center"/>
            </w:pPr>
            <w:r>
              <w:rPr>
                <w:b/>
                <w:color w:val="FFFFFF"/>
                <w:sz w:val="19"/>
              </w:rPr>
              <w:t>🌐 WebGIS</w:t>
            </w:r>
            <w:r>
              <w:rPr>
                <w:b/>
                <w:color w:val="FFFFFF"/>
                <w:sz w:val="19"/>
              </w:rPr>
              <w:br/>
              <w:t>Dashboard</w:t>
            </w:r>
          </w:p>
        </w:tc>
      </w:tr>
      <w:tr w:rsidR="00996596" w14:paraId="7E77F519" w14:textId="77777777" w:rsidTr="00240B6C">
        <w:trPr>
          <w:jc w:val="center"/>
        </w:trPr>
        <w:tc>
          <w:tcPr>
            <w:tcW w:w="2252" w:type="dxa"/>
            <w:shd w:val="clear" w:color="auto" w:fill="D6E4F0"/>
          </w:tcPr>
          <w:p w14:paraId="7FD1CD74" w14:textId="77777777" w:rsidR="00996596" w:rsidRDefault="00000000">
            <w:pPr>
              <w:spacing w:before="120" w:after="120"/>
              <w:jc w:val="center"/>
            </w:pPr>
            <w:r>
              <w:rPr>
                <w:color w:val="0D2B6E"/>
                <w:sz w:val="18"/>
              </w:rPr>
              <w:t>GPS | Forms</w:t>
            </w:r>
            <w:r>
              <w:rPr>
                <w:color w:val="0D2B6E"/>
                <w:sz w:val="18"/>
              </w:rPr>
              <w:br/>
              <w:t>Photos | Offline</w:t>
            </w:r>
          </w:p>
        </w:tc>
        <w:tc>
          <w:tcPr>
            <w:tcW w:w="1814" w:type="dxa"/>
            <w:shd w:val="clear" w:color="auto" w:fill="FFFFFF"/>
          </w:tcPr>
          <w:p w14:paraId="2EC3D9FF" w14:textId="77777777" w:rsidR="00996596" w:rsidRDefault="00996596">
            <w:pPr>
              <w:spacing w:before="120" w:after="120"/>
              <w:jc w:val="center"/>
            </w:pPr>
          </w:p>
        </w:tc>
        <w:tc>
          <w:tcPr>
            <w:tcW w:w="1814" w:type="dxa"/>
            <w:shd w:val="clear" w:color="auto" w:fill="E0F7FA"/>
          </w:tcPr>
          <w:p w14:paraId="2A8ED30C" w14:textId="77777777" w:rsidR="00996596" w:rsidRDefault="00000000">
            <w:pPr>
              <w:spacing w:before="120" w:after="120"/>
              <w:jc w:val="center"/>
            </w:pPr>
            <w:r>
              <w:rPr>
                <w:color w:val="006064"/>
                <w:sz w:val="18"/>
              </w:rPr>
              <w:t>GeoDjango</w:t>
            </w:r>
            <w:r>
              <w:rPr>
                <w:color w:val="006064"/>
                <w:sz w:val="18"/>
              </w:rPr>
              <w:br/>
              <w:t>GeoServer WMS</w:t>
            </w:r>
          </w:p>
        </w:tc>
        <w:tc>
          <w:tcPr>
            <w:tcW w:w="1814" w:type="dxa"/>
            <w:shd w:val="clear" w:color="auto" w:fill="FFFFFF"/>
          </w:tcPr>
          <w:p w14:paraId="44432ACE" w14:textId="77777777" w:rsidR="00996596" w:rsidRDefault="00996596">
            <w:pPr>
              <w:spacing w:before="120" w:after="120"/>
              <w:jc w:val="center"/>
            </w:pPr>
          </w:p>
        </w:tc>
        <w:tc>
          <w:tcPr>
            <w:tcW w:w="1814" w:type="dxa"/>
            <w:shd w:val="clear" w:color="auto" w:fill="D9EAD3"/>
          </w:tcPr>
          <w:p w14:paraId="5FCE0A8F" w14:textId="77777777" w:rsidR="00996596" w:rsidRDefault="00000000">
            <w:pPr>
              <w:spacing w:before="120" w:after="120"/>
              <w:jc w:val="center"/>
            </w:pPr>
            <w:r>
              <w:rPr>
                <w:color w:val="1E7145"/>
                <w:sz w:val="18"/>
              </w:rPr>
              <w:t>Leaflet.js Maps</w:t>
            </w:r>
            <w:r>
              <w:rPr>
                <w:color w:val="1E7145"/>
                <w:sz w:val="18"/>
              </w:rPr>
              <w:br/>
              <w:t>Charts | Reports</w:t>
            </w:r>
          </w:p>
        </w:tc>
      </w:tr>
      <w:tr w:rsidR="00996596" w14:paraId="014D2BAB" w14:textId="77777777" w:rsidTr="00240B6C">
        <w:trPr>
          <w:jc w:val="center"/>
        </w:trPr>
        <w:tc>
          <w:tcPr>
            <w:tcW w:w="2252" w:type="dxa"/>
            <w:shd w:val="clear" w:color="auto" w:fill="FFFFFF"/>
          </w:tcPr>
          <w:p w14:paraId="5B02C886" w14:textId="77777777" w:rsidR="00996596" w:rsidRDefault="00000000">
            <w:pPr>
              <w:spacing w:before="120" w:after="120"/>
              <w:jc w:val="center"/>
            </w:pPr>
            <w:r>
              <w:rPr>
                <w:color w:val="595959"/>
                <w:sz w:val="28"/>
              </w:rPr>
              <w:t>▼</w:t>
            </w:r>
          </w:p>
        </w:tc>
        <w:tc>
          <w:tcPr>
            <w:tcW w:w="1814" w:type="dxa"/>
            <w:shd w:val="clear" w:color="auto" w:fill="FFFFFF"/>
          </w:tcPr>
          <w:p w14:paraId="14D3B40B" w14:textId="77777777" w:rsidR="00996596" w:rsidRDefault="00996596">
            <w:pPr>
              <w:spacing w:before="120" w:after="120"/>
              <w:jc w:val="center"/>
            </w:pPr>
          </w:p>
        </w:tc>
        <w:tc>
          <w:tcPr>
            <w:tcW w:w="1814" w:type="dxa"/>
            <w:shd w:val="clear" w:color="auto" w:fill="FFFFFF"/>
          </w:tcPr>
          <w:p w14:paraId="18AECB09" w14:textId="77777777" w:rsidR="00996596" w:rsidRDefault="00000000">
            <w:pPr>
              <w:spacing w:before="120" w:after="120"/>
              <w:jc w:val="center"/>
            </w:pPr>
            <w:r>
              <w:rPr>
                <w:color w:val="595959"/>
                <w:sz w:val="28"/>
              </w:rPr>
              <w:t>▼</w:t>
            </w:r>
          </w:p>
        </w:tc>
        <w:tc>
          <w:tcPr>
            <w:tcW w:w="1814" w:type="dxa"/>
            <w:shd w:val="clear" w:color="auto" w:fill="FFFFFF"/>
          </w:tcPr>
          <w:p w14:paraId="04AFE53A" w14:textId="77777777" w:rsidR="00996596" w:rsidRDefault="00996596">
            <w:pPr>
              <w:spacing w:before="120" w:after="120"/>
              <w:jc w:val="center"/>
            </w:pPr>
          </w:p>
        </w:tc>
        <w:tc>
          <w:tcPr>
            <w:tcW w:w="1814" w:type="dxa"/>
            <w:shd w:val="clear" w:color="auto" w:fill="FFFFFF"/>
          </w:tcPr>
          <w:p w14:paraId="6AF98416" w14:textId="77777777" w:rsidR="00996596" w:rsidRDefault="00000000">
            <w:pPr>
              <w:spacing w:before="120" w:after="120"/>
              <w:jc w:val="center"/>
            </w:pPr>
            <w:r>
              <w:rPr>
                <w:color w:val="595959"/>
                <w:sz w:val="28"/>
              </w:rPr>
              <w:t>▼</w:t>
            </w:r>
          </w:p>
        </w:tc>
      </w:tr>
      <w:tr w:rsidR="00996596" w14:paraId="4016D1C9" w14:textId="77777777" w:rsidTr="00240B6C">
        <w:trPr>
          <w:jc w:val="center"/>
        </w:trPr>
        <w:tc>
          <w:tcPr>
            <w:tcW w:w="2252" w:type="dxa"/>
            <w:shd w:val="clear" w:color="auto" w:fill="D6E4F0"/>
          </w:tcPr>
          <w:p w14:paraId="0890F35A" w14:textId="77777777" w:rsidR="00996596" w:rsidRDefault="00000000">
            <w:pPr>
              <w:spacing w:before="120" w:after="120"/>
              <w:jc w:val="center"/>
            </w:pPr>
            <w:r>
              <w:rPr>
                <w:color w:val="0D2B6E"/>
                <w:sz w:val="18"/>
              </w:rPr>
              <w:t>📦 SQLite</w:t>
            </w:r>
            <w:r>
              <w:rPr>
                <w:color w:val="0D2B6E"/>
                <w:sz w:val="18"/>
              </w:rPr>
              <w:br/>
              <w:t>(Offline Cache)</w:t>
            </w:r>
          </w:p>
        </w:tc>
        <w:tc>
          <w:tcPr>
            <w:tcW w:w="1814" w:type="dxa"/>
            <w:shd w:val="clear" w:color="auto" w:fill="FFFFFF"/>
          </w:tcPr>
          <w:p w14:paraId="3BD467F6" w14:textId="77777777" w:rsidR="00996596" w:rsidRDefault="00996596">
            <w:pPr>
              <w:spacing w:before="120" w:after="120"/>
              <w:jc w:val="center"/>
            </w:pPr>
          </w:p>
        </w:tc>
        <w:tc>
          <w:tcPr>
            <w:tcW w:w="1814" w:type="dxa"/>
            <w:shd w:val="clear" w:color="auto" w:fill="E0F7FA"/>
          </w:tcPr>
          <w:p w14:paraId="5EA52A69" w14:textId="77777777" w:rsidR="00996596" w:rsidRDefault="00000000">
            <w:pPr>
              <w:spacing w:before="120" w:after="120"/>
              <w:jc w:val="center"/>
            </w:pPr>
            <w:r>
              <w:rPr>
                <w:color w:val="006064"/>
                <w:sz w:val="18"/>
              </w:rPr>
              <w:t>🗄 PostgreSQL</w:t>
            </w:r>
            <w:r>
              <w:rPr>
                <w:color w:val="006064"/>
                <w:sz w:val="18"/>
              </w:rPr>
              <w:br/>
              <w:t>+ PostGIS DB</w:t>
            </w:r>
          </w:p>
        </w:tc>
        <w:tc>
          <w:tcPr>
            <w:tcW w:w="1814" w:type="dxa"/>
            <w:shd w:val="clear" w:color="auto" w:fill="FFFFFF"/>
          </w:tcPr>
          <w:p w14:paraId="0158DECE" w14:textId="77777777" w:rsidR="00996596" w:rsidRDefault="00996596">
            <w:pPr>
              <w:spacing w:before="120" w:after="120"/>
              <w:jc w:val="center"/>
            </w:pPr>
          </w:p>
        </w:tc>
        <w:tc>
          <w:tcPr>
            <w:tcW w:w="1814" w:type="dxa"/>
            <w:shd w:val="clear" w:color="auto" w:fill="D9EAD3"/>
          </w:tcPr>
          <w:p w14:paraId="49684473" w14:textId="77777777" w:rsidR="00996596" w:rsidRDefault="00000000">
            <w:pPr>
              <w:spacing w:before="120" w:after="120"/>
              <w:jc w:val="center"/>
            </w:pPr>
            <w:r>
              <w:rPr>
                <w:color w:val="1E7145"/>
                <w:sz w:val="18"/>
              </w:rPr>
              <w:t>👥 Admin Panel</w:t>
            </w:r>
            <w:r>
              <w:rPr>
                <w:color w:val="1E7145"/>
                <w:sz w:val="18"/>
              </w:rPr>
              <w:br/>
              <w:t>User Management</w:t>
            </w:r>
          </w:p>
        </w:tc>
      </w:tr>
      <w:tr w:rsidR="00996596" w14:paraId="73276239" w14:textId="77777777" w:rsidTr="00240B6C">
        <w:trPr>
          <w:jc w:val="center"/>
        </w:trPr>
        <w:tc>
          <w:tcPr>
            <w:tcW w:w="9508" w:type="dxa"/>
            <w:gridSpan w:val="5"/>
            <w:shd w:val="clear" w:color="auto" w:fill="EBF3FB"/>
          </w:tcPr>
          <w:p w14:paraId="467AE170" w14:textId="77777777" w:rsidR="00996596" w:rsidRDefault="00000000">
            <w:pPr>
              <w:spacing w:before="120" w:after="120"/>
              <w:jc w:val="center"/>
            </w:pPr>
            <w:r>
              <w:rPr>
                <w:b/>
                <w:color w:val="0D2B6E"/>
                <w:sz w:val="18"/>
              </w:rPr>
              <w:t>◄──── Auto Sync on Connectivity ────►</w:t>
            </w:r>
          </w:p>
        </w:tc>
      </w:tr>
      <w:tr w:rsidR="00996596" w14:paraId="3BE51D16" w14:textId="77777777" w:rsidTr="00240B6C">
        <w:trPr>
          <w:jc w:val="center"/>
        </w:trPr>
        <w:tc>
          <w:tcPr>
            <w:tcW w:w="9508" w:type="dxa"/>
            <w:gridSpan w:val="5"/>
            <w:shd w:val="clear" w:color="auto" w:fill="0D2B6E"/>
          </w:tcPr>
          <w:p w14:paraId="48F00B0F" w14:textId="77777777" w:rsidR="00996596" w:rsidRDefault="00000000">
            <w:pPr>
              <w:spacing w:before="120" w:after="120"/>
              <w:jc w:val="center"/>
            </w:pPr>
            <w:r>
              <w:rPr>
                <w:b/>
                <w:color w:val="FFFFFF"/>
                <w:sz w:val="18"/>
              </w:rPr>
              <w:t>☁ Cloud Hosting (SSL Secured) | 🛰 Satellite / Remote Sensing Data Integration</w:t>
            </w:r>
          </w:p>
        </w:tc>
      </w:tr>
    </w:tbl>
    <w:p w14:paraId="5F999847" w14:textId="77777777" w:rsidR="00996596" w:rsidRDefault="00996596">
      <w:pPr>
        <w:spacing w:after="80"/>
      </w:pPr>
    </w:p>
    <w:p w14:paraId="2273B9FB" w14:textId="77777777" w:rsidR="00996596" w:rsidRDefault="00000000" w:rsidP="00E133CA">
      <w:pPr>
        <w:spacing w:before="40" w:after="80"/>
      </w:pPr>
      <w:r>
        <w:rPr>
          <w:i/>
          <w:color w:val="595959"/>
          <w:sz w:val="19"/>
        </w:rPr>
        <w:t>Figure 1: National Irrigation Geospatial Database — Three-Tier System Architecture</w:t>
      </w:r>
    </w:p>
    <w:p w14:paraId="4CB29206" w14:textId="77777777" w:rsidR="00996596" w:rsidRDefault="00000000">
      <w:r>
        <w:br w:type="page"/>
      </w:r>
    </w:p>
    <w:tbl>
      <w:tblPr>
        <w:tblW w:w="9634" w:type="dxa"/>
        <w:tblLook w:val="04A0" w:firstRow="1" w:lastRow="0" w:firstColumn="1" w:lastColumn="0" w:noHBand="0" w:noVBand="1"/>
      </w:tblPr>
      <w:tblGrid>
        <w:gridCol w:w="721"/>
        <w:gridCol w:w="8913"/>
      </w:tblGrid>
      <w:tr w:rsidR="00996596" w14:paraId="04909183" w14:textId="77777777" w:rsidTr="00240B6C">
        <w:trPr>
          <w:trHeight w:val="772"/>
        </w:trPr>
        <w:tc>
          <w:tcPr>
            <w:tcW w:w="721" w:type="dxa"/>
            <w:shd w:val="clear" w:color="auto" w:fill="0D2B6E"/>
          </w:tcPr>
          <w:p w14:paraId="7998C0B9" w14:textId="77777777" w:rsidR="00996596" w:rsidRDefault="00000000">
            <w:pPr>
              <w:spacing w:before="80" w:after="80"/>
              <w:jc w:val="center"/>
            </w:pPr>
            <w:r>
              <w:rPr>
                <w:b/>
                <w:color w:val="FFFFFF"/>
                <w:sz w:val="26"/>
              </w:rPr>
              <w:lastRenderedPageBreak/>
              <w:t>6</w:t>
            </w:r>
          </w:p>
        </w:tc>
        <w:tc>
          <w:tcPr>
            <w:tcW w:w="8913" w:type="dxa"/>
            <w:shd w:val="clear" w:color="auto" w:fill="1F4E79"/>
          </w:tcPr>
          <w:p w14:paraId="74268386" w14:textId="77777777" w:rsidR="00996596" w:rsidRDefault="00000000">
            <w:pPr>
              <w:spacing w:before="80" w:after="80"/>
            </w:pPr>
            <w:r>
              <w:rPr>
                <w:b/>
                <w:color w:val="FFFFFF"/>
                <w:sz w:val="26"/>
              </w:rPr>
              <w:t xml:space="preserve">  KEY DELIVERABLES</w:t>
            </w:r>
          </w:p>
        </w:tc>
      </w:tr>
    </w:tbl>
    <w:p w14:paraId="392AFC5F" w14:textId="77777777" w:rsidR="00996596" w:rsidRDefault="00996596">
      <w:pPr>
        <w:spacing w:after="80"/>
      </w:pPr>
    </w:p>
    <w:tbl>
      <w:tblPr>
        <w:tblStyle w:val="TableGrid"/>
        <w:tblW w:w="0" w:type="auto"/>
        <w:jc w:val="center"/>
        <w:tblLook w:val="04A0" w:firstRow="1" w:lastRow="0" w:firstColumn="1" w:lastColumn="0" w:noHBand="0" w:noVBand="1"/>
      </w:tblPr>
      <w:tblGrid>
        <w:gridCol w:w="1069"/>
        <w:gridCol w:w="3118"/>
        <w:gridCol w:w="5386"/>
      </w:tblGrid>
      <w:tr w:rsidR="00996596" w14:paraId="0525E589" w14:textId="77777777" w:rsidTr="00240B6C">
        <w:trPr>
          <w:jc w:val="center"/>
        </w:trPr>
        <w:tc>
          <w:tcPr>
            <w:tcW w:w="1069" w:type="dxa"/>
            <w:shd w:val="clear" w:color="auto" w:fill="0D2B6E"/>
          </w:tcPr>
          <w:p w14:paraId="4120A1AD" w14:textId="77777777" w:rsidR="00996596" w:rsidRDefault="00000000">
            <w:pPr>
              <w:spacing w:before="80" w:after="80"/>
              <w:jc w:val="center"/>
            </w:pPr>
            <w:r>
              <w:rPr>
                <w:b/>
                <w:color w:val="FFFFFF"/>
                <w:sz w:val="20"/>
              </w:rPr>
              <w:t>Ref</w:t>
            </w:r>
          </w:p>
        </w:tc>
        <w:tc>
          <w:tcPr>
            <w:tcW w:w="3118" w:type="dxa"/>
            <w:shd w:val="clear" w:color="auto" w:fill="0D2B6E"/>
          </w:tcPr>
          <w:p w14:paraId="1BE74989" w14:textId="77777777" w:rsidR="00996596" w:rsidRDefault="00000000">
            <w:pPr>
              <w:spacing w:before="80" w:after="80"/>
              <w:jc w:val="center"/>
            </w:pPr>
            <w:r>
              <w:rPr>
                <w:b/>
                <w:color w:val="FFFFFF"/>
                <w:sz w:val="20"/>
              </w:rPr>
              <w:t>Deliverable</w:t>
            </w:r>
          </w:p>
        </w:tc>
        <w:tc>
          <w:tcPr>
            <w:tcW w:w="5386" w:type="dxa"/>
            <w:shd w:val="clear" w:color="auto" w:fill="0D2B6E"/>
          </w:tcPr>
          <w:p w14:paraId="12FCBE86" w14:textId="77777777" w:rsidR="00996596" w:rsidRDefault="00000000">
            <w:pPr>
              <w:spacing w:before="80" w:after="80"/>
              <w:jc w:val="center"/>
            </w:pPr>
            <w:r>
              <w:rPr>
                <w:b/>
                <w:color w:val="FFFFFF"/>
                <w:sz w:val="20"/>
              </w:rPr>
              <w:t>Description</w:t>
            </w:r>
          </w:p>
        </w:tc>
      </w:tr>
      <w:tr w:rsidR="00996596" w14:paraId="372A307B" w14:textId="77777777" w:rsidTr="00240B6C">
        <w:trPr>
          <w:jc w:val="center"/>
        </w:trPr>
        <w:tc>
          <w:tcPr>
            <w:tcW w:w="1069" w:type="dxa"/>
            <w:shd w:val="clear" w:color="auto" w:fill="EBF3FB"/>
          </w:tcPr>
          <w:p w14:paraId="19E37DDB" w14:textId="77777777" w:rsidR="00996596" w:rsidRDefault="00000000">
            <w:pPr>
              <w:spacing w:before="80" w:after="80"/>
              <w:jc w:val="center"/>
            </w:pPr>
            <w:r>
              <w:rPr>
                <w:b/>
                <w:color w:val="2E75B6"/>
                <w:sz w:val="20"/>
              </w:rPr>
              <w:t>D1</w:t>
            </w:r>
          </w:p>
        </w:tc>
        <w:tc>
          <w:tcPr>
            <w:tcW w:w="3118" w:type="dxa"/>
            <w:shd w:val="clear" w:color="auto" w:fill="EBF3FB"/>
          </w:tcPr>
          <w:p w14:paraId="4760002B" w14:textId="77777777" w:rsidR="00996596" w:rsidRDefault="00000000">
            <w:pPr>
              <w:spacing w:before="80" w:after="80"/>
            </w:pPr>
            <w:r>
              <w:rPr>
                <w:b/>
                <w:sz w:val="20"/>
              </w:rPr>
              <w:t>Mobile Application (Android APK)</w:t>
            </w:r>
          </w:p>
        </w:tc>
        <w:tc>
          <w:tcPr>
            <w:tcW w:w="5386" w:type="dxa"/>
            <w:shd w:val="clear" w:color="auto" w:fill="EBF3FB"/>
          </w:tcPr>
          <w:p w14:paraId="48F341A5" w14:textId="77777777" w:rsidR="00996596" w:rsidRDefault="00000000">
            <w:pPr>
              <w:spacing w:before="80" w:after="80"/>
            </w:pPr>
            <w:r>
              <w:rPr>
                <w:sz w:val="20"/>
              </w:rPr>
              <w:t>GPS-enabled field data collection app with offline sync, photo capture, and scheme status tracking.</w:t>
            </w:r>
          </w:p>
        </w:tc>
      </w:tr>
      <w:tr w:rsidR="00996596" w14:paraId="45E33C81" w14:textId="77777777" w:rsidTr="00240B6C">
        <w:trPr>
          <w:jc w:val="center"/>
        </w:trPr>
        <w:tc>
          <w:tcPr>
            <w:tcW w:w="1069" w:type="dxa"/>
            <w:shd w:val="clear" w:color="auto" w:fill="FFFFFF"/>
          </w:tcPr>
          <w:p w14:paraId="6892BAD8" w14:textId="77777777" w:rsidR="00996596" w:rsidRDefault="00000000">
            <w:pPr>
              <w:spacing w:before="80" w:after="80"/>
              <w:jc w:val="center"/>
            </w:pPr>
            <w:r>
              <w:rPr>
                <w:b/>
                <w:color w:val="2E75B6"/>
                <w:sz w:val="20"/>
              </w:rPr>
              <w:t>D2</w:t>
            </w:r>
          </w:p>
        </w:tc>
        <w:tc>
          <w:tcPr>
            <w:tcW w:w="3118" w:type="dxa"/>
            <w:shd w:val="clear" w:color="auto" w:fill="FFFFFF"/>
          </w:tcPr>
          <w:p w14:paraId="6016DA57" w14:textId="77777777" w:rsidR="00996596" w:rsidRDefault="00000000">
            <w:pPr>
              <w:spacing w:before="80" w:after="80"/>
            </w:pPr>
            <w:r>
              <w:rPr>
                <w:b/>
                <w:sz w:val="20"/>
              </w:rPr>
              <w:t>WebGIS Dashboard</w:t>
            </w:r>
          </w:p>
        </w:tc>
        <w:tc>
          <w:tcPr>
            <w:tcW w:w="5386" w:type="dxa"/>
            <w:shd w:val="clear" w:color="auto" w:fill="FFFFFF"/>
          </w:tcPr>
          <w:p w14:paraId="67C32EB1" w14:textId="77777777" w:rsidR="00996596" w:rsidRDefault="00000000">
            <w:pPr>
              <w:spacing w:before="80" w:after="80"/>
            </w:pPr>
            <w:r>
              <w:rPr>
                <w:sz w:val="20"/>
              </w:rPr>
              <w:t>Browser-based interactive map with scheme visualization, analytics, reporting, and admin functions.</w:t>
            </w:r>
          </w:p>
        </w:tc>
      </w:tr>
      <w:tr w:rsidR="00996596" w14:paraId="04D09B05" w14:textId="77777777" w:rsidTr="00240B6C">
        <w:trPr>
          <w:jc w:val="center"/>
        </w:trPr>
        <w:tc>
          <w:tcPr>
            <w:tcW w:w="1069" w:type="dxa"/>
            <w:shd w:val="clear" w:color="auto" w:fill="EBF3FB"/>
          </w:tcPr>
          <w:p w14:paraId="3994F289" w14:textId="77777777" w:rsidR="00996596" w:rsidRDefault="00000000">
            <w:pPr>
              <w:spacing w:before="80" w:after="80"/>
              <w:jc w:val="center"/>
            </w:pPr>
            <w:r>
              <w:rPr>
                <w:b/>
                <w:color w:val="2E75B6"/>
                <w:sz w:val="20"/>
              </w:rPr>
              <w:t>D3</w:t>
            </w:r>
          </w:p>
        </w:tc>
        <w:tc>
          <w:tcPr>
            <w:tcW w:w="3118" w:type="dxa"/>
            <w:shd w:val="clear" w:color="auto" w:fill="EBF3FB"/>
          </w:tcPr>
          <w:p w14:paraId="22294B29" w14:textId="77777777" w:rsidR="00996596" w:rsidRDefault="00000000">
            <w:pPr>
              <w:spacing w:before="80" w:after="80"/>
            </w:pPr>
            <w:r>
              <w:rPr>
                <w:b/>
                <w:sz w:val="20"/>
              </w:rPr>
              <w:t>Backend API &amp; Database</w:t>
            </w:r>
          </w:p>
        </w:tc>
        <w:tc>
          <w:tcPr>
            <w:tcW w:w="5386" w:type="dxa"/>
            <w:shd w:val="clear" w:color="auto" w:fill="EBF3FB"/>
          </w:tcPr>
          <w:p w14:paraId="2535321F" w14:textId="77777777" w:rsidR="00996596" w:rsidRDefault="00000000">
            <w:pPr>
              <w:spacing w:before="80" w:after="80"/>
            </w:pPr>
            <w:r>
              <w:rPr>
                <w:sz w:val="20"/>
              </w:rPr>
              <w:t>Django REST API, PostgreSQL/PostGIS database, GeoServer, and RESTful data exchange layer.</w:t>
            </w:r>
          </w:p>
        </w:tc>
      </w:tr>
      <w:tr w:rsidR="00996596" w14:paraId="44D9A98E" w14:textId="77777777" w:rsidTr="00240B6C">
        <w:trPr>
          <w:jc w:val="center"/>
        </w:trPr>
        <w:tc>
          <w:tcPr>
            <w:tcW w:w="1069" w:type="dxa"/>
            <w:shd w:val="clear" w:color="auto" w:fill="FFFFFF"/>
          </w:tcPr>
          <w:p w14:paraId="51D7B46E" w14:textId="77777777" w:rsidR="00996596" w:rsidRDefault="00000000">
            <w:pPr>
              <w:spacing w:before="80" w:after="80"/>
              <w:jc w:val="center"/>
            </w:pPr>
            <w:r>
              <w:rPr>
                <w:b/>
                <w:color w:val="2E75B6"/>
                <w:sz w:val="20"/>
              </w:rPr>
              <w:t>D4</w:t>
            </w:r>
          </w:p>
        </w:tc>
        <w:tc>
          <w:tcPr>
            <w:tcW w:w="3118" w:type="dxa"/>
            <w:shd w:val="clear" w:color="auto" w:fill="FFFFFF"/>
          </w:tcPr>
          <w:p w14:paraId="5B31C0D8" w14:textId="77777777" w:rsidR="00996596" w:rsidRDefault="00000000">
            <w:pPr>
              <w:spacing w:before="80" w:after="80"/>
            </w:pPr>
            <w:r>
              <w:rPr>
                <w:b/>
                <w:sz w:val="20"/>
              </w:rPr>
              <w:t>Hosting &amp; Infrastructure</w:t>
            </w:r>
          </w:p>
        </w:tc>
        <w:tc>
          <w:tcPr>
            <w:tcW w:w="5386" w:type="dxa"/>
            <w:shd w:val="clear" w:color="auto" w:fill="FFFFFF"/>
          </w:tcPr>
          <w:p w14:paraId="1EBFF2FD" w14:textId="77777777" w:rsidR="00996596" w:rsidRDefault="00000000">
            <w:pPr>
              <w:spacing w:before="80" w:after="80"/>
            </w:pPr>
            <w:r>
              <w:rPr>
                <w:sz w:val="20"/>
              </w:rPr>
              <w:t>12-month cloud hosting, SSL certificates, automated backups, and performance monitoring.</w:t>
            </w:r>
          </w:p>
        </w:tc>
      </w:tr>
      <w:tr w:rsidR="00996596" w14:paraId="0FC72BA8" w14:textId="77777777" w:rsidTr="00240B6C">
        <w:trPr>
          <w:jc w:val="center"/>
        </w:trPr>
        <w:tc>
          <w:tcPr>
            <w:tcW w:w="1069" w:type="dxa"/>
            <w:shd w:val="clear" w:color="auto" w:fill="EBF3FB"/>
          </w:tcPr>
          <w:p w14:paraId="6D4A77A9" w14:textId="77777777" w:rsidR="00996596" w:rsidRDefault="00000000">
            <w:pPr>
              <w:spacing w:before="80" w:after="80"/>
              <w:jc w:val="center"/>
            </w:pPr>
            <w:r>
              <w:rPr>
                <w:b/>
                <w:color w:val="2E75B6"/>
                <w:sz w:val="20"/>
              </w:rPr>
              <w:t>D5</w:t>
            </w:r>
          </w:p>
        </w:tc>
        <w:tc>
          <w:tcPr>
            <w:tcW w:w="3118" w:type="dxa"/>
            <w:shd w:val="clear" w:color="auto" w:fill="EBF3FB"/>
          </w:tcPr>
          <w:p w14:paraId="5CDD8EBF" w14:textId="77777777" w:rsidR="00996596" w:rsidRDefault="00000000">
            <w:pPr>
              <w:spacing w:before="80" w:after="80"/>
            </w:pPr>
            <w:r>
              <w:rPr>
                <w:b/>
                <w:sz w:val="20"/>
              </w:rPr>
              <w:t>User Training</w:t>
            </w:r>
          </w:p>
        </w:tc>
        <w:tc>
          <w:tcPr>
            <w:tcW w:w="5386" w:type="dxa"/>
            <w:shd w:val="clear" w:color="auto" w:fill="EBF3FB"/>
          </w:tcPr>
          <w:p w14:paraId="3ABA1512" w14:textId="77777777" w:rsidR="00996596" w:rsidRDefault="00000000">
            <w:pPr>
              <w:spacing w:before="80" w:after="80"/>
            </w:pPr>
            <w:r>
              <w:rPr>
                <w:sz w:val="20"/>
              </w:rPr>
              <w:t>Two structured training sessions (admin + field users), training manuals, and digital materials.</w:t>
            </w:r>
          </w:p>
        </w:tc>
      </w:tr>
      <w:tr w:rsidR="00996596" w14:paraId="015F0868" w14:textId="77777777" w:rsidTr="00240B6C">
        <w:trPr>
          <w:jc w:val="center"/>
        </w:trPr>
        <w:tc>
          <w:tcPr>
            <w:tcW w:w="1069" w:type="dxa"/>
            <w:shd w:val="clear" w:color="auto" w:fill="FFFFFF"/>
          </w:tcPr>
          <w:p w14:paraId="66E296E2" w14:textId="77777777" w:rsidR="00996596" w:rsidRDefault="00000000">
            <w:pPr>
              <w:spacing w:before="80" w:after="80"/>
              <w:jc w:val="center"/>
            </w:pPr>
            <w:r>
              <w:rPr>
                <w:b/>
                <w:color w:val="2E75B6"/>
                <w:sz w:val="20"/>
              </w:rPr>
              <w:t>D6</w:t>
            </w:r>
          </w:p>
        </w:tc>
        <w:tc>
          <w:tcPr>
            <w:tcW w:w="3118" w:type="dxa"/>
            <w:shd w:val="clear" w:color="auto" w:fill="FFFFFF"/>
          </w:tcPr>
          <w:p w14:paraId="1DC3478D" w14:textId="77777777" w:rsidR="00996596" w:rsidRDefault="00000000">
            <w:pPr>
              <w:spacing w:before="80" w:after="80"/>
            </w:pPr>
            <w:r>
              <w:rPr>
                <w:b/>
                <w:sz w:val="20"/>
              </w:rPr>
              <w:t>First Year Support</w:t>
            </w:r>
          </w:p>
        </w:tc>
        <w:tc>
          <w:tcPr>
            <w:tcW w:w="5386" w:type="dxa"/>
            <w:shd w:val="clear" w:color="auto" w:fill="FFFFFF"/>
          </w:tcPr>
          <w:p w14:paraId="679CB1D4" w14:textId="77777777" w:rsidR="00996596" w:rsidRDefault="00000000">
            <w:pPr>
              <w:spacing w:before="80" w:after="80"/>
            </w:pPr>
            <w:r>
              <w:rPr>
                <w:sz w:val="20"/>
              </w:rPr>
              <w:t>12 months of post-go-live technical support, bug fixes, minor enhancements, and system updates.</w:t>
            </w:r>
          </w:p>
        </w:tc>
      </w:tr>
      <w:tr w:rsidR="00996596" w14:paraId="3FB04D4B" w14:textId="77777777" w:rsidTr="00240B6C">
        <w:trPr>
          <w:jc w:val="center"/>
        </w:trPr>
        <w:tc>
          <w:tcPr>
            <w:tcW w:w="1069" w:type="dxa"/>
            <w:shd w:val="clear" w:color="auto" w:fill="EBF3FB"/>
          </w:tcPr>
          <w:p w14:paraId="35D230F5" w14:textId="77777777" w:rsidR="00996596" w:rsidRDefault="00000000">
            <w:pPr>
              <w:spacing w:before="80" w:after="80"/>
              <w:jc w:val="center"/>
            </w:pPr>
            <w:r>
              <w:rPr>
                <w:b/>
                <w:color w:val="2E75B6"/>
                <w:sz w:val="20"/>
              </w:rPr>
              <w:t>D7</w:t>
            </w:r>
          </w:p>
        </w:tc>
        <w:tc>
          <w:tcPr>
            <w:tcW w:w="3118" w:type="dxa"/>
            <w:shd w:val="clear" w:color="auto" w:fill="EBF3FB"/>
          </w:tcPr>
          <w:p w14:paraId="5BAD032A" w14:textId="77777777" w:rsidR="00996596" w:rsidRDefault="00000000">
            <w:pPr>
              <w:spacing w:before="80" w:after="80"/>
            </w:pPr>
            <w:r>
              <w:rPr>
                <w:b/>
                <w:sz w:val="20"/>
              </w:rPr>
              <w:t>Documentation Package</w:t>
            </w:r>
          </w:p>
        </w:tc>
        <w:tc>
          <w:tcPr>
            <w:tcW w:w="5386" w:type="dxa"/>
            <w:shd w:val="clear" w:color="auto" w:fill="EBF3FB"/>
          </w:tcPr>
          <w:p w14:paraId="175F5799" w14:textId="77777777" w:rsidR="00996596" w:rsidRDefault="00000000">
            <w:pPr>
              <w:spacing w:before="80" w:after="80"/>
            </w:pPr>
            <w:r>
              <w:rPr>
                <w:sz w:val="20"/>
              </w:rPr>
              <w:t>System architecture document, user manual, API documentation, and data dictionary.</w:t>
            </w:r>
          </w:p>
        </w:tc>
      </w:tr>
    </w:tbl>
    <w:p w14:paraId="6991FF60" w14:textId="77777777" w:rsidR="00996596" w:rsidRDefault="00000000">
      <w:r>
        <w:br w:type="page"/>
      </w:r>
    </w:p>
    <w:tbl>
      <w:tblPr>
        <w:tblW w:w="9705" w:type="dxa"/>
        <w:tblLook w:val="04A0" w:firstRow="1" w:lastRow="0" w:firstColumn="1" w:lastColumn="0" w:noHBand="0" w:noVBand="1"/>
      </w:tblPr>
      <w:tblGrid>
        <w:gridCol w:w="726"/>
        <w:gridCol w:w="8979"/>
      </w:tblGrid>
      <w:tr w:rsidR="00996596" w14:paraId="6D40DECF" w14:textId="77777777" w:rsidTr="00240B6C">
        <w:trPr>
          <w:trHeight w:val="857"/>
        </w:trPr>
        <w:tc>
          <w:tcPr>
            <w:tcW w:w="726" w:type="dxa"/>
            <w:shd w:val="clear" w:color="auto" w:fill="0D2B6E"/>
          </w:tcPr>
          <w:p w14:paraId="20FEEA82" w14:textId="77777777" w:rsidR="00996596" w:rsidRDefault="00000000">
            <w:pPr>
              <w:spacing w:before="80" w:after="80"/>
              <w:jc w:val="center"/>
            </w:pPr>
            <w:r>
              <w:rPr>
                <w:b/>
                <w:color w:val="FFFFFF"/>
                <w:sz w:val="26"/>
              </w:rPr>
              <w:lastRenderedPageBreak/>
              <w:t>7</w:t>
            </w:r>
          </w:p>
        </w:tc>
        <w:tc>
          <w:tcPr>
            <w:tcW w:w="8979" w:type="dxa"/>
            <w:shd w:val="clear" w:color="auto" w:fill="1F4E79"/>
          </w:tcPr>
          <w:p w14:paraId="6E772E87" w14:textId="77777777" w:rsidR="00996596" w:rsidRDefault="00000000">
            <w:pPr>
              <w:spacing w:before="80" w:after="80"/>
            </w:pPr>
            <w:r>
              <w:rPr>
                <w:b/>
                <w:color w:val="FFFFFF"/>
                <w:sz w:val="26"/>
              </w:rPr>
              <w:t xml:space="preserve">  IMPLEMENTATION TIMELINE</w:t>
            </w:r>
          </w:p>
        </w:tc>
      </w:tr>
    </w:tbl>
    <w:p w14:paraId="6CB0AF72" w14:textId="77777777" w:rsidR="00996596" w:rsidRDefault="00996596">
      <w:pPr>
        <w:spacing w:after="80"/>
      </w:pPr>
    </w:p>
    <w:p w14:paraId="5147992E" w14:textId="77777777" w:rsidR="00996596" w:rsidRDefault="00000000">
      <w:pPr>
        <w:spacing w:before="40" w:after="80"/>
      </w:pPr>
      <w:r>
        <w:t>The project will be delivered over 14 weeks from the date of contract signing, structured into five clearly defined phases:</w:t>
      </w:r>
    </w:p>
    <w:tbl>
      <w:tblPr>
        <w:tblStyle w:val="TableGrid"/>
        <w:tblW w:w="0" w:type="auto"/>
        <w:jc w:val="center"/>
        <w:tblLook w:val="04A0" w:firstRow="1" w:lastRow="0" w:firstColumn="1" w:lastColumn="0" w:noHBand="0" w:noVBand="1"/>
      </w:tblPr>
      <w:tblGrid>
        <w:gridCol w:w="1988"/>
        <w:gridCol w:w="535"/>
        <w:gridCol w:w="535"/>
        <w:gridCol w:w="535"/>
        <w:gridCol w:w="534"/>
        <w:gridCol w:w="534"/>
        <w:gridCol w:w="534"/>
        <w:gridCol w:w="534"/>
        <w:gridCol w:w="534"/>
        <w:gridCol w:w="534"/>
        <w:gridCol w:w="565"/>
        <w:gridCol w:w="565"/>
        <w:gridCol w:w="565"/>
        <w:gridCol w:w="565"/>
        <w:gridCol w:w="565"/>
      </w:tblGrid>
      <w:tr w:rsidR="00996596" w14:paraId="380755FD" w14:textId="77777777">
        <w:trPr>
          <w:jc w:val="center"/>
        </w:trPr>
        <w:tc>
          <w:tcPr>
            <w:tcW w:w="2551" w:type="dxa"/>
            <w:shd w:val="clear" w:color="auto" w:fill="0D2B6E"/>
          </w:tcPr>
          <w:p w14:paraId="42CC61C9" w14:textId="77777777" w:rsidR="00996596" w:rsidRDefault="00000000">
            <w:pPr>
              <w:spacing w:before="60" w:after="60"/>
              <w:jc w:val="center"/>
            </w:pPr>
            <w:r>
              <w:rPr>
                <w:b/>
                <w:color w:val="FFFFFF"/>
                <w:sz w:val="16"/>
              </w:rPr>
              <w:t>Activity / Week</w:t>
            </w:r>
          </w:p>
        </w:tc>
        <w:tc>
          <w:tcPr>
            <w:tcW w:w="454" w:type="dxa"/>
            <w:shd w:val="clear" w:color="auto" w:fill="0D2B6E"/>
          </w:tcPr>
          <w:p w14:paraId="35D04153" w14:textId="77777777" w:rsidR="00996596" w:rsidRDefault="00000000">
            <w:pPr>
              <w:spacing w:before="60" w:after="60"/>
              <w:jc w:val="center"/>
            </w:pPr>
            <w:r>
              <w:rPr>
                <w:b/>
                <w:color w:val="FFFFFF"/>
                <w:sz w:val="14"/>
              </w:rPr>
              <w:t>W1</w:t>
            </w:r>
          </w:p>
        </w:tc>
        <w:tc>
          <w:tcPr>
            <w:tcW w:w="454" w:type="dxa"/>
            <w:shd w:val="clear" w:color="auto" w:fill="0D2B6E"/>
          </w:tcPr>
          <w:p w14:paraId="1166D6CF" w14:textId="77777777" w:rsidR="00996596" w:rsidRDefault="00000000">
            <w:pPr>
              <w:spacing w:before="60" w:after="60"/>
              <w:jc w:val="center"/>
            </w:pPr>
            <w:r>
              <w:rPr>
                <w:b/>
                <w:color w:val="FFFFFF"/>
                <w:sz w:val="14"/>
              </w:rPr>
              <w:t>W2</w:t>
            </w:r>
          </w:p>
        </w:tc>
        <w:tc>
          <w:tcPr>
            <w:tcW w:w="454" w:type="dxa"/>
            <w:shd w:val="clear" w:color="auto" w:fill="0D2B6E"/>
          </w:tcPr>
          <w:p w14:paraId="314B8BE2" w14:textId="77777777" w:rsidR="00996596" w:rsidRDefault="00000000">
            <w:pPr>
              <w:spacing w:before="60" w:after="60"/>
              <w:jc w:val="center"/>
            </w:pPr>
            <w:r>
              <w:rPr>
                <w:b/>
                <w:color w:val="FFFFFF"/>
                <w:sz w:val="14"/>
              </w:rPr>
              <w:t>W3</w:t>
            </w:r>
          </w:p>
        </w:tc>
        <w:tc>
          <w:tcPr>
            <w:tcW w:w="454" w:type="dxa"/>
            <w:shd w:val="clear" w:color="auto" w:fill="0D2B6E"/>
          </w:tcPr>
          <w:p w14:paraId="3A4217EC" w14:textId="77777777" w:rsidR="00996596" w:rsidRDefault="00000000">
            <w:pPr>
              <w:spacing w:before="60" w:after="60"/>
              <w:jc w:val="center"/>
            </w:pPr>
            <w:r>
              <w:rPr>
                <w:b/>
                <w:color w:val="FFFFFF"/>
                <w:sz w:val="14"/>
              </w:rPr>
              <w:t>W4</w:t>
            </w:r>
          </w:p>
        </w:tc>
        <w:tc>
          <w:tcPr>
            <w:tcW w:w="454" w:type="dxa"/>
            <w:shd w:val="clear" w:color="auto" w:fill="0D2B6E"/>
          </w:tcPr>
          <w:p w14:paraId="149C82C4" w14:textId="77777777" w:rsidR="00996596" w:rsidRDefault="00000000">
            <w:pPr>
              <w:spacing w:before="60" w:after="60"/>
              <w:jc w:val="center"/>
            </w:pPr>
            <w:r>
              <w:rPr>
                <w:b/>
                <w:color w:val="FFFFFF"/>
                <w:sz w:val="14"/>
              </w:rPr>
              <w:t>W5</w:t>
            </w:r>
          </w:p>
        </w:tc>
        <w:tc>
          <w:tcPr>
            <w:tcW w:w="454" w:type="dxa"/>
            <w:shd w:val="clear" w:color="auto" w:fill="0D2B6E"/>
          </w:tcPr>
          <w:p w14:paraId="53515E5C" w14:textId="77777777" w:rsidR="00996596" w:rsidRDefault="00000000">
            <w:pPr>
              <w:spacing w:before="60" w:after="60"/>
              <w:jc w:val="center"/>
            </w:pPr>
            <w:r>
              <w:rPr>
                <w:b/>
                <w:color w:val="FFFFFF"/>
                <w:sz w:val="14"/>
              </w:rPr>
              <w:t>W6</w:t>
            </w:r>
          </w:p>
        </w:tc>
        <w:tc>
          <w:tcPr>
            <w:tcW w:w="454" w:type="dxa"/>
            <w:shd w:val="clear" w:color="auto" w:fill="0D2B6E"/>
          </w:tcPr>
          <w:p w14:paraId="739DE25C" w14:textId="77777777" w:rsidR="00996596" w:rsidRDefault="00000000">
            <w:pPr>
              <w:spacing w:before="60" w:after="60"/>
              <w:jc w:val="center"/>
            </w:pPr>
            <w:r>
              <w:rPr>
                <w:b/>
                <w:color w:val="FFFFFF"/>
                <w:sz w:val="14"/>
              </w:rPr>
              <w:t>W7</w:t>
            </w:r>
          </w:p>
        </w:tc>
        <w:tc>
          <w:tcPr>
            <w:tcW w:w="454" w:type="dxa"/>
            <w:shd w:val="clear" w:color="auto" w:fill="0D2B6E"/>
          </w:tcPr>
          <w:p w14:paraId="0B01D5B1" w14:textId="77777777" w:rsidR="00996596" w:rsidRDefault="00000000">
            <w:pPr>
              <w:spacing w:before="60" w:after="60"/>
              <w:jc w:val="center"/>
            </w:pPr>
            <w:r>
              <w:rPr>
                <w:b/>
                <w:color w:val="FFFFFF"/>
                <w:sz w:val="14"/>
              </w:rPr>
              <w:t>W8</w:t>
            </w:r>
          </w:p>
        </w:tc>
        <w:tc>
          <w:tcPr>
            <w:tcW w:w="454" w:type="dxa"/>
            <w:shd w:val="clear" w:color="auto" w:fill="0D2B6E"/>
          </w:tcPr>
          <w:p w14:paraId="606F9AED" w14:textId="77777777" w:rsidR="00996596" w:rsidRDefault="00000000">
            <w:pPr>
              <w:spacing w:before="60" w:after="60"/>
              <w:jc w:val="center"/>
            </w:pPr>
            <w:r>
              <w:rPr>
                <w:b/>
                <w:color w:val="FFFFFF"/>
                <w:sz w:val="14"/>
              </w:rPr>
              <w:t>W9</w:t>
            </w:r>
          </w:p>
        </w:tc>
        <w:tc>
          <w:tcPr>
            <w:tcW w:w="454" w:type="dxa"/>
            <w:shd w:val="clear" w:color="auto" w:fill="0D2B6E"/>
          </w:tcPr>
          <w:p w14:paraId="349755B5" w14:textId="77777777" w:rsidR="00996596" w:rsidRDefault="00000000">
            <w:pPr>
              <w:spacing w:before="60" w:after="60"/>
              <w:jc w:val="center"/>
            </w:pPr>
            <w:r>
              <w:rPr>
                <w:b/>
                <w:color w:val="FFFFFF"/>
                <w:sz w:val="14"/>
              </w:rPr>
              <w:t>W10</w:t>
            </w:r>
          </w:p>
        </w:tc>
        <w:tc>
          <w:tcPr>
            <w:tcW w:w="454" w:type="dxa"/>
            <w:shd w:val="clear" w:color="auto" w:fill="0D2B6E"/>
          </w:tcPr>
          <w:p w14:paraId="2CBFD1E7" w14:textId="77777777" w:rsidR="00996596" w:rsidRDefault="00000000">
            <w:pPr>
              <w:spacing w:before="60" w:after="60"/>
              <w:jc w:val="center"/>
            </w:pPr>
            <w:r>
              <w:rPr>
                <w:b/>
                <w:color w:val="FFFFFF"/>
                <w:sz w:val="14"/>
              </w:rPr>
              <w:t>W11</w:t>
            </w:r>
          </w:p>
        </w:tc>
        <w:tc>
          <w:tcPr>
            <w:tcW w:w="454" w:type="dxa"/>
            <w:shd w:val="clear" w:color="auto" w:fill="0D2B6E"/>
          </w:tcPr>
          <w:p w14:paraId="55E459E4" w14:textId="77777777" w:rsidR="00996596" w:rsidRDefault="00000000">
            <w:pPr>
              <w:spacing w:before="60" w:after="60"/>
              <w:jc w:val="center"/>
            </w:pPr>
            <w:r>
              <w:rPr>
                <w:b/>
                <w:color w:val="FFFFFF"/>
                <w:sz w:val="14"/>
              </w:rPr>
              <w:t>W12</w:t>
            </w:r>
          </w:p>
        </w:tc>
        <w:tc>
          <w:tcPr>
            <w:tcW w:w="454" w:type="dxa"/>
            <w:shd w:val="clear" w:color="auto" w:fill="0D2B6E"/>
          </w:tcPr>
          <w:p w14:paraId="34596AE7" w14:textId="77777777" w:rsidR="00996596" w:rsidRDefault="00000000">
            <w:pPr>
              <w:spacing w:before="60" w:after="60"/>
              <w:jc w:val="center"/>
            </w:pPr>
            <w:r>
              <w:rPr>
                <w:b/>
                <w:color w:val="FFFFFF"/>
                <w:sz w:val="14"/>
              </w:rPr>
              <w:t>W13</w:t>
            </w:r>
          </w:p>
        </w:tc>
        <w:tc>
          <w:tcPr>
            <w:tcW w:w="454" w:type="dxa"/>
            <w:shd w:val="clear" w:color="auto" w:fill="0D2B6E"/>
          </w:tcPr>
          <w:p w14:paraId="6566E90C" w14:textId="77777777" w:rsidR="00996596" w:rsidRDefault="00000000">
            <w:pPr>
              <w:spacing w:before="60" w:after="60"/>
              <w:jc w:val="center"/>
            </w:pPr>
            <w:r>
              <w:rPr>
                <w:b/>
                <w:color w:val="FFFFFF"/>
                <w:sz w:val="14"/>
              </w:rPr>
              <w:t>W14</w:t>
            </w:r>
          </w:p>
        </w:tc>
      </w:tr>
      <w:tr w:rsidR="00996596" w14:paraId="37F1F410" w14:textId="77777777">
        <w:trPr>
          <w:jc w:val="center"/>
        </w:trPr>
        <w:tc>
          <w:tcPr>
            <w:tcW w:w="627" w:type="dxa"/>
            <w:shd w:val="clear" w:color="auto" w:fill="1F4E79"/>
          </w:tcPr>
          <w:p w14:paraId="0C7AA294" w14:textId="77777777" w:rsidR="00996596" w:rsidRDefault="00996596">
            <w:pPr>
              <w:jc w:val="center"/>
            </w:pPr>
          </w:p>
        </w:tc>
        <w:tc>
          <w:tcPr>
            <w:tcW w:w="627" w:type="dxa"/>
            <w:shd w:val="clear" w:color="auto" w:fill="D6E4F0"/>
          </w:tcPr>
          <w:p w14:paraId="57BBCF2C" w14:textId="77777777" w:rsidR="00996596" w:rsidRDefault="00996596">
            <w:pPr>
              <w:jc w:val="center"/>
            </w:pPr>
          </w:p>
        </w:tc>
        <w:tc>
          <w:tcPr>
            <w:tcW w:w="627" w:type="dxa"/>
            <w:shd w:val="clear" w:color="auto" w:fill="D6E4F0"/>
          </w:tcPr>
          <w:p w14:paraId="5B07A8CB" w14:textId="77777777" w:rsidR="00996596" w:rsidRDefault="00996596">
            <w:pPr>
              <w:jc w:val="center"/>
            </w:pPr>
          </w:p>
        </w:tc>
        <w:tc>
          <w:tcPr>
            <w:tcW w:w="627" w:type="dxa"/>
            <w:shd w:val="clear" w:color="auto" w:fill="D6E4F0"/>
          </w:tcPr>
          <w:p w14:paraId="4FE35D78" w14:textId="77777777" w:rsidR="00996596" w:rsidRDefault="00996596">
            <w:pPr>
              <w:jc w:val="center"/>
            </w:pPr>
          </w:p>
        </w:tc>
        <w:tc>
          <w:tcPr>
            <w:tcW w:w="627" w:type="dxa"/>
            <w:shd w:val="clear" w:color="auto" w:fill="D6E4F0"/>
          </w:tcPr>
          <w:p w14:paraId="6085A9BF" w14:textId="77777777" w:rsidR="00996596" w:rsidRDefault="00996596">
            <w:pPr>
              <w:jc w:val="center"/>
            </w:pPr>
          </w:p>
        </w:tc>
        <w:tc>
          <w:tcPr>
            <w:tcW w:w="627" w:type="dxa"/>
            <w:shd w:val="clear" w:color="auto" w:fill="D6E4F0"/>
          </w:tcPr>
          <w:p w14:paraId="02CDE679" w14:textId="77777777" w:rsidR="00996596" w:rsidRDefault="00996596">
            <w:pPr>
              <w:jc w:val="center"/>
            </w:pPr>
          </w:p>
        </w:tc>
        <w:tc>
          <w:tcPr>
            <w:tcW w:w="627" w:type="dxa"/>
            <w:shd w:val="clear" w:color="auto" w:fill="D6E4F0"/>
          </w:tcPr>
          <w:p w14:paraId="300F5A85" w14:textId="77777777" w:rsidR="00996596" w:rsidRDefault="00996596">
            <w:pPr>
              <w:jc w:val="center"/>
            </w:pPr>
          </w:p>
        </w:tc>
        <w:tc>
          <w:tcPr>
            <w:tcW w:w="627" w:type="dxa"/>
            <w:shd w:val="clear" w:color="auto" w:fill="D6E4F0"/>
          </w:tcPr>
          <w:p w14:paraId="58105A63" w14:textId="77777777" w:rsidR="00996596" w:rsidRDefault="00996596">
            <w:pPr>
              <w:jc w:val="center"/>
            </w:pPr>
          </w:p>
        </w:tc>
        <w:tc>
          <w:tcPr>
            <w:tcW w:w="627" w:type="dxa"/>
            <w:shd w:val="clear" w:color="auto" w:fill="D6E4F0"/>
          </w:tcPr>
          <w:p w14:paraId="0668700B" w14:textId="77777777" w:rsidR="00996596" w:rsidRDefault="00996596">
            <w:pPr>
              <w:jc w:val="center"/>
            </w:pPr>
          </w:p>
        </w:tc>
        <w:tc>
          <w:tcPr>
            <w:tcW w:w="627" w:type="dxa"/>
            <w:shd w:val="clear" w:color="auto" w:fill="D6E4F0"/>
          </w:tcPr>
          <w:p w14:paraId="6F9F14EF" w14:textId="77777777" w:rsidR="00996596" w:rsidRDefault="00996596">
            <w:pPr>
              <w:jc w:val="center"/>
            </w:pPr>
          </w:p>
        </w:tc>
        <w:tc>
          <w:tcPr>
            <w:tcW w:w="627" w:type="dxa"/>
            <w:shd w:val="clear" w:color="auto" w:fill="D6E4F0"/>
          </w:tcPr>
          <w:p w14:paraId="44F304D8" w14:textId="77777777" w:rsidR="00996596" w:rsidRDefault="00996596">
            <w:pPr>
              <w:jc w:val="center"/>
            </w:pPr>
          </w:p>
        </w:tc>
        <w:tc>
          <w:tcPr>
            <w:tcW w:w="627" w:type="dxa"/>
            <w:shd w:val="clear" w:color="auto" w:fill="D6E4F0"/>
          </w:tcPr>
          <w:p w14:paraId="3A0D9B3A" w14:textId="77777777" w:rsidR="00996596" w:rsidRDefault="00996596">
            <w:pPr>
              <w:jc w:val="center"/>
            </w:pPr>
          </w:p>
        </w:tc>
        <w:tc>
          <w:tcPr>
            <w:tcW w:w="627" w:type="dxa"/>
            <w:shd w:val="clear" w:color="auto" w:fill="D6E4F0"/>
          </w:tcPr>
          <w:p w14:paraId="3708C1DC" w14:textId="77777777" w:rsidR="00996596" w:rsidRDefault="00996596">
            <w:pPr>
              <w:jc w:val="center"/>
            </w:pPr>
          </w:p>
        </w:tc>
        <w:tc>
          <w:tcPr>
            <w:tcW w:w="627" w:type="dxa"/>
            <w:shd w:val="clear" w:color="auto" w:fill="D6E4F0"/>
          </w:tcPr>
          <w:p w14:paraId="6601DAD4" w14:textId="77777777" w:rsidR="00996596" w:rsidRDefault="00996596">
            <w:pPr>
              <w:jc w:val="center"/>
            </w:pPr>
          </w:p>
        </w:tc>
        <w:tc>
          <w:tcPr>
            <w:tcW w:w="627" w:type="dxa"/>
            <w:shd w:val="clear" w:color="auto" w:fill="D6E4F0"/>
          </w:tcPr>
          <w:p w14:paraId="7034E2E9" w14:textId="77777777" w:rsidR="00996596" w:rsidRDefault="00996596">
            <w:pPr>
              <w:jc w:val="center"/>
            </w:pPr>
          </w:p>
        </w:tc>
      </w:tr>
      <w:tr w:rsidR="00996596" w14:paraId="59A8FC83" w14:textId="77777777">
        <w:trPr>
          <w:jc w:val="center"/>
        </w:trPr>
        <w:tc>
          <w:tcPr>
            <w:tcW w:w="2551" w:type="dxa"/>
            <w:shd w:val="clear" w:color="auto" w:fill="EBF3FB"/>
          </w:tcPr>
          <w:p w14:paraId="582CE78C" w14:textId="77777777" w:rsidR="00996596" w:rsidRDefault="00000000">
            <w:pPr>
              <w:spacing w:before="60" w:after="60"/>
            </w:pPr>
            <w:r>
              <w:rPr>
                <w:b/>
                <w:color w:val="0D2B6E"/>
                <w:sz w:val="16"/>
              </w:rPr>
              <w:t>Phase 1: Inception &amp; Requirements</w:t>
            </w:r>
          </w:p>
        </w:tc>
        <w:tc>
          <w:tcPr>
            <w:tcW w:w="454" w:type="dxa"/>
            <w:shd w:val="clear" w:color="auto" w:fill="0D2B6E"/>
          </w:tcPr>
          <w:p w14:paraId="4DBBC89D" w14:textId="77777777" w:rsidR="00996596" w:rsidRDefault="00000000">
            <w:pPr>
              <w:jc w:val="center"/>
            </w:pPr>
            <w:r>
              <w:rPr>
                <w:color w:val="FFFFFF"/>
                <w:sz w:val="18"/>
              </w:rPr>
              <w:t>■</w:t>
            </w:r>
          </w:p>
        </w:tc>
        <w:tc>
          <w:tcPr>
            <w:tcW w:w="454" w:type="dxa"/>
            <w:shd w:val="clear" w:color="auto" w:fill="0D2B6E"/>
          </w:tcPr>
          <w:p w14:paraId="380C184F" w14:textId="77777777" w:rsidR="00996596" w:rsidRDefault="00000000">
            <w:pPr>
              <w:jc w:val="center"/>
            </w:pPr>
            <w:r>
              <w:rPr>
                <w:color w:val="FFFFFF"/>
                <w:sz w:val="18"/>
              </w:rPr>
              <w:t>■</w:t>
            </w:r>
          </w:p>
        </w:tc>
        <w:tc>
          <w:tcPr>
            <w:tcW w:w="454" w:type="dxa"/>
            <w:shd w:val="clear" w:color="auto" w:fill="EBF3FB"/>
          </w:tcPr>
          <w:p w14:paraId="430D7068" w14:textId="77777777" w:rsidR="00996596" w:rsidRDefault="00996596"/>
        </w:tc>
        <w:tc>
          <w:tcPr>
            <w:tcW w:w="454" w:type="dxa"/>
            <w:shd w:val="clear" w:color="auto" w:fill="EBF3FB"/>
          </w:tcPr>
          <w:p w14:paraId="759E1A39" w14:textId="77777777" w:rsidR="00996596" w:rsidRDefault="00996596"/>
        </w:tc>
        <w:tc>
          <w:tcPr>
            <w:tcW w:w="454" w:type="dxa"/>
            <w:shd w:val="clear" w:color="auto" w:fill="EBF3FB"/>
          </w:tcPr>
          <w:p w14:paraId="4D60F1BF" w14:textId="77777777" w:rsidR="00996596" w:rsidRDefault="00996596"/>
        </w:tc>
        <w:tc>
          <w:tcPr>
            <w:tcW w:w="454" w:type="dxa"/>
            <w:shd w:val="clear" w:color="auto" w:fill="EBF3FB"/>
          </w:tcPr>
          <w:p w14:paraId="1B26FBBD" w14:textId="77777777" w:rsidR="00996596" w:rsidRDefault="00996596"/>
        </w:tc>
        <w:tc>
          <w:tcPr>
            <w:tcW w:w="454" w:type="dxa"/>
            <w:shd w:val="clear" w:color="auto" w:fill="EBF3FB"/>
          </w:tcPr>
          <w:p w14:paraId="419442D9" w14:textId="77777777" w:rsidR="00996596" w:rsidRDefault="00996596"/>
        </w:tc>
        <w:tc>
          <w:tcPr>
            <w:tcW w:w="454" w:type="dxa"/>
            <w:shd w:val="clear" w:color="auto" w:fill="EBF3FB"/>
          </w:tcPr>
          <w:p w14:paraId="6FD559B8" w14:textId="77777777" w:rsidR="00996596" w:rsidRDefault="00996596"/>
        </w:tc>
        <w:tc>
          <w:tcPr>
            <w:tcW w:w="454" w:type="dxa"/>
            <w:shd w:val="clear" w:color="auto" w:fill="EBF3FB"/>
          </w:tcPr>
          <w:p w14:paraId="66DFCE58" w14:textId="77777777" w:rsidR="00996596" w:rsidRDefault="00996596"/>
        </w:tc>
        <w:tc>
          <w:tcPr>
            <w:tcW w:w="454" w:type="dxa"/>
            <w:shd w:val="clear" w:color="auto" w:fill="EBF3FB"/>
          </w:tcPr>
          <w:p w14:paraId="32FBF264" w14:textId="77777777" w:rsidR="00996596" w:rsidRDefault="00996596"/>
        </w:tc>
        <w:tc>
          <w:tcPr>
            <w:tcW w:w="454" w:type="dxa"/>
            <w:shd w:val="clear" w:color="auto" w:fill="EBF3FB"/>
          </w:tcPr>
          <w:p w14:paraId="068EB9CD" w14:textId="77777777" w:rsidR="00996596" w:rsidRDefault="00996596"/>
        </w:tc>
        <w:tc>
          <w:tcPr>
            <w:tcW w:w="454" w:type="dxa"/>
            <w:shd w:val="clear" w:color="auto" w:fill="EBF3FB"/>
          </w:tcPr>
          <w:p w14:paraId="2C7AAE4A" w14:textId="77777777" w:rsidR="00996596" w:rsidRDefault="00996596"/>
        </w:tc>
        <w:tc>
          <w:tcPr>
            <w:tcW w:w="454" w:type="dxa"/>
            <w:shd w:val="clear" w:color="auto" w:fill="EBF3FB"/>
          </w:tcPr>
          <w:p w14:paraId="797D04ED" w14:textId="77777777" w:rsidR="00996596" w:rsidRDefault="00996596"/>
        </w:tc>
        <w:tc>
          <w:tcPr>
            <w:tcW w:w="454" w:type="dxa"/>
            <w:shd w:val="clear" w:color="auto" w:fill="EBF3FB"/>
          </w:tcPr>
          <w:p w14:paraId="4C32F334" w14:textId="77777777" w:rsidR="00996596" w:rsidRDefault="00996596"/>
        </w:tc>
      </w:tr>
      <w:tr w:rsidR="00996596" w14:paraId="2B732D47" w14:textId="77777777">
        <w:trPr>
          <w:jc w:val="center"/>
        </w:trPr>
        <w:tc>
          <w:tcPr>
            <w:tcW w:w="2551" w:type="dxa"/>
            <w:shd w:val="clear" w:color="auto" w:fill="EBF3FB"/>
          </w:tcPr>
          <w:p w14:paraId="42EC19A3" w14:textId="77777777" w:rsidR="00996596" w:rsidRDefault="00000000">
            <w:pPr>
              <w:spacing w:before="60" w:after="60"/>
            </w:pPr>
            <w:r>
              <w:rPr>
                <w:b/>
                <w:color w:val="0D2B6E"/>
                <w:sz w:val="16"/>
              </w:rPr>
              <w:t>Phase 2: Mobile App Development</w:t>
            </w:r>
          </w:p>
        </w:tc>
        <w:tc>
          <w:tcPr>
            <w:tcW w:w="454" w:type="dxa"/>
            <w:shd w:val="clear" w:color="auto" w:fill="FFFFFF"/>
          </w:tcPr>
          <w:p w14:paraId="76A05934" w14:textId="77777777" w:rsidR="00996596" w:rsidRDefault="00996596"/>
        </w:tc>
        <w:tc>
          <w:tcPr>
            <w:tcW w:w="454" w:type="dxa"/>
            <w:shd w:val="clear" w:color="auto" w:fill="006064"/>
          </w:tcPr>
          <w:p w14:paraId="008B1BAD" w14:textId="77777777" w:rsidR="00996596" w:rsidRDefault="00000000">
            <w:pPr>
              <w:jc w:val="center"/>
            </w:pPr>
            <w:r>
              <w:rPr>
                <w:color w:val="FFFFFF"/>
                <w:sz w:val="18"/>
              </w:rPr>
              <w:t>■</w:t>
            </w:r>
          </w:p>
        </w:tc>
        <w:tc>
          <w:tcPr>
            <w:tcW w:w="454" w:type="dxa"/>
            <w:shd w:val="clear" w:color="auto" w:fill="006064"/>
          </w:tcPr>
          <w:p w14:paraId="73B17205" w14:textId="77777777" w:rsidR="00996596" w:rsidRDefault="00000000">
            <w:pPr>
              <w:jc w:val="center"/>
            </w:pPr>
            <w:r>
              <w:rPr>
                <w:color w:val="FFFFFF"/>
                <w:sz w:val="18"/>
              </w:rPr>
              <w:t>■</w:t>
            </w:r>
          </w:p>
        </w:tc>
        <w:tc>
          <w:tcPr>
            <w:tcW w:w="454" w:type="dxa"/>
            <w:shd w:val="clear" w:color="auto" w:fill="006064"/>
          </w:tcPr>
          <w:p w14:paraId="7970102B" w14:textId="77777777" w:rsidR="00996596" w:rsidRDefault="00000000">
            <w:pPr>
              <w:jc w:val="center"/>
            </w:pPr>
            <w:r>
              <w:rPr>
                <w:color w:val="FFFFFF"/>
                <w:sz w:val="18"/>
              </w:rPr>
              <w:t>■</w:t>
            </w:r>
          </w:p>
        </w:tc>
        <w:tc>
          <w:tcPr>
            <w:tcW w:w="454" w:type="dxa"/>
            <w:shd w:val="clear" w:color="auto" w:fill="006064"/>
          </w:tcPr>
          <w:p w14:paraId="5B292BA5" w14:textId="77777777" w:rsidR="00996596" w:rsidRDefault="00000000">
            <w:pPr>
              <w:jc w:val="center"/>
            </w:pPr>
            <w:r>
              <w:rPr>
                <w:color w:val="FFFFFF"/>
                <w:sz w:val="18"/>
              </w:rPr>
              <w:t>■</w:t>
            </w:r>
          </w:p>
        </w:tc>
        <w:tc>
          <w:tcPr>
            <w:tcW w:w="454" w:type="dxa"/>
            <w:shd w:val="clear" w:color="auto" w:fill="FFFFFF"/>
          </w:tcPr>
          <w:p w14:paraId="557C33AE" w14:textId="77777777" w:rsidR="00996596" w:rsidRDefault="00996596"/>
        </w:tc>
        <w:tc>
          <w:tcPr>
            <w:tcW w:w="454" w:type="dxa"/>
            <w:shd w:val="clear" w:color="auto" w:fill="FFFFFF"/>
          </w:tcPr>
          <w:p w14:paraId="18D772C7" w14:textId="77777777" w:rsidR="00996596" w:rsidRDefault="00996596"/>
        </w:tc>
        <w:tc>
          <w:tcPr>
            <w:tcW w:w="454" w:type="dxa"/>
            <w:shd w:val="clear" w:color="auto" w:fill="FFFFFF"/>
          </w:tcPr>
          <w:p w14:paraId="1C5B0A98" w14:textId="77777777" w:rsidR="00996596" w:rsidRDefault="00996596"/>
        </w:tc>
        <w:tc>
          <w:tcPr>
            <w:tcW w:w="454" w:type="dxa"/>
            <w:shd w:val="clear" w:color="auto" w:fill="FFFFFF"/>
          </w:tcPr>
          <w:p w14:paraId="6BB23BF0" w14:textId="77777777" w:rsidR="00996596" w:rsidRDefault="00996596"/>
        </w:tc>
        <w:tc>
          <w:tcPr>
            <w:tcW w:w="454" w:type="dxa"/>
            <w:shd w:val="clear" w:color="auto" w:fill="FFFFFF"/>
          </w:tcPr>
          <w:p w14:paraId="2FB25469" w14:textId="77777777" w:rsidR="00996596" w:rsidRDefault="00996596"/>
        </w:tc>
        <w:tc>
          <w:tcPr>
            <w:tcW w:w="454" w:type="dxa"/>
            <w:shd w:val="clear" w:color="auto" w:fill="FFFFFF"/>
          </w:tcPr>
          <w:p w14:paraId="675CFB1C" w14:textId="77777777" w:rsidR="00996596" w:rsidRDefault="00996596"/>
        </w:tc>
        <w:tc>
          <w:tcPr>
            <w:tcW w:w="454" w:type="dxa"/>
            <w:shd w:val="clear" w:color="auto" w:fill="FFFFFF"/>
          </w:tcPr>
          <w:p w14:paraId="751A5F80" w14:textId="77777777" w:rsidR="00996596" w:rsidRDefault="00996596"/>
        </w:tc>
        <w:tc>
          <w:tcPr>
            <w:tcW w:w="454" w:type="dxa"/>
            <w:shd w:val="clear" w:color="auto" w:fill="FFFFFF"/>
          </w:tcPr>
          <w:p w14:paraId="0FCE94C9" w14:textId="77777777" w:rsidR="00996596" w:rsidRDefault="00996596"/>
        </w:tc>
        <w:tc>
          <w:tcPr>
            <w:tcW w:w="454" w:type="dxa"/>
            <w:shd w:val="clear" w:color="auto" w:fill="FFFFFF"/>
          </w:tcPr>
          <w:p w14:paraId="032E8A10" w14:textId="77777777" w:rsidR="00996596" w:rsidRDefault="00996596"/>
        </w:tc>
      </w:tr>
      <w:tr w:rsidR="00996596" w14:paraId="2117A824" w14:textId="77777777">
        <w:trPr>
          <w:jc w:val="center"/>
        </w:trPr>
        <w:tc>
          <w:tcPr>
            <w:tcW w:w="2551" w:type="dxa"/>
            <w:shd w:val="clear" w:color="auto" w:fill="EBF3FB"/>
          </w:tcPr>
          <w:p w14:paraId="7C9CCFBD" w14:textId="77777777" w:rsidR="00996596" w:rsidRDefault="00000000">
            <w:pPr>
              <w:spacing w:before="60" w:after="60"/>
            </w:pPr>
            <w:r>
              <w:rPr>
                <w:b/>
                <w:color w:val="0D2B6E"/>
                <w:sz w:val="16"/>
              </w:rPr>
              <w:t>Phase 3: WebGIS &amp; Backend Dev.</w:t>
            </w:r>
          </w:p>
        </w:tc>
        <w:tc>
          <w:tcPr>
            <w:tcW w:w="454" w:type="dxa"/>
            <w:shd w:val="clear" w:color="auto" w:fill="EBF3FB"/>
          </w:tcPr>
          <w:p w14:paraId="26DA796D" w14:textId="77777777" w:rsidR="00996596" w:rsidRDefault="00996596"/>
        </w:tc>
        <w:tc>
          <w:tcPr>
            <w:tcW w:w="454" w:type="dxa"/>
            <w:shd w:val="clear" w:color="auto" w:fill="EBF3FB"/>
          </w:tcPr>
          <w:p w14:paraId="26711680" w14:textId="77777777" w:rsidR="00996596" w:rsidRDefault="00996596"/>
        </w:tc>
        <w:tc>
          <w:tcPr>
            <w:tcW w:w="454" w:type="dxa"/>
            <w:shd w:val="clear" w:color="auto" w:fill="1E7145"/>
          </w:tcPr>
          <w:p w14:paraId="5B79066A" w14:textId="77777777" w:rsidR="00996596" w:rsidRDefault="00000000">
            <w:pPr>
              <w:jc w:val="center"/>
            </w:pPr>
            <w:r>
              <w:rPr>
                <w:color w:val="FFFFFF"/>
                <w:sz w:val="18"/>
              </w:rPr>
              <w:t>■</w:t>
            </w:r>
          </w:p>
        </w:tc>
        <w:tc>
          <w:tcPr>
            <w:tcW w:w="454" w:type="dxa"/>
            <w:shd w:val="clear" w:color="auto" w:fill="1E7145"/>
          </w:tcPr>
          <w:p w14:paraId="4CF7E926" w14:textId="77777777" w:rsidR="00996596" w:rsidRDefault="00000000">
            <w:pPr>
              <w:jc w:val="center"/>
            </w:pPr>
            <w:r>
              <w:rPr>
                <w:color w:val="FFFFFF"/>
                <w:sz w:val="18"/>
              </w:rPr>
              <w:t>■</w:t>
            </w:r>
          </w:p>
        </w:tc>
        <w:tc>
          <w:tcPr>
            <w:tcW w:w="454" w:type="dxa"/>
            <w:shd w:val="clear" w:color="auto" w:fill="1E7145"/>
          </w:tcPr>
          <w:p w14:paraId="5DB82C12" w14:textId="77777777" w:rsidR="00996596" w:rsidRDefault="00000000">
            <w:pPr>
              <w:jc w:val="center"/>
            </w:pPr>
            <w:r>
              <w:rPr>
                <w:color w:val="FFFFFF"/>
                <w:sz w:val="18"/>
              </w:rPr>
              <w:t>■</w:t>
            </w:r>
          </w:p>
        </w:tc>
        <w:tc>
          <w:tcPr>
            <w:tcW w:w="454" w:type="dxa"/>
            <w:shd w:val="clear" w:color="auto" w:fill="1E7145"/>
          </w:tcPr>
          <w:p w14:paraId="7D7FA380" w14:textId="77777777" w:rsidR="00996596" w:rsidRDefault="00000000">
            <w:pPr>
              <w:jc w:val="center"/>
            </w:pPr>
            <w:r>
              <w:rPr>
                <w:color w:val="FFFFFF"/>
                <w:sz w:val="18"/>
              </w:rPr>
              <w:t>■</w:t>
            </w:r>
          </w:p>
        </w:tc>
        <w:tc>
          <w:tcPr>
            <w:tcW w:w="454" w:type="dxa"/>
            <w:shd w:val="clear" w:color="auto" w:fill="1E7145"/>
          </w:tcPr>
          <w:p w14:paraId="24B05419" w14:textId="77777777" w:rsidR="00996596" w:rsidRDefault="00000000">
            <w:pPr>
              <w:jc w:val="center"/>
            </w:pPr>
            <w:r>
              <w:rPr>
                <w:color w:val="FFFFFF"/>
                <w:sz w:val="18"/>
              </w:rPr>
              <w:t>■</w:t>
            </w:r>
          </w:p>
        </w:tc>
        <w:tc>
          <w:tcPr>
            <w:tcW w:w="454" w:type="dxa"/>
            <w:shd w:val="clear" w:color="auto" w:fill="EBF3FB"/>
          </w:tcPr>
          <w:p w14:paraId="1B96FA75" w14:textId="77777777" w:rsidR="00996596" w:rsidRDefault="00996596"/>
        </w:tc>
        <w:tc>
          <w:tcPr>
            <w:tcW w:w="454" w:type="dxa"/>
            <w:shd w:val="clear" w:color="auto" w:fill="EBF3FB"/>
          </w:tcPr>
          <w:p w14:paraId="0A1316E6" w14:textId="77777777" w:rsidR="00996596" w:rsidRDefault="00996596"/>
        </w:tc>
        <w:tc>
          <w:tcPr>
            <w:tcW w:w="454" w:type="dxa"/>
            <w:shd w:val="clear" w:color="auto" w:fill="EBF3FB"/>
          </w:tcPr>
          <w:p w14:paraId="19623878" w14:textId="77777777" w:rsidR="00996596" w:rsidRDefault="00996596"/>
        </w:tc>
        <w:tc>
          <w:tcPr>
            <w:tcW w:w="454" w:type="dxa"/>
            <w:shd w:val="clear" w:color="auto" w:fill="EBF3FB"/>
          </w:tcPr>
          <w:p w14:paraId="681D0EEF" w14:textId="77777777" w:rsidR="00996596" w:rsidRDefault="00996596"/>
        </w:tc>
        <w:tc>
          <w:tcPr>
            <w:tcW w:w="454" w:type="dxa"/>
            <w:shd w:val="clear" w:color="auto" w:fill="EBF3FB"/>
          </w:tcPr>
          <w:p w14:paraId="3DD2E1A2" w14:textId="77777777" w:rsidR="00996596" w:rsidRDefault="00996596"/>
        </w:tc>
        <w:tc>
          <w:tcPr>
            <w:tcW w:w="454" w:type="dxa"/>
            <w:shd w:val="clear" w:color="auto" w:fill="EBF3FB"/>
          </w:tcPr>
          <w:p w14:paraId="5E26D286" w14:textId="77777777" w:rsidR="00996596" w:rsidRDefault="00996596"/>
        </w:tc>
        <w:tc>
          <w:tcPr>
            <w:tcW w:w="454" w:type="dxa"/>
            <w:shd w:val="clear" w:color="auto" w:fill="EBF3FB"/>
          </w:tcPr>
          <w:p w14:paraId="1267543F" w14:textId="77777777" w:rsidR="00996596" w:rsidRDefault="00996596"/>
        </w:tc>
      </w:tr>
      <w:tr w:rsidR="00996596" w14:paraId="18A3121A" w14:textId="77777777">
        <w:trPr>
          <w:jc w:val="center"/>
        </w:trPr>
        <w:tc>
          <w:tcPr>
            <w:tcW w:w="2551" w:type="dxa"/>
            <w:shd w:val="clear" w:color="auto" w:fill="EBF3FB"/>
          </w:tcPr>
          <w:p w14:paraId="239A29D9" w14:textId="77777777" w:rsidR="00996596" w:rsidRDefault="00000000">
            <w:pPr>
              <w:spacing w:before="60" w:after="60"/>
            </w:pPr>
            <w:r>
              <w:rPr>
                <w:b/>
                <w:color w:val="0D2B6E"/>
                <w:sz w:val="16"/>
              </w:rPr>
              <w:t>Phase 4: Integration &amp; UAT</w:t>
            </w:r>
          </w:p>
        </w:tc>
        <w:tc>
          <w:tcPr>
            <w:tcW w:w="454" w:type="dxa"/>
            <w:shd w:val="clear" w:color="auto" w:fill="FFFFFF"/>
          </w:tcPr>
          <w:p w14:paraId="6C442938" w14:textId="77777777" w:rsidR="00996596" w:rsidRDefault="00996596"/>
        </w:tc>
        <w:tc>
          <w:tcPr>
            <w:tcW w:w="454" w:type="dxa"/>
            <w:shd w:val="clear" w:color="auto" w:fill="FFFFFF"/>
          </w:tcPr>
          <w:p w14:paraId="0DEE3CD0" w14:textId="77777777" w:rsidR="00996596" w:rsidRDefault="00996596"/>
        </w:tc>
        <w:tc>
          <w:tcPr>
            <w:tcW w:w="454" w:type="dxa"/>
            <w:shd w:val="clear" w:color="auto" w:fill="FFFFFF"/>
          </w:tcPr>
          <w:p w14:paraId="079FA798" w14:textId="77777777" w:rsidR="00996596" w:rsidRDefault="00996596"/>
        </w:tc>
        <w:tc>
          <w:tcPr>
            <w:tcW w:w="454" w:type="dxa"/>
            <w:shd w:val="clear" w:color="auto" w:fill="FFFFFF"/>
          </w:tcPr>
          <w:p w14:paraId="12ED3642" w14:textId="77777777" w:rsidR="00996596" w:rsidRDefault="00996596"/>
        </w:tc>
        <w:tc>
          <w:tcPr>
            <w:tcW w:w="454" w:type="dxa"/>
            <w:shd w:val="clear" w:color="auto" w:fill="FFFFFF"/>
          </w:tcPr>
          <w:p w14:paraId="314732C2" w14:textId="77777777" w:rsidR="00996596" w:rsidRDefault="00996596"/>
        </w:tc>
        <w:tc>
          <w:tcPr>
            <w:tcW w:w="454" w:type="dxa"/>
            <w:shd w:val="clear" w:color="auto" w:fill="FFFFFF"/>
          </w:tcPr>
          <w:p w14:paraId="1372F979" w14:textId="77777777" w:rsidR="00996596" w:rsidRDefault="00996596"/>
        </w:tc>
        <w:tc>
          <w:tcPr>
            <w:tcW w:w="454" w:type="dxa"/>
            <w:shd w:val="clear" w:color="auto" w:fill="BF8F00"/>
          </w:tcPr>
          <w:p w14:paraId="3CD944E3" w14:textId="77777777" w:rsidR="00996596" w:rsidRDefault="00000000">
            <w:pPr>
              <w:jc w:val="center"/>
            </w:pPr>
            <w:r>
              <w:rPr>
                <w:color w:val="FFFFFF"/>
                <w:sz w:val="18"/>
              </w:rPr>
              <w:t>■</w:t>
            </w:r>
          </w:p>
        </w:tc>
        <w:tc>
          <w:tcPr>
            <w:tcW w:w="454" w:type="dxa"/>
            <w:shd w:val="clear" w:color="auto" w:fill="BF8F00"/>
          </w:tcPr>
          <w:p w14:paraId="76349F90" w14:textId="77777777" w:rsidR="00996596" w:rsidRDefault="00000000">
            <w:pPr>
              <w:jc w:val="center"/>
            </w:pPr>
            <w:r>
              <w:rPr>
                <w:color w:val="FFFFFF"/>
                <w:sz w:val="18"/>
              </w:rPr>
              <w:t>■</w:t>
            </w:r>
          </w:p>
        </w:tc>
        <w:tc>
          <w:tcPr>
            <w:tcW w:w="454" w:type="dxa"/>
            <w:shd w:val="clear" w:color="auto" w:fill="BF8F00"/>
          </w:tcPr>
          <w:p w14:paraId="5BDA551E" w14:textId="77777777" w:rsidR="00996596" w:rsidRDefault="00000000">
            <w:pPr>
              <w:jc w:val="center"/>
            </w:pPr>
            <w:r>
              <w:rPr>
                <w:color w:val="FFFFFF"/>
                <w:sz w:val="18"/>
              </w:rPr>
              <w:t>■</w:t>
            </w:r>
          </w:p>
        </w:tc>
        <w:tc>
          <w:tcPr>
            <w:tcW w:w="454" w:type="dxa"/>
            <w:shd w:val="clear" w:color="auto" w:fill="FFFFFF"/>
          </w:tcPr>
          <w:p w14:paraId="620038D6" w14:textId="77777777" w:rsidR="00996596" w:rsidRDefault="00996596"/>
        </w:tc>
        <w:tc>
          <w:tcPr>
            <w:tcW w:w="454" w:type="dxa"/>
            <w:shd w:val="clear" w:color="auto" w:fill="FFFFFF"/>
          </w:tcPr>
          <w:p w14:paraId="3D915AE2" w14:textId="77777777" w:rsidR="00996596" w:rsidRDefault="00996596"/>
        </w:tc>
        <w:tc>
          <w:tcPr>
            <w:tcW w:w="454" w:type="dxa"/>
            <w:shd w:val="clear" w:color="auto" w:fill="FFFFFF"/>
          </w:tcPr>
          <w:p w14:paraId="0C587495" w14:textId="77777777" w:rsidR="00996596" w:rsidRDefault="00996596"/>
        </w:tc>
        <w:tc>
          <w:tcPr>
            <w:tcW w:w="454" w:type="dxa"/>
            <w:shd w:val="clear" w:color="auto" w:fill="FFFFFF"/>
          </w:tcPr>
          <w:p w14:paraId="387D41DC" w14:textId="77777777" w:rsidR="00996596" w:rsidRDefault="00996596"/>
        </w:tc>
        <w:tc>
          <w:tcPr>
            <w:tcW w:w="454" w:type="dxa"/>
            <w:shd w:val="clear" w:color="auto" w:fill="FFFFFF"/>
          </w:tcPr>
          <w:p w14:paraId="38546492" w14:textId="77777777" w:rsidR="00996596" w:rsidRDefault="00996596"/>
        </w:tc>
      </w:tr>
      <w:tr w:rsidR="00996596" w14:paraId="40AA3F47" w14:textId="77777777">
        <w:trPr>
          <w:jc w:val="center"/>
        </w:trPr>
        <w:tc>
          <w:tcPr>
            <w:tcW w:w="2551" w:type="dxa"/>
            <w:shd w:val="clear" w:color="auto" w:fill="EBF3FB"/>
          </w:tcPr>
          <w:p w14:paraId="42FA39D9" w14:textId="77777777" w:rsidR="00996596" w:rsidRDefault="00000000">
            <w:pPr>
              <w:spacing w:before="60" w:after="60"/>
            </w:pPr>
            <w:r>
              <w:rPr>
                <w:b/>
                <w:color w:val="0D2B6E"/>
                <w:sz w:val="16"/>
              </w:rPr>
              <w:t>Phase 5: Deployment &amp; Go-Live</w:t>
            </w:r>
          </w:p>
        </w:tc>
        <w:tc>
          <w:tcPr>
            <w:tcW w:w="454" w:type="dxa"/>
            <w:shd w:val="clear" w:color="auto" w:fill="EBF3FB"/>
          </w:tcPr>
          <w:p w14:paraId="148A21D6" w14:textId="77777777" w:rsidR="00996596" w:rsidRDefault="00996596"/>
        </w:tc>
        <w:tc>
          <w:tcPr>
            <w:tcW w:w="454" w:type="dxa"/>
            <w:shd w:val="clear" w:color="auto" w:fill="EBF3FB"/>
          </w:tcPr>
          <w:p w14:paraId="1240C6B7" w14:textId="77777777" w:rsidR="00996596" w:rsidRDefault="00996596"/>
        </w:tc>
        <w:tc>
          <w:tcPr>
            <w:tcW w:w="454" w:type="dxa"/>
            <w:shd w:val="clear" w:color="auto" w:fill="EBF3FB"/>
          </w:tcPr>
          <w:p w14:paraId="5A142841" w14:textId="77777777" w:rsidR="00996596" w:rsidRDefault="00996596"/>
        </w:tc>
        <w:tc>
          <w:tcPr>
            <w:tcW w:w="454" w:type="dxa"/>
            <w:shd w:val="clear" w:color="auto" w:fill="EBF3FB"/>
          </w:tcPr>
          <w:p w14:paraId="52593448" w14:textId="77777777" w:rsidR="00996596" w:rsidRDefault="00996596"/>
        </w:tc>
        <w:tc>
          <w:tcPr>
            <w:tcW w:w="454" w:type="dxa"/>
            <w:shd w:val="clear" w:color="auto" w:fill="EBF3FB"/>
          </w:tcPr>
          <w:p w14:paraId="433792DC" w14:textId="77777777" w:rsidR="00996596" w:rsidRDefault="00996596"/>
        </w:tc>
        <w:tc>
          <w:tcPr>
            <w:tcW w:w="454" w:type="dxa"/>
            <w:shd w:val="clear" w:color="auto" w:fill="EBF3FB"/>
          </w:tcPr>
          <w:p w14:paraId="4609E08E" w14:textId="77777777" w:rsidR="00996596" w:rsidRDefault="00996596"/>
        </w:tc>
        <w:tc>
          <w:tcPr>
            <w:tcW w:w="454" w:type="dxa"/>
            <w:shd w:val="clear" w:color="auto" w:fill="EBF3FB"/>
          </w:tcPr>
          <w:p w14:paraId="03F8913D" w14:textId="77777777" w:rsidR="00996596" w:rsidRDefault="00996596"/>
        </w:tc>
        <w:tc>
          <w:tcPr>
            <w:tcW w:w="454" w:type="dxa"/>
            <w:shd w:val="clear" w:color="auto" w:fill="EBF3FB"/>
          </w:tcPr>
          <w:p w14:paraId="71E888FB" w14:textId="77777777" w:rsidR="00996596" w:rsidRDefault="00996596"/>
        </w:tc>
        <w:tc>
          <w:tcPr>
            <w:tcW w:w="454" w:type="dxa"/>
            <w:shd w:val="clear" w:color="auto" w:fill="2E75B6"/>
          </w:tcPr>
          <w:p w14:paraId="00DBEB64" w14:textId="77777777" w:rsidR="00996596" w:rsidRDefault="00000000">
            <w:pPr>
              <w:jc w:val="center"/>
            </w:pPr>
            <w:r>
              <w:rPr>
                <w:color w:val="FFFFFF"/>
                <w:sz w:val="18"/>
              </w:rPr>
              <w:t>■</w:t>
            </w:r>
          </w:p>
        </w:tc>
        <w:tc>
          <w:tcPr>
            <w:tcW w:w="454" w:type="dxa"/>
            <w:shd w:val="clear" w:color="auto" w:fill="2E75B6"/>
          </w:tcPr>
          <w:p w14:paraId="0FE20584" w14:textId="77777777" w:rsidR="00996596" w:rsidRDefault="00000000">
            <w:pPr>
              <w:jc w:val="center"/>
            </w:pPr>
            <w:r>
              <w:rPr>
                <w:color w:val="FFFFFF"/>
                <w:sz w:val="18"/>
              </w:rPr>
              <w:t>■</w:t>
            </w:r>
          </w:p>
        </w:tc>
        <w:tc>
          <w:tcPr>
            <w:tcW w:w="454" w:type="dxa"/>
            <w:shd w:val="clear" w:color="auto" w:fill="EBF3FB"/>
          </w:tcPr>
          <w:p w14:paraId="6CFA568B" w14:textId="77777777" w:rsidR="00996596" w:rsidRDefault="00996596"/>
        </w:tc>
        <w:tc>
          <w:tcPr>
            <w:tcW w:w="454" w:type="dxa"/>
            <w:shd w:val="clear" w:color="auto" w:fill="EBF3FB"/>
          </w:tcPr>
          <w:p w14:paraId="5AD703AD" w14:textId="77777777" w:rsidR="00996596" w:rsidRDefault="00996596"/>
        </w:tc>
        <w:tc>
          <w:tcPr>
            <w:tcW w:w="454" w:type="dxa"/>
            <w:shd w:val="clear" w:color="auto" w:fill="EBF3FB"/>
          </w:tcPr>
          <w:p w14:paraId="05B4D8BF" w14:textId="77777777" w:rsidR="00996596" w:rsidRDefault="00996596"/>
        </w:tc>
        <w:tc>
          <w:tcPr>
            <w:tcW w:w="454" w:type="dxa"/>
            <w:shd w:val="clear" w:color="auto" w:fill="EBF3FB"/>
          </w:tcPr>
          <w:p w14:paraId="05EBC326" w14:textId="77777777" w:rsidR="00996596" w:rsidRDefault="00996596"/>
        </w:tc>
      </w:tr>
      <w:tr w:rsidR="00996596" w14:paraId="33B8959E" w14:textId="77777777">
        <w:trPr>
          <w:jc w:val="center"/>
        </w:trPr>
        <w:tc>
          <w:tcPr>
            <w:tcW w:w="2551" w:type="dxa"/>
            <w:shd w:val="clear" w:color="auto" w:fill="EBF3FB"/>
          </w:tcPr>
          <w:p w14:paraId="5E4A62A7" w14:textId="77777777" w:rsidR="00996596" w:rsidRDefault="00000000">
            <w:pPr>
              <w:spacing w:before="60" w:after="60"/>
            </w:pPr>
            <w:r>
              <w:rPr>
                <w:b/>
                <w:color w:val="0D2B6E"/>
                <w:sz w:val="16"/>
              </w:rPr>
              <w:t>Phase 6: Training (Admin + Field)</w:t>
            </w:r>
          </w:p>
        </w:tc>
        <w:tc>
          <w:tcPr>
            <w:tcW w:w="454" w:type="dxa"/>
            <w:shd w:val="clear" w:color="auto" w:fill="FFFFFF"/>
          </w:tcPr>
          <w:p w14:paraId="66B79508" w14:textId="77777777" w:rsidR="00996596" w:rsidRDefault="00996596"/>
        </w:tc>
        <w:tc>
          <w:tcPr>
            <w:tcW w:w="454" w:type="dxa"/>
            <w:shd w:val="clear" w:color="auto" w:fill="FFFFFF"/>
          </w:tcPr>
          <w:p w14:paraId="2BDD311E" w14:textId="77777777" w:rsidR="00996596" w:rsidRDefault="00996596"/>
        </w:tc>
        <w:tc>
          <w:tcPr>
            <w:tcW w:w="454" w:type="dxa"/>
            <w:shd w:val="clear" w:color="auto" w:fill="FFFFFF"/>
          </w:tcPr>
          <w:p w14:paraId="5FB2243D" w14:textId="77777777" w:rsidR="00996596" w:rsidRDefault="00996596"/>
        </w:tc>
        <w:tc>
          <w:tcPr>
            <w:tcW w:w="454" w:type="dxa"/>
            <w:shd w:val="clear" w:color="auto" w:fill="FFFFFF"/>
          </w:tcPr>
          <w:p w14:paraId="502517EB" w14:textId="77777777" w:rsidR="00996596" w:rsidRDefault="00996596"/>
        </w:tc>
        <w:tc>
          <w:tcPr>
            <w:tcW w:w="454" w:type="dxa"/>
            <w:shd w:val="clear" w:color="auto" w:fill="FFFFFF"/>
          </w:tcPr>
          <w:p w14:paraId="3A137175" w14:textId="77777777" w:rsidR="00996596" w:rsidRDefault="00996596"/>
        </w:tc>
        <w:tc>
          <w:tcPr>
            <w:tcW w:w="454" w:type="dxa"/>
            <w:shd w:val="clear" w:color="auto" w:fill="FFFFFF"/>
          </w:tcPr>
          <w:p w14:paraId="16F45C3D" w14:textId="77777777" w:rsidR="00996596" w:rsidRDefault="00996596"/>
        </w:tc>
        <w:tc>
          <w:tcPr>
            <w:tcW w:w="454" w:type="dxa"/>
            <w:shd w:val="clear" w:color="auto" w:fill="FFFFFF"/>
          </w:tcPr>
          <w:p w14:paraId="3783559F" w14:textId="77777777" w:rsidR="00996596" w:rsidRDefault="00996596"/>
        </w:tc>
        <w:tc>
          <w:tcPr>
            <w:tcW w:w="454" w:type="dxa"/>
            <w:shd w:val="clear" w:color="auto" w:fill="FFFFFF"/>
          </w:tcPr>
          <w:p w14:paraId="447876D9" w14:textId="77777777" w:rsidR="00996596" w:rsidRDefault="00996596"/>
        </w:tc>
        <w:tc>
          <w:tcPr>
            <w:tcW w:w="454" w:type="dxa"/>
            <w:shd w:val="clear" w:color="auto" w:fill="FFFFFF"/>
          </w:tcPr>
          <w:p w14:paraId="5C74449D" w14:textId="77777777" w:rsidR="00996596" w:rsidRDefault="00996596"/>
        </w:tc>
        <w:tc>
          <w:tcPr>
            <w:tcW w:w="454" w:type="dxa"/>
            <w:shd w:val="clear" w:color="auto" w:fill="C55A11"/>
          </w:tcPr>
          <w:p w14:paraId="73791672" w14:textId="77777777" w:rsidR="00996596" w:rsidRDefault="00000000">
            <w:pPr>
              <w:jc w:val="center"/>
            </w:pPr>
            <w:r>
              <w:rPr>
                <w:color w:val="FFFFFF"/>
                <w:sz w:val="18"/>
              </w:rPr>
              <w:t>■</w:t>
            </w:r>
          </w:p>
        </w:tc>
        <w:tc>
          <w:tcPr>
            <w:tcW w:w="454" w:type="dxa"/>
            <w:shd w:val="clear" w:color="auto" w:fill="C55A11"/>
          </w:tcPr>
          <w:p w14:paraId="075F0456" w14:textId="77777777" w:rsidR="00996596" w:rsidRDefault="00000000">
            <w:pPr>
              <w:jc w:val="center"/>
            </w:pPr>
            <w:r>
              <w:rPr>
                <w:color w:val="FFFFFF"/>
                <w:sz w:val="18"/>
              </w:rPr>
              <w:t>■</w:t>
            </w:r>
          </w:p>
        </w:tc>
        <w:tc>
          <w:tcPr>
            <w:tcW w:w="454" w:type="dxa"/>
            <w:shd w:val="clear" w:color="auto" w:fill="FFFFFF"/>
          </w:tcPr>
          <w:p w14:paraId="63360087" w14:textId="77777777" w:rsidR="00996596" w:rsidRDefault="00996596"/>
        </w:tc>
        <w:tc>
          <w:tcPr>
            <w:tcW w:w="454" w:type="dxa"/>
            <w:shd w:val="clear" w:color="auto" w:fill="FFFFFF"/>
          </w:tcPr>
          <w:p w14:paraId="29BF181B" w14:textId="77777777" w:rsidR="00996596" w:rsidRDefault="00996596"/>
        </w:tc>
        <w:tc>
          <w:tcPr>
            <w:tcW w:w="454" w:type="dxa"/>
            <w:shd w:val="clear" w:color="auto" w:fill="FFFFFF"/>
          </w:tcPr>
          <w:p w14:paraId="230C8E37" w14:textId="77777777" w:rsidR="00996596" w:rsidRDefault="00996596"/>
        </w:tc>
      </w:tr>
      <w:tr w:rsidR="00996596" w14:paraId="19B1D665" w14:textId="77777777">
        <w:trPr>
          <w:jc w:val="center"/>
        </w:trPr>
        <w:tc>
          <w:tcPr>
            <w:tcW w:w="2551" w:type="dxa"/>
            <w:shd w:val="clear" w:color="auto" w:fill="EBF3FB"/>
          </w:tcPr>
          <w:p w14:paraId="4B50ACBC" w14:textId="77777777" w:rsidR="00996596" w:rsidRDefault="00000000">
            <w:pPr>
              <w:spacing w:before="60" w:after="60"/>
            </w:pPr>
            <w:r>
              <w:rPr>
                <w:b/>
                <w:color w:val="0D2B6E"/>
                <w:sz w:val="16"/>
              </w:rPr>
              <w:t>Phase 7: Handover &amp; Documentation</w:t>
            </w:r>
          </w:p>
        </w:tc>
        <w:tc>
          <w:tcPr>
            <w:tcW w:w="454" w:type="dxa"/>
            <w:shd w:val="clear" w:color="auto" w:fill="EBF3FB"/>
          </w:tcPr>
          <w:p w14:paraId="70FF7612" w14:textId="77777777" w:rsidR="00996596" w:rsidRDefault="00996596"/>
        </w:tc>
        <w:tc>
          <w:tcPr>
            <w:tcW w:w="454" w:type="dxa"/>
            <w:shd w:val="clear" w:color="auto" w:fill="EBF3FB"/>
          </w:tcPr>
          <w:p w14:paraId="13617F36" w14:textId="77777777" w:rsidR="00996596" w:rsidRDefault="00996596"/>
        </w:tc>
        <w:tc>
          <w:tcPr>
            <w:tcW w:w="454" w:type="dxa"/>
            <w:shd w:val="clear" w:color="auto" w:fill="EBF3FB"/>
          </w:tcPr>
          <w:p w14:paraId="1E59F909" w14:textId="77777777" w:rsidR="00996596" w:rsidRDefault="00996596"/>
        </w:tc>
        <w:tc>
          <w:tcPr>
            <w:tcW w:w="454" w:type="dxa"/>
            <w:shd w:val="clear" w:color="auto" w:fill="EBF3FB"/>
          </w:tcPr>
          <w:p w14:paraId="7CB38D81" w14:textId="77777777" w:rsidR="00996596" w:rsidRDefault="00996596"/>
        </w:tc>
        <w:tc>
          <w:tcPr>
            <w:tcW w:w="454" w:type="dxa"/>
            <w:shd w:val="clear" w:color="auto" w:fill="EBF3FB"/>
          </w:tcPr>
          <w:p w14:paraId="0F4899C2" w14:textId="77777777" w:rsidR="00996596" w:rsidRDefault="00996596"/>
        </w:tc>
        <w:tc>
          <w:tcPr>
            <w:tcW w:w="454" w:type="dxa"/>
            <w:shd w:val="clear" w:color="auto" w:fill="EBF3FB"/>
          </w:tcPr>
          <w:p w14:paraId="6F3F5FBF" w14:textId="77777777" w:rsidR="00996596" w:rsidRDefault="00996596"/>
        </w:tc>
        <w:tc>
          <w:tcPr>
            <w:tcW w:w="454" w:type="dxa"/>
            <w:shd w:val="clear" w:color="auto" w:fill="EBF3FB"/>
          </w:tcPr>
          <w:p w14:paraId="6D490C08" w14:textId="77777777" w:rsidR="00996596" w:rsidRDefault="00996596"/>
        </w:tc>
        <w:tc>
          <w:tcPr>
            <w:tcW w:w="454" w:type="dxa"/>
            <w:shd w:val="clear" w:color="auto" w:fill="EBF3FB"/>
          </w:tcPr>
          <w:p w14:paraId="265F939B" w14:textId="77777777" w:rsidR="00996596" w:rsidRDefault="00996596"/>
        </w:tc>
        <w:tc>
          <w:tcPr>
            <w:tcW w:w="454" w:type="dxa"/>
            <w:shd w:val="clear" w:color="auto" w:fill="EBF3FB"/>
          </w:tcPr>
          <w:p w14:paraId="3BAE6F29" w14:textId="77777777" w:rsidR="00996596" w:rsidRDefault="00996596"/>
        </w:tc>
        <w:tc>
          <w:tcPr>
            <w:tcW w:w="454" w:type="dxa"/>
            <w:shd w:val="clear" w:color="auto" w:fill="EBF3FB"/>
          </w:tcPr>
          <w:p w14:paraId="2DEB472C" w14:textId="77777777" w:rsidR="00996596" w:rsidRDefault="00996596"/>
        </w:tc>
        <w:tc>
          <w:tcPr>
            <w:tcW w:w="454" w:type="dxa"/>
            <w:shd w:val="clear" w:color="auto" w:fill="1F4E79"/>
          </w:tcPr>
          <w:p w14:paraId="36161D34" w14:textId="77777777" w:rsidR="00996596" w:rsidRDefault="00000000">
            <w:pPr>
              <w:jc w:val="center"/>
            </w:pPr>
            <w:r>
              <w:rPr>
                <w:color w:val="FFFFFF"/>
                <w:sz w:val="18"/>
              </w:rPr>
              <w:t>■</w:t>
            </w:r>
          </w:p>
        </w:tc>
        <w:tc>
          <w:tcPr>
            <w:tcW w:w="454" w:type="dxa"/>
            <w:shd w:val="clear" w:color="auto" w:fill="1F4E79"/>
          </w:tcPr>
          <w:p w14:paraId="096B32E7" w14:textId="77777777" w:rsidR="00996596" w:rsidRDefault="00000000">
            <w:pPr>
              <w:jc w:val="center"/>
            </w:pPr>
            <w:r>
              <w:rPr>
                <w:color w:val="FFFFFF"/>
                <w:sz w:val="18"/>
              </w:rPr>
              <w:t>■</w:t>
            </w:r>
          </w:p>
        </w:tc>
        <w:tc>
          <w:tcPr>
            <w:tcW w:w="454" w:type="dxa"/>
            <w:shd w:val="clear" w:color="auto" w:fill="EBF3FB"/>
          </w:tcPr>
          <w:p w14:paraId="708C87AE" w14:textId="77777777" w:rsidR="00996596" w:rsidRDefault="00996596"/>
        </w:tc>
        <w:tc>
          <w:tcPr>
            <w:tcW w:w="454" w:type="dxa"/>
            <w:shd w:val="clear" w:color="auto" w:fill="EBF3FB"/>
          </w:tcPr>
          <w:p w14:paraId="5A3E0E27" w14:textId="77777777" w:rsidR="00996596" w:rsidRDefault="00996596"/>
        </w:tc>
      </w:tr>
      <w:tr w:rsidR="00996596" w14:paraId="7075A8EC" w14:textId="77777777">
        <w:trPr>
          <w:jc w:val="center"/>
        </w:trPr>
        <w:tc>
          <w:tcPr>
            <w:tcW w:w="2551" w:type="dxa"/>
            <w:shd w:val="clear" w:color="auto" w:fill="EBF3FB"/>
          </w:tcPr>
          <w:p w14:paraId="567AAD91" w14:textId="77777777" w:rsidR="00996596" w:rsidRDefault="00000000">
            <w:pPr>
              <w:spacing w:before="60" w:after="60"/>
            </w:pPr>
            <w:r>
              <w:rPr>
                <w:b/>
                <w:color w:val="0D2B6E"/>
                <w:sz w:val="16"/>
              </w:rPr>
              <w:t>Phase 8: First Year Support Begins</w:t>
            </w:r>
          </w:p>
        </w:tc>
        <w:tc>
          <w:tcPr>
            <w:tcW w:w="454" w:type="dxa"/>
            <w:shd w:val="clear" w:color="auto" w:fill="FFFFFF"/>
          </w:tcPr>
          <w:p w14:paraId="3B617B74" w14:textId="77777777" w:rsidR="00996596" w:rsidRDefault="00996596"/>
        </w:tc>
        <w:tc>
          <w:tcPr>
            <w:tcW w:w="454" w:type="dxa"/>
            <w:shd w:val="clear" w:color="auto" w:fill="FFFFFF"/>
          </w:tcPr>
          <w:p w14:paraId="25C9DA93" w14:textId="77777777" w:rsidR="00996596" w:rsidRDefault="00996596"/>
        </w:tc>
        <w:tc>
          <w:tcPr>
            <w:tcW w:w="454" w:type="dxa"/>
            <w:shd w:val="clear" w:color="auto" w:fill="FFFFFF"/>
          </w:tcPr>
          <w:p w14:paraId="4BD2ED2D" w14:textId="77777777" w:rsidR="00996596" w:rsidRDefault="00996596"/>
        </w:tc>
        <w:tc>
          <w:tcPr>
            <w:tcW w:w="454" w:type="dxa"/>
            <w:shd w:val="clear" w:color="auto" w:fill="FFFFFF"/>
          </w:tcPr>
          <w:p w14:paraId="75E1C4E4" w14:textId="77777777" w:rsidR="00996596" w:rsidRDefault="00996596"/>
        </w:tc>
        <w:tc>
          <w:tcPr>
            <w:tcW w:w="454" w:type="dxa"/>
            <w:shd w:val="clear" w:color="auto" w:fill="FFFFFF"/>
          </w:tcPr>
          <w:p w14:paraId="714B4E18" w14:textId="77777777" w:rsidR="00996596" w:rsidRDefault="00996596"/>
        </w:tc>
        <w:tc>
          <w:tcPr>
            <w:tcW w:w="454" w:type="dxa"/>
            <w:shd w:val="clear" w:color="auto" w:fill="FFFFFF"/>
          </w:tcPr>
          <w:p w14:paraId="70FFE4E1" w14:textId="77777777" w:rsidR="00996596" w:rsidRDefault="00996596"/>
        </w:tc>
        <w:tc>
          <w:tcPr>
            <w:tcW w:w="454" w:type="dxa"/>
            <w:shd w:val="clear" w:color="auto" w:fill="FFFFFF"/>
          </w:tcPr>
          <w:p w14:paraId="23FC76D0" w14:textId="77777777" w:rsidR="00996596" w:rsidRDefault="00996596"/>
        </w:tc>
        <w:tc>
          <w:tcPr>
            <w:tcW w:w="454" w:type="dxa"/>
            <w:shd w:val="clear" w:color="auto" w:fill="FFFFFF"/>
          </w:tcPr>
          <w:p w14:paraId="2766D2C5" w14:textId="77777777" w:rsidR="00996596" w:rsidRDefault="00996596"/>
        </w:tc>
        <w:tc>
          <w:tcPr>
            <w:tcW w:w="454" w:type="dxa"/>
            <w:shd w:val="clear" w:color="auto" w:fill="FFFFFF"/>
          </w:tcPr>
          <w:p w14:paraId="2EB094CD" w14:textId="77777777" w:rsidR="00996596" w:rsidRDefault="00996596"/>
        </w:tc>
        <w:tc>
          <w:tcPr>
            <w:tcW w:w="454" w:type="dxa"/>
            <w:shd w:val="clear" w:color="auto" w:fill="FFFFFF"/>
          </w:tcPr>
          <w:p w14:paraId="47495005" w14:textId="77777777" w:rsidR="00996596" w:rsidRDefault="00996596"/>
        </w:tc>
        <w:tc>
          <w:tcPr>
            <w:tcW w:w="454" w:type="dxa"/>
            <w:shd w:val="clear" w:color="auto" w:fill="FFFFFF"/>
          </w:tcPr>
          <w:p w14:paraId="628F9799" w14:textId="77777777" w:rsidR="00996596" w:rsidRDefault="00996596"/>
        </w:tc>
        <w:tc>
          <w:tcPr>
            <w:tcW w:w="454" w:type="dxa"/>
            <w:shd w:val="clear" w:color="auto" w:fill="595959"/>
          </w:tcPr>
          <w:p w14:paraId="39B7A2DF" w14:textId="77777777" w:rsidR="00996596" w:rsidRDefault="00000000">
            <w:pPr>
              <w:jc w:val="center"/>
            </w:pPr>
            <w:r>
              <w:rPr>
                <w:color w:val="FFFFFF"/>
                <w:sz w:val="18"/>
              </w:rPr>
              <w:t>■</w:t>
            </w:r>
          </w:p>
        </w:tc>
        <w:tc>
          <w:tcPr>
            <w:tcW w:w="454" w:type="dxa"/>
            <w:shd w:val="clear" w:color="auto" w:fill="595959"/>
          </w:tcPr>
          <w:p w14:paraId="54F01A21" w14:textId="77777777" w:rsidR="00996596" w:rsidRDefault="00000000">
            <w:pPr>
              <w:jc w:val="center"/>
            </w:pPr>
            <w:r>
              <w:rPr>
                <w:color w:val="FFFFFF"/>
                <w:sz w:val="18"/>
              </w:rPr>
              <w:t>■</w:t>
            </w:r>
          </w:p>
        </w:tc>
        <w:tc>
          <w:tcPr>
            <w:tcW w:w="454" w:type="dxa"/>
            <w:shd w:val="clear" w:color="auto" w:fill="595959"/>
          </w:tcPr>
          <w:p w14:paraId="1A274B04" w14:textId="77777777" w:rsidR="00996596" w:rsidRDefault="00000000">
            <w:pPr>
              <w:jc w:val="center"/>
            </w:pPr>
            <w:r>
              <w:rPr>
                <w:color w:val="FFFFFF"/>
                <w:sz w:val="18"/>
              </w:rPr>
              <w:t>■</w:t>
            </w:r>
          </w:p>
        </w:tc>
      </w:tr>
    </w:tbl>
    <w:p w14:paraId="6CDE6915" w14:textId="77777777" w:rsidR="00996596" w:rsidRDefault="00996596">
      <w:pPr>
        <w:spacing w:after="40"/>
      </w:pPr>
    </w:p>
    <w:p w14:paraId="2B723481" w14:textId="77777777" w:rsidR="00996596" w:rsidRDefault="00000000">
      <w:pPr>
        <w:spacing w:before="40" w:after="80"/>
        <w:jc w:val="center"/>
      </w:pPr>
      <w:r>
        <w:rPr>
          <w:i/>
          <w:color w:val="595959"/>
          <w:sz w:val="19"/>
        </w:rPr>
        <w:t>Figure 2: NIGD Implementation Gantt Chart (14-Week Project Timeline)</w:t>
      </w:r>
    </w:p>
    <w:p w14:paraId="575505AA" w14:textId="77777777" w:rsidR="00996596" w:rsidRDefault="00000000">
      <w:r>
        <w:br w:type="page"/>
      </w:r>
    </w:p>
    <w:tbl>
      <w:tblPr>
        <w:tblW w:w="0" w:type="auto"/>
        <w:tblLook w:val="04A0" w:firstRow="1" w:lastRow="0" w:firstColumn="1" w:lastColumn="0" w:noHBand="0" w:noVBand="1"/>
      </w:tblPr>
      <w:tblGrid>
        <w:gridCol w:w="712"/>
        <w:gridCol w:w="8791"/>
      </w:tblGrid>
      <w:tr w:rsidR="00996596" w14:paraId="1DF0B5E9" w14:textId="77777777" w:rsidTr="00240B6C">
        <w:trPr>
          <w:trHeight w:val="638"/>
        </w:trPr>
        <w:tc>
          <w:tcPr>
            <w:tcW w:w="712" w:type="dxa"/>
            <w:shd w:val="clear" w:color="auto" w:fill="0D2B6E"/>
          </w:tcPr>
          <w:p w14:paraId="73C72B90" w14:textId="77777777" w:rsidR="00996596" w:rsidRDefault="00000000">
            <w:pPr>
              <w:spacing w:before="80" w:after="80"/>
              <w:jc w:val="center"/>
            </w:pPr>
            <w:r>
              <w:rPr>
                <w:b/>
                <w:color w:val="FFFFFF"/>
                <w:sz w:val="26"/>
              </w:rPr>
              <w:lastRenderedPageBreak/>
              <w:t>8</w:t>
            </w:r>
          </w:p>
        </w:tc>
        <w:tc>
          <w:tcPr>
            <w:tcW w:w="8791" w:type="dxa"/>
            <w:shd w:val="clear" w:color="auto" w:fill="1F4E79"/>
          </w:tcPr>
          <w:p w14:paraId="3ADF273A" w14:textId="77777777" w:rsidR="00996596" w:rsidRDefault="00000000">
            <w:pPr>
              <w:spacing w:before="80" w:after="80"/>
            </w:pPr>
            <w:r>
              <w:rPr>
                <w:b/>
                <w:color w:val="FFFFFF"/>
                <w:sz w:val="26"/>
              </w:rPr>
              <w:t xml:space="preserve">  PROJECT TEAM &amp; QUALIFICATIONS</w:t>
            </w:r>
          </w:p>
        </w:tc>
      </w:tr>
    </w:tbl>
    <w:p w14:paraId="367F7D51" w14:textId="77777777" w:rsidR="00996596" w:rsidRDefault="00996596">
      <w:pPr>
        <w:spacing w:after="80"/>
      </w:pPr>
    </w:p>
    <w:p w14:paraId="53F765D0" w14:textId="77777777" w:rsidR="00996596" w:rsidRDefault="00000000">
      <w:pPr>
        <w:spacing w:before="40" w:after="80"/>
      </w:pPr>
      <w:r>
        <w:t>ZINGSA will deploy a dedicated, experienced team for this engagement:</w:t>
      </w:r>
    </w:p>
    <w:tbl>
      <w:tblPr>
        <w:tblStyle w:val="TableGrid"/>
        <w:tblW w:w="0" w:type="auto"/>
        <w:jc w:val="center"/>
        <w:tblLook w:val="04A0" w:firstRow="1" w:lastRow="0" w:firstColumn="1" w:lastColumn="0" w:noHBand="0" w:noVBand="1"/>
      </w:tblPr>
      <w:tblGrid>
        <w:gridCol w:w="2268"/>
        <w:gridCol w:w="4252"/>
        <w:gridCol w:w="2835"/>
      </w:tblGrid>
      <w:tr w:rsidR="00996596" w14:paraId="5A2F1C26" w14:textId="77777777">
        <w:trPr>
          <w:jc w:val="center"/>
        </w:trPr>
        <w:tc>
          <w:tcPr>
            <w:tcW w:w="2268" w:type="dxa"/>
            <w:shd w:val="clear" w:color="auto" w:fill="0D2B6E"/>
          </w:tcPr>
          <w:p w14:paraId="5509D126" w14:textId="77777777" w:rsidR="00996596" w:rsidRDefault="00000000">
            <w:pPr>
              <w:spacing w:before="80" w:after="80"/>
              <w:jc w:val="center"/>
            </w:pPr>
            <w:r>
              <w:rPr>
                <w:b/>
                <w:color w:val="FFFFFF"/>
                <w:sz w:val="20"/>
              </w:rPr>
              <w:t>Role</w:t>
            </w:r>
          </w:p>
        </w:tc>
        <w:tc>
          <w:tcPr>
            <w:tcW w:w="4252" w:type="dxa"/>
            <w:shd w:val="clear" w:color="auto" w:fill="0D2B6E"/>
          </w:tcPr>
          <w:p w14:paraId="74A990EB" w14:textId="77777777" w:rsidR="00996596" w:rsidRDefault="00000000">
            <w:pPr>
              <w:spacing w:before="80" w:after="80"/>
              <w:jc w:val="center"/>
            </w:pPr>
            <w:r>
              <w:rPr>
                <w:b/>
                <w:color w:val="FFFFFF"/>
                <w:sz w:val="20"/>
              </w:rPr>
              <w:t>Responsibilities</w:t>
            </w:r>
          </w:p>
        </w:tc>
        <w:tc>
          <w:tcPr>
            <w:tcW w:w="2835" w:type="dxa"/>
            <w:shd w:val="clear" w:color="auto" w:fill="0D2B6E"/>
          </w:tcPr>
          <w:p w14:paraId="282979B7" w14:textId="77777777" w:rsidR="00996596" w:rsidRDefault="00000000">
            <w:pPr>
              <w:spacing w:before="80" w:after="80"/>
              <w:jc w:val="center"/>
            </w:pPr>
            <w:r>
              <w:rPr>
                <w:b/>
                <w:color w:val="FFFFFF"/>
                <w:sz w:val="20"/>
              </w:rPr>
              <w:t>Qualifications</w:t>
            </w:r>
          </w:p>
        </w:tc>
      </w:tr>
      <w:tr w:rsidR="00996596" w14:paraId="3FA3C124" w14:textId="77777777">
        <w:trPr>
          <w:jc w:val="center"/>
        </w:trPr>
        <w:tc>
          <w:tcPr>
            <w:tcW w:w="2268" w:type="dxa"/>
            <w:shd w:val="clear" w:color="auto" w:fill="EBF3FB"/>
          </w:tcPr>
          <w:p w14:paraId="5C57C042" w14:textId="77777777" w:rsidR="00996596" w:rsidRDefault="00000000">
            <w:pPr>
              <w:spacing w:before="60" w:after="60"/>
            </w:pPr>
            <w:r>
              <w:rPr>
                <w:b/>
                <w:color w:val="0D2B6E"/>
                <w:sz w:val="19"/>
              </w:rPr>
              <w:t>Project Manager</w:t>
            </w:r>
          </w:p>
        </w:tc>
        <w:tc>
          <w:tcPr>
            <w:tcW w:w="4252" w:type="dxa"/>
            <w:shd w:val="clear" w:color="auto" w:fill="EBF3FB"/>
          </w:tcPr>
          <w:p w14:paraId="2D7797BE" w14:textId="77777777" w:rsidR="00996596" w:rsidRDefault="00000000">
            <w:pPr>
              <w:spacing w:before="60" w:after="60"/>
            </w:pPr>
            <w:r>
              <w:rPr>
                <w:sz w:val="19"/>
              </w:rPr>
              <w:t>Overall project coordination, stakeholder liaison, milestone tracking, and quality assurance.</w:t>
            </w:r>
          </w:p>
        </w:tc>
        <w:tc>
          <w:tcPr>
            <w:tcW w:w="2835" w:type="dxa"/>
            <w:shd w:val="clear" w:color="auto" w:fill="EBF3FB"/>
          </w:tcPr>
          <w:p w14:paraId="60051FD9" w14:textId="77777777" w:rsidR="00996596" w:rsidRDefault="00000000">
            <w:pPr>
              <w:spacing w:before="60" w:after="60"/>
            </w:pPr>
            <w:r>
              <w:rPr>
                <w:sz w:val="19"/>
              </w:rPr>
              <w:t>PMP Certified | 8+ years in government ICT projects</w:t>
            </w:r>
          </w:p>
        </w:tc>
      </w:tr>
      <w:tr w:rsidR="00996596" w14:paraId="7658D719" w14:textId="77777777">
        <w:trPr>
          <w:jc w:val="center"/>
        </w:trPr>
        <w:tc>
          <w:tcPr>
            <w:tcW w:w="2268" w:type="dxa"/>
            <w:shd w:val="clear" w:color="auto" w:fill="FFFFFF"/>
          </w:tcPr>
          <w:p w14:paraId="08355ED8" w14:textId="77777777" w:rsidR="00996596" w:rsidRDefault="00000000">
            <w:pPr>
              <w:spacing w:before="60" w:after="60"/>
            </w:pPr>
            <w:r>
              <w:rPr>
                <w:b/>
                <w:color w:val="0D2B6E"/>
                <w:sz w:val="19"/>
              </w:rPr>
              <w:t>GIS &amp; Geospatial Lead</w:t>
            </w:r>
          </w:p>
        </w:tc>
        <w:tc>
          <w:tcPr>
            <w:tcW w:w="4252" w:type="dxa"/>
            <w:shd w:val="clear" w:color="auto" w:fill="FFFFFF"/>
          </w:tcPr>
          <w:p w14:paraId="02843301" w14:textId="77777777" w:rsidR="00996596" w:rsidRDefault="00000000">
            <w:pPr>
              <w:spacing w:before="60" w:after="60"/>
            </w:pPr>
            <w:r>
              <w:rPr>
                <w:sz w:val="19"/>
              </w:rPr>
              <w:t>System architecture, PostGIS database design, GeoServer configuration, and spatial analytics.</w:t>
            </w:r>
          </w:p>
        </w:tc>
        <w:tc>
          <w:tcPr>
            <w:tcW w:w="2835" w:type="dxa"/>
            <w:shd w:val="clear" w:color="auto" w:fill="FFFFFF"/>
          </w:tcPr>
          <w:p w14:paraId="24A55920" w14:textId="77777777" w:rsidR="00996596" w:rsidRDefault="00000000">
            <w:pPr>
              <w:spacing w:before="60" w:after="60"/>
            </w:pPr>
            <w:r>
              <w:rPr>
                <w:sz w:val="19"/>
              </w:rPr>
              <w:t>MSc GIS | 10+ years geospatial development</w:t>
            </w:r>
          </w:p>
        </w:tc>
      </w:tr>
      <w:tr w:rsidR="00996596" w14:paraId="685C2CD2" w14:textId="77777777">
        <w:trPr>
          <w:jc w:val="center"/>
        </w:trPr>
        <w:tc>
          <w:tcPr>
            <w:tcW w:w="2268" w:type="dxa"/>
            <w:shd w:val="clear" w:color="auto" w:fill="EBF3FB"/>
          </w:tcPr>
          <w:p w14:paraId="4940CCF2" w14:textId="77777777" w:rsidR="00996596" w:rsidRDefault="00000000">
            <w:pPr>
              <w:spacing w:before="60" w:after="60"/>
            </w:pPr>
            <w:r>
              <w:rPr>
                <w:b/>
                <w:color w:val="0D2B6E"/>
                <w:sz w:val="19"/>
              </w:rPr>
              <w:t>Mobile Developer (Android)</w:t>
            </w:r>
          </w:p>
        </w:tc>
        <w:tc>
          <w:tcPr>
            <w:tcW w:w="4252" w:type="dxa"/>
            <w:shd w:val="clear" w:color="auto" w:fill="EBF3FB"/>
          </w:tcPr>
          <w:p w14:paraId="56034B49" w14:textId="77777777" w:rsidR="00996596" w:rsidRDefault="00000000">
            <w:pPr>
              <w:spacing w:before="60" w:after="60"/>
            </w:pPr>
            <w:r>
              <w:rPr>
                <w:sz w:val="19"/>
              </w:rPr>
              <w:t>Android application development using Kotlin, offline-first SQLite architecture, GPS integration.</w:t>
            </w:r>
          </w:p>
        </w:tc>
        <w:tc>
          <w:tcPr>
            <w:tcW w:w="2835" w:type="dxa"/>
            <w:shd w:val="clear" w:color="auto" w:fill="EBF3FB"/>
          </w:tcPr>
          <w:p w14:paraId="576C1486" w14:textId="77777777" w:rsidR="00996596" w:rsidRDefault="00000000">
            <w:pPr>
              <w:spacing w:before="60" w:after="60"/>
            </w:pPr>
            <w:r>
              <w:rPr>
                <w:sz w:val="19"/>
              </w:rPr>
              <w:t>BSc Computer Science | 5+ years Android development</w:t>
            </w:r>
          </w:p>
        </w:tc>
      </w:tr>
      <w:tr w:rsidR="00996596" w14:paraId="7F4D203C" w14:textId="77777777">
        <w:trPr>
          <w:jc w:val="center"/>
        </w:trPr>
        <w:tc>
          <w:tcPr>
            <w:tcW w:w="2268" w:type="dxa"/>
            <w:shd w:val="clear" w:color="auto" w:fill="FFFFFF"/>
          </w:tcPr>
          <w:p w14:paraId="333073D1" w14:textId="77777777" w:rsidR="00996596" w:rsidRDefault="00000000">
            <w:pPr>
              <w:spacing w:before="60" w:after="60"/>
            </w:pPr>
            <w:r>
              <w:rPr>
                <w:b/>
                <w:color w:val="0D2B6E"/>
                <w:sz w:val="19"/>
              </w:rPr>
              <w:t>Backend Developer</w:t>
            </w:r>
          </w:p>
        </w:tc>
        <w:tc>
          <w:tcPr>
            <w:tcW w:w="4252" w:type="dxa"/>
            <w:shd w:val="clear" w:color="auto" w:fill="FFFFFF"/>
          </w:tcPr>
          <w:p w14:paraId="64D7F89B" w14:textId="77777777" w:rsidR="00996596" w:rsidRDefault="00000000">
            <w:pPr>
              <w:spacing w:before="60" w:after="60"/>
            </w:pPr>
            <w:r>
              <w:rPr>
                <w:sz w:val="19"/>
              </w:rPr>
              <w:t>Django/GeoDjango API development, RESTful endpoints, authentication, and database management.</w:t>
            </w:r>
          </w:p>
        </w:tc>
        <w:tc>
          <w:tcPr>
            <w:tcW w:w="2835" w:type="dxa"/>
            <w:shd w:val="clear" w:color="auto" w:fill="FFFFFF"/>
          </w:tcPr>
          <w:p w14:paraId="4C6950CA" w14:textId="77777777" w:rsidR="00996596" w:rsidRDefault="00000000">
            <w:pPr>
              <w:spacing w:before="60" w:after="60"/>
            </w:pPr>
            <w:r>
              <w:rPr>
                <w:sz w:val="19"/>
              </w:rPr>
              <w:t>BSc Software Engineering | 6+ years Django/Python</w:t>
            </w:r>
          </w:p>
        </w:tc>
      </w:tr>
      <w:tr w:rsidR="00996596" w14:paraId="26DC5D5E" w14:textId="77777777">
        <w:trPr>
          <w:jc w:val="center"/>
        </w:trPr>
        <w:tc>
          <w:tcPr>
            <w:tcW w:w="2268" w:type="dxa"/>
            <w:shd w:val="clear" w:color="auto" w:fill="EBF3FB"/>
          </w:tcPr>
          <w:p w14:paraId="4CDA893E" w14:textId="77777777" w:rsidR="00996596" w:rsidRDefault="00000000">
            <w:pPr>
              <w:spacing w:before="60" w:after="60"/>
            </w:pPr>
            <w:r>
              <w:rPr>
                <w:b/>
                <w:color w:val="0D2B6E"/>
                <w:sz w:val="19"/>
              </w:rPr>
              <w:t>Frontend Developer (WebGIS)</w:t>
            </w:r>
          </w:p>
        </w:tc>
        <w:tc>
          <w:tcPr>
            <w:tcW w:w="4252" w:type="dxa"/>
            <w:shd w:val="clear" w:color="auto" w:fill="EBF3FB"/>
          </w:tcPr>
          <w:p w14:paraId="76CFFBA4" w14:textId="77777777" w:rsidR="00996596" w:rsidRDefault="00000000">
            <w:pPr>
              <w:spacing w:before="60" w:after="60"/>
            </w:pPr>
            <w:r>
              <w:rPr>
                <w:sz w:val="19"/>
              </w:rPr>
              <w:t>Leaflet.js WebGIS interface, dashboard charts, export functions, and responsive UI.</w:t>
            </w:r>
          </w:p>
        </w:tc>
        <w:tc>
          <w:tcPr>
            <w:tcW w:w="2835" w:type="dxa"/>
            <w:shd w:val="clear" w:color="auto" w:fill="EBF3FB"/>
          </w:tcPr>
          <w:p w14:paraId="23F5C6E7" w14:textId="77777777" w:rsidR="00996596" w:rsidRDefault="00000000">
            <w:pPr>
              <w:spacing w:before="60" w:after="60"/>
            </w:pPr>
            <w:r>
              <w:rPr>
                <w:sz w:val="19"/>
              </w:rPr>
              <w:t>BSc IT | 5+ years web development &amp; GIS</w:t>
            </w:r>
          </w:p>
        </w:tc>
      </w:tr>
      <w:tr w:rsidR="00996596" w14:paraId="6A19169F" w14:textId="77777777">
        <w:trPr>
          <w:jc w:val="center"/>
        </w:trPr>
        <w:tc>
          <w:tcPr>
            <w:tcW w:w="2268" w:type="dxa"/>
            <w:shd w:val="clear" w:color="auto" w:fill="FFFFFF"/>
          </w:tcPr>
          <w:p w14:paraId="6EF6A3A1" w14:textId="77777777" w:rsidR="00996596" w:rsidRDefault="00000000">
            <w:pPr>
              <w:spacing w:before="60" w:after="60"/>
            </w:pPr>
            <w:r>
              <w:rPr>
                <w:b/>
                <w:color w:val="0D2B6E"/>
                <w:sz w:val="19"/>
              </w:rPr>
              <w:t>GIS Data Analyst</w:t>
            </w:r>
          </w:p>
        </w:tc>
        <w:tc>
          <w:tcPr>
            <w:tcW w:w="4252" w:type="dxa"/>
            <w:shd w:val="clear" w:color="auto" w:fill="FFFFFF"/>
          </w:tcPr>
          <w:p w14:paraId="06F05872" w14:textId="77777777" w:rsidR="00996596" w:rsidRDefault="00000000">
            <w:pPr>
              <w:spacing w:before="60" w:after="60"/>
            </w:pPr>
            <w:r>
              <w:rPr>
                <w:sz w:val="19"/>
              </w:rPr>
              <w:t>Data validation, spatial analysis, schema design, and training content development.</w:t>
            </w:r>
          </w:p>
        </w:tc>
        <w:tc>
          <w:tcPr>
            <w:tcW w:w="2835" w:type="dxa"/>
            <w:shd w:val="clear" w:color="auto" w:fill="FFFFFF"/>
          </w:tcPr>
          <w:p w14:paraId="4D7DB1C1" w14:textId="77777777" w:rsidR="00996596" w:rsidRDefault="00000000">
            <w:pPr>
              <w:spacing w:before="60" w:after="60"/>
            </w:pPr>
            <w:r>
              <w:rPr>
                <w:sz w:val="19"/>
              </w:rPr>
              <w:t>BSc GIS &amp; Remote Sensing | 4+ years</w:t>
            </w:r>
          </w:p>
        </w:tc>
      </w:tr>
      <w:tr w:rsidR="00996596" w14:paraId="52B62CFB" w14:textId="77777777">
        <w:trPr>
          <w:jc w:val="center"/>
        </w:trPr>
        <w:tc>
          <w:tcPr>
            <w:tcW w:w="2268" w:type="dxa"/>
            <w:shd w:val="clear" w:color="auto" w:fill="EBF3FB"/>
          </w:tcPr>
          <w:p w14:paraId="5F85C5F9" w14:textId="77777777" w:rsidR="00996596" w:rsidRDefault="00000000">
            <w:pPr>
              <w:spacing w:before="60" w:after="60"/>
            </w:pPr>
            <w:r>
              <w:rPr>
                <w:b/>
                <w:color w:val="0D2B6E"/>
                <w:sz w:val="19"/>
              </w:rPr>
              <w:t>Training Coordinator</w:t>
            </w:r>
          </w:p>
        </w:tc>
        <w:tc>
          <w:tcPr>
            <w:tcW w:w="4252" w:type="dxa"/>
            <w:shd w:val="clear" w:color="auto" w:fill="EBF3FB"/>
          </w:tcPr>
          <w:p w14:paraId="2A08D719" w14:textId="77777777" w:rsidR="00996596" w:rsidRDefault="00000000">
            <w:pPr>
              <w:spacing w:before="60" w:after="60"/>
            </w:pPr>
            <w:r>
              <w:rPr>
                <w:sz w:val="19"/>
              </w:rPr>
              <w:t>User training design, session facilitation, manual production, and post-training assessment.</w:t>
            </w:r>
          </w:p>
        </w:tc>
        <w:tc>
          <w:tcPr>
            <w:tcW w:w="2835" w:type="dxa"/>
            <w:shd w:val="clear" w:color="auto" w:fill="EBF3FB"/>
          </w:tcPr>
          <w:p w14:paraId="3030944D" w14:textId="77777777" w:rsidR="00996596" w:rsidRDefault="00000000">
            <w:pPr>
              <w:spacing w:before="60" w:after="60"/>
            </w:pPr>
            <w:r>
              <w:rPr>
                <w:sz w:val="19"/>
              </w:rPr>
              <w:t>Education background + 3+ years GIS training</w:t>
            </w:r>
          </w:p>
        </w:tc>
      </w:tr>
    </w:tbl>
    <w:p w14:paraId="31E87F50" w14:textId="77777777" w:rsidR="00996596" w:rsidRDefault="00000000">
      <w:r>
        <w:br w:type="page"/>
      </w:r>
    </w:p>
    <w:tbl>
      <w:tblPr>
        <w:tblW w:w="0" w:type="auto"/>
        <w:tblInd w:w="108" w:type="dxa"/>
        <w:tblLook w:val="04A0" w:firstRow="1" w:lastRow="0" w:firstColumn="1" w:lastColumn="0" w:noHBand="0" w:noVBand="1"/>
      </w:tblPr>
      <w:tblGrid>
        <w:gridCol w:w="606"/>
        <w:gridCol w:w="8813"/>
      </w:tblGrid>
      <w:tr w:rsidR="00996596" w14:paraId="1C698BF9" w14:textId="77777777" w:rsidTr="00240B6C">
        <w:trPr>
          <w:trHeight w:val="675"/>
        </w:trPr>
        <w:tc>
          <w:tcPr>
            <w:tcW w:w="606" w:type="dxa"/>
            <w:shd w:val="clear" w:color="auto" w:fill="0D2B6E"/>
          </w:tcPr>
          <w:p w14:paraId="3F68E9A4" w14:textId="77777777" w:rsidR="00996596" w:rsidRDefault="00000000">
            <w:pPr>
              <w:spacing w:before="80" w:after="80"/>
              <w:jc w:val="center"/>
            </w:pPr>
            <w:r>
              <w:rPr>
                <w:b/>
                <w:color w:val="FFFFFF"/>
                <w:sz w:val="26"/>
              </w:rPr>
              <w:lastRenderedPageBreak/>
              <w:t>9</w:t>
            </w:r>
          </w:p>
        </w:tc>
        <w:tc>
          <w:tcPr>
            <w:tcW w:w="8813" w:type="dxa"/>
            <w:shd w:val="clear" w:color="auto" w:fill="1F4E79"/>
          </w:tcPr>
          <w:p w14:paraId="36D820A8" w14:textId="77777777" w:rsidR="00996596" w:rsidRDefault="00000000">
            <w:pPr>
              <w:spacing w:before="80" w:after="80"/>
            </w:pPr>
            <w:r>
              <w:rPr>
                <w:b/>
                <w:color w:val="FFFFFF"/>
                <w:sz w:val="26"/>
              </w:rPr>
              <w:t xml:space="preserve">  FINANCIAL PROPOSAL</w:t>
            </w:r>
          </w:p>
        </w:tc>
      </w:tr>
    </w:tbl>
    <w:p w14:paraId="182B991D" w14:textId="77777777" w:rsidR="00996596" w:rsidRDefault="00996596">
      <w:pPr>
        <w:spacing w:after="80"/>
      </w:pPr>
    </w:p>
    <w:p w14:paraId="5B9DB637" w14:textId="77777777" w:rsidR="00996596" w:rsidRDefault="00000000">
      <w:pPr>
        <w:spacing w:before="40" w:after="80"/>
      </w:pPr>
      <w:r>
        <w:t>The following financial proposal is presented for the full design, development, deployment, training, hosting, and first-year support of the National Irrigation Geospatial Database System. All amounts are in United States Dollars (USD).</w:t>
      </w:r>
    </w:p>
    <w:tbl>
      <w:tblPr>
        <w:tblStyle w:val="TableGrid"/>
        <w:tblW w:w="0" w:type="auto"/>
        <w:jc w:val="center"/>
        <w:tblLook w:val="04A0" w:firstRow="1" w:lastRow="0" w:firstColumn="1" w:lastColumn="0" w:noHBand="0" w:noVBand="1"/>
      </w:tblPr>
      <w:tblGrid>
        <w:gridCol w:w="454"/>
        <w:gridCol w:w="2551"/>
        <w:gridCol w:w="4082"/>
        <w:gridCol w:w="1020"/>
        <w:gridCol w:w="1247"/>
      </w:tblGrid>
      <w:tr w:rsidR="00996596" w14:paraId="4B899D40" w14:textId="77777777">
        <w:trPr>
          <w:jc w:val="center"/>
        </w:trPr>
        <w:tc>
          <w:tcPr>
            <w:tcW w:w="454" w:type="dxa"/>
            <w:shd w:val="clear" w:color="auto" w:fill="0D2B6E"/>
          </w:tcPr>
          <w:p w14:paraId="4C643D29" w14:textId="77777777" w:rsidR="00996596" w:rsidRDefault="00000000">
            <w:pPr>
              <w:spacing w:before="80" w:after="80"/>
              <w:jc w:val="center"/>
            </w:pPr>
            <w:r>
              <w:rPr>
                <w:b/>
                <w:color w:val="FFFFFF"/>
                <w:sz w:val="20"/>
              </w:rPr>
              <w:t>#</w:t>
            </w:r>
          </w:p>
        </w:tc>
        <w:tc>
          <w:tcPr>
            <w:tcW w:w="2551" w:type="dxa"/>
            <w:shd w:val="clear" w:color="auto" w:fill="0D2B6E"/>
          </w:tcPr>
          <w:p w14:paraId="3C8B3E4A" w14:textId="77777777" w:rsidR="00996596" w:rsidRDefault="00000000">
            <w:pPr>
              <w:spacing w:before="80" w:after="80"/>
              <w:jc w:val="center"/>
            </w:pPr>
            <w:r>
              <w:rPr>
                <w:b/>
                <w:color w:val="FFFFFF"/>
                <w:sz w:val="20"/>
              </w:rPr>
              <w:t>Component</w:t>
            </w:r>
          </w:p>
        </w:tc>
        <w:tc>
          <w:tcPr>
            <w:tcW w:w="4082" w:type="dxa"/>
            <w:shd w:val="clear" w:color="auto" w:fill="0D2B6E"/>
          </w:tcPr>
          <w:p w14:paraId="44E1620B" w14:textId="77777777" w:rsidR="00996596" w:rsidRDefault="00000000">
            <w:pPr>
              <w:spacing w:before="80" w:after="80"/>
              <w:jc w:val="center"/>
            </w:pPr>
            <w:r>
              <w:rPr>
                <w:b/>
                <w:color w:val="FFFFFF"/>
                <w:sz w:val="20"/>
              </w:rPr>
              <w:t>Scope / Description</w:t>
            </w:r>
          </w:p>
        </w:tc>
        <w:tc>
          <w:tcPr>
            <w:tcW w:w="1020" w:type="dxa"/>
            <w:shd w:val="clear" w:color="auto" w:fill="0D2B6E"/>
          </w:tcPr>
          <w:p w14:paraId="157B0C93" w14:textId="77777777" w:rsidR="00996596" w:rsidRDefault="00000000">
            <w:pPr>
              <w:spacing w:before="80" w:after="80"/>
              <w:jc w:val="center"/>
            </w:pPr>
            <w:r>
              <w:rPr>
                <w:b/>
                <w:color w:val="FFFFFF"/>
                <w:sz w:val="20"/>
              </w:rPr>
              <w:t>Qty</w:t>
            </w:r>
          </w:p>
        </w:tc>
        <w:tc>
          <w:tcPr>
            <w:tcW w:w="1247" w:type="dxa"/>
            <w:shd w:val="clear" w:color="auto" w:fill="0D2B6E"/>
          </w:tcPr>
          <w:p w14:paraId="2C9E2F4E" w14:textId="77777777" w:rsidR="00996596" w:rsidRDefault="00000000">
            <w:pPr>
              <w:spacing w:before="80" w:after="80"/>
              <w:jc w:val="center"/>
            </w:pPr>
            <w:r>
              <w:rPr>
                <w:b/>
                <w:color w:val="FFFFFF"/>
                <w:sz w:val="20"/>
              </w:rPr>
              <w:t>Amount (USD)</w:t>
            </w:r>
          </w:p>
        </w:tc>
      </w:tr>
      <w:tr w:rsidR="00996596" w14:paraId="620C11F1" w14:textId="77777777">
        <w:trPr>
          <w:jc w:val="center"/>
        </w:trPr>
        <w:tc>
          <w:tcPr>
            <w:tcW w:w="454" w:type="dxa"/>
            <w:shd w:val="clear" w:color="auto" w:fill="EBF3FB"/>
          </w:tcPr>
          <w:p w14:paraId="796278E3" w14:textId="77777777" w:rsidR="00996596" w:rsidRDefault="00000000">
            <w:pPr>
              <w:spacing w:before="60" w:after="60"/>
              <w:jc w:val="center"/>
            </w:pPr>
            <w:r>
              <w:rPr>
                <w:b/>
                <w:sz w:val="20"/>
              </w:rPr>
              <w:t>1</w:t>
            </w:r>
          </w:p>
        </w:tc>
        <w:tc>
          <w:tcPr>
            <w:tcW w:w="2551" w:type="dxa"/>
            <w:shd w:val="clear" w:color="auto" w:fill="EBF3FB"/>
          </w:tcPr>
          <w:p w14:paraId="51C49819" w14:textId="77777777" w:rsidR="00996596" w:rsidRDefault="00000000">
            <w:pPr>
              <w:spacing w:before="60" w:after="60"/>
            </w:pPr>
            <w:r>
              <w:rPr>
                <w:b/>
                <w:color w:val="0D2B6E"/>
                <w:sz w:val="20"/>
              </w:rPr>
              <w:t>Mobile Application Development</w:t>
            </w:r>
          </w:p>
        </w:tc>
        <w:tc>
          <w:tcPr>
            <w:tcW w:w="4082" w:type="dxa"/>
            <w:shd w:val="clear" w:color="auto" w:fill="EBF3FB"/>
          </w:tcPr>
          <w:p w14:paraId="7E0BC5D4" w14:textId="77777777" w:rsidR="00996596" w:rsidRDefault="00000000">
            <w:pPr>
              <w:spacing w:before="60" w:after="60"/>
            </w:pPr>
            <w:r>
              <w:rPr>
                <w:sz w:val="20"/>
              </w:rPr>
              <w:t>Android mobile app (GPS, forms, photo, offline sync, user auth, push notifications)</w:t>
            </w:r>
          </w:p>
        </w:tc>
        <w:tc>
          <w:tcPr>
            <w:tcW w:w="1020" w:type="dxa"/>
            <w:shd w:val="clear" w:color="auto" w:fill="EBF3FB"/>
          </w:tcPr>
          <w:p w14:paraId="24B1528C" w14:textId="77777777" w:rsidR="00996596" w:rsidRDefault="00000000">
            <w:pPr>
              <w:spacing w:before="60" w:after="60"/>
              <w:jc w:val="center"/>
            </w:pPr>
            <w:r>
              <w:rPr>
                <w:sz w:val="20"/>
              </w:rPr>
              <w:t>1</w:t>
            </w:r>
          </w:p>
        </w:tc>
        <w:tc>
          <w:tcPr>
            <w:tcW w:w="1247" w:type="dxa"/>
            <w:shd w:val="clear" w:color="auto" w:fill="EBF3FB"/>
          </w:tcPr>
          <w:p w14:paraId="41B89A81" w14:textId="77777777" w:rsidR="00996596" w:rsidRDefault="00000000">
            <w:pPr>
              <w:spacing w:before="60" w:after="60"/>
              <w:jc w:val="center"/>
            </w:pPr>
            <w:r>
              <w:rPr>
                <w:sz w:val="20"/>
              </w:rPr>
              <w:t>USD $12,000.00</w:t>
            </w:r>
          </w:p>
        </w:tc>
      </w:tr>
      <w:tr w:rsidR="00996596" w14:paraId="50209B65" w14:textId="77777777">
        <w:trPr>
          <w:jc w:val="center"/>
        </w:trPr>
        <w:tc>
          <w:tcPr>
            <w:tcW w:w="454" w:type="dxa"/>
            <w:shd w:val="clear" w:color="auto" w:fill="FFFFFF"/>
          </w:tcPr>
          <w:p w14:paraId="0419248B" w14:textId="77777777" w:rsidR="00996596" w:rsidRDefault="00000000">
            <w:pPr>
              <w:spacing w:before="60" w:after="60"/>
              <w:jc w:val="center"/>
            </w:pPr>
            <w:r>
              <w:rPr>
                <w:b/>
                <w:sz w:val="20"/>
              </w:rPr>
              <w:t>2</w:t>
            </w:r>
          </w:p>
        </w:tc>
        <w:tc>
          <w:tcPr>
            <w:tcW w:w="2551" w:type="dxa"/>
            <w:shd w:val="clear" w:color="auto" w:fill="FFFFFF"/>
          </w:tcPr>
          <w:p w14:paraId="539BA1BE" w14:textId="77777777" w:rsidR="00996596" w:rsidRDefault="00000000">
            <w:pPr>
              <w:spacing w:before="60" w:after="60"/>
            </w:pPr>
            <w:r>
              <w:rPr>
                <w:b/>
                <w:color w:val="0D2B6E"/>
                <w:sz w:val="20"/>
              </w:rPr>
              <w:t>WebGIS Dashboard &amp; Backend</w:t>
            </w:r>
          </w:p>
        </w:tc>
        <w:tc>
          <w:tcPr>
            <w:tcW w:w="4082" w:type="dxa"/>
            <w:shd w:val="clear" w:color="auto" w:fill="FFFFFF"/>
          </w:tcPr>
          <w:p w14:paraId="1498C72C" w14:textId="77777777" w:rsidR="00996596" w:rsidRDefault="00000000">
            <w:pPr>
              <w:spacing w:before="60" w:after="60"/>
            </w:pPr>
            <w:r>
              <w:rPr>
                <w:sz w:val="20"/>
              </w:rPr>
              <w:t>Django/GeoDjango REST API, PostGIS database, GeoServer, Leaflet.js frontend, admin panel, analytics</w:t>
            </w:r>
          </w:p>
        </w:tc>
        <w:tc>
          <w:tcPr>
            <w:tcW w:w="1020" w:type="dxa"/>
            <w:shd w:val="clear" w:color="auto" w:fill="FFFFFF"/>
          </w:tcPr>
          <w:p w14:paraId="441DB1F5" w14:textId="77777777" w:rsidR="00996596" w:rsidRDefault="00000000">
            <w:pPr>
              <w:spacing w:before="60" w:after="60"/>
              <w:jc w:val="center"/>
            </w:pPr>
            <w:r>
              <w:rPr>
                <w:sz w:val="20"/>
              </w:rPr>
              <w:t>1</w:t>
            </w:r>
          </w:p>
        </w:tc>
        <w:tc>
          <w:tcPr>
            <w:tcW w:w="1247" w:type="dxa"/>
            <w:shd w:val="clear" w:color="auto" w:fill="FFFFFF"/>
          </w:tcPr>
          <w:p w14:paraId="4240EF14" w14:textId="77777777" w:rsidR="00996596" w:rsidRDefault="00000000">
            <w:pPr>
              <w:spacing w:before="60" w:after="60"/>
              <w:jc w:val="center"/>
            </w:pPr>
            <w:r>
              <w:rPr>
                <w:sz w:val="20"/>
              </w:rPr>
              <w:t>USD $14,500.00</w:t>
            </w:r>
          </w:p>
        </w:tc>
      </w:tr>
      <w:tr w:rsidR="00996596" w14:paraId="41CD6471" w14:textId="77777777">
        <w:trPr>
          <w:jc w:val="center"/>
        </w:trPr>
        <w:tc>
          <w:tcPr>
            <w:tcW w:w="454" w:type="dxa"/>
            <w:shd w:val="clear" w:color="auto" w:fill="EBF3FB"/>
          </w:tcPr>
          <w:p w14:paraId="0DF65653" w14:textId="77777777" w:rsidR="00996596" w:rsidRDefault="00000000">
            <w:pPr>
              <w:spacing w:before="60" w:after="60"/>
              <w:jc w:val="center"/>
            </w:pPr>
            <w:r>
              <w:rPr>
                <w:b/>
                <w:sz w:val="20"/>
              </w:rPr>
              <w:t>3</w:t>
            </w:r>
          </w:p>
        </w:tc>
        <w:tc>
          <w:tcPr>
            <w:tcW w:w="2551" w:type="dxa"/>
            <w:shd w:val="clear" w:color="auto" w:fill="EBF3FB"/>
          </w:tcPr>
          <w:p w14:paraId="3E5A5F75" w14:textId="77777777" w:rsidR="00996596" w:rsidRDefault="00000000">
            <w:pPr>
              <w:spacing w:before="60" w:after="60"/>
            </w:pPr>
            <w:r>
              <w:rPr>
                <w:b/>
                <w:color w:val="0D2B6E"/>
                <w:sz w:val="20"/>
              </w:rPr>
              <w:t>Server Configuration &amp; Infrastructure</w:t>
            </w:r>
          </w:p>
        </w:tc>
        <w:tc>
          <w:tcPr>
            <w:tcW w:w="4082" w:type="dxa"/>
            <w:shd w:val="clear" w:color="auto" w:fill="EBF3FB"/>
          </w:tcPr>
          <w:p w14:paraId="2C0CD2EA" w14:textId="77777777" w:rsidR="00996596" w:rsidRDefault="00000000">
            <w:pPr>
              <w:spacing w:before="60" w:after="60"/>
            </w:pPr>
            <w:r>
              <w:rPr>
                <w:sz w:val="20"/>
              </w:rPr>
              <w:t>Cloud server setup, PostgreSQL/PostGIS installation, GeoServer, SSL certificates, CI/CD pipeline</w:t>
            </w:r>
          </w:p>
        </w:tc>
        <w:tc>
          <w:tcPr>
            <w:tcW w:w="1020" w:type="dxa"/>
            <w:shd w:val="clear" w:color="auto" w:fill="EBF3FB"/>
          </w:tcPr>
          <w:p w14:paraId="03041275" w14:textId="77777777" w:rsidR="00996596" w:rsidRDefault="00000000">
            <w:pPr>
              <w:spacing w:before="60" w:after="60"/>
              <w:jc w:val="center"/>
            </w:pPr>
            <w:r>
              <w:rPr>
                <w:sz w:val="20"/>
              </w:rPr>
              <w:t>1</w:t>
            </w:r>
          </w:p>
        </w:tc>
        <w:tc>
          <w:tcPr>
            <w:tcW w:w="1247" w:type="dxa"/>
            <w:shd w:val="clear" w:color="auto" w:fill="EBF3FB"/>
          </w:tcPr>
          <w:p w14:paraId="4E44D5DD" w14:textId="77777777" w:rsidR="00996596" w:rsidRDefault="00000000">
            <w:pPr>
              <w:spacing w:before="60" w:after="60"/>
              <w:jc w:val="center"/>
            </w:pPr>
            <w:r>
              <w:rPr>
                <w:sz w:val="20"/>
              </w:rPr>
              <w:t>USD $2,800.00</w:t>
            </w:r>
          </w:p>
        </w:tc>
      </w:tr>
      <w:tr w:rsidR="00996596" w14:paraId="2E16A02D" w14:textId="77777777">
        <w:trPr>
          <w:jc w:val="center"/>
        </w:trPr>
        <w:tc>
          <w:tcPr>
            <w:tcW w:w="454" w:type="dxa"/>
            <w:shd w:val="clear" w:color="auto" w:fill="FFFFFF"/>
          </w:tcPr>
          <w:p w14:paraId="7F9315C5" w14:textId="77777777" w:rsidR="00996596" w:rsidRDefault="00000000">
            <w:pPr>
              <w:spacing w:before="60" w:after="60"/>
              <w:jc w:val="center"/>
            </w:pPr>
            <w:r>
              <w:rPr>
                <w:b/>
                <w:sz w:val="20"/>
              </w:rPr>
              <w:t>4</w:t>
            </w:r>
          </w:p>
        </w:tc>
        <w:tc>
          <w:tcPr>
            <w:tcW w:w="2551" w:type="dxa"/>
            <w:shd w:val="clear" w:color="auto" w:fill="FFFFFF"/>
          </w:tcPr>
          <w:p w14:paraId="48B714C9" w14:textId="77777777" w:rsidR="00996596" w:rsidRDefault="00000000">
            <w:pPr>
              <w:spacing w:before="60" w:after="60"/>
            </w:pPr>
            <w:r>
              <w:rPr>
                <w:b/>
                <w:color w:val="0D2B6E"/>
                <w:sz w:val="20"/>
              </w:rPr>
              <w:t>Hosting (12 Months)</w:t>
            </w:r>
          </w:p>
        </w:tc>
        <w:tc>
          <w:tcPr>
            <w:tcW w:w="4082" w:type="dxa"/>
            <w:shd w:val="clear" w:color="auto" w:fill="FFFFFF"/>
          </w:tcPr>
          <w:p w14:paraId="32A5445A" w14:textId="77777777" w:rsidR="00996596" w:rsidRDefault="00000000">
            <w:pPr>
              <w:spacing w:before="60" w:after="60"/>
            </w:pPr>
            <w:r>
              <w:rPr>
                <w:sz w:val="20"/>
              </w:rPr>
              <w:t>Managed cloud hosting, bandwidth, storage, automated backups, uptime monitoring — Year 1</w:t>
            </w:r>
          </w:p>
        </w:tc>
        <w:tc>
          <w:tcPr>
            <w:tcW w:w="1020" w:type="dxa"/>
            <w:shd w:val="clear" w:color="auto" w:fill="FFFFFF"/>
          </w:tcPr>
          <w:p w14:paraId="093C08AA" w14:textId="77777777" w:rsidR="00996596" w:rsidRDefault="00000000">
            <w:pPr>
              <w:spacing w:before="60" w:after="60"/>
              <w:jc w:val="center"/>
            </w:pPr>
            <w:r>
              <w:rPr>
                <w:sz w:val="20"/>
              </w:rPr>
              <w:t>12 months</w:t>
            </w:r>
          </w:p>
        </w:tc>
        <w:tc>
          <w:tcPr>
            <w:tcW w:w="1247" w:type="dxa"/>
            <w:shd w:val="clear" w:color="auto" w:fill="FFFFFF"/>
          </w:tcPr>
          <w:p w14:paraId="5F251EAC" w14:textId="77777777" w:rsidR="00996596" w:rsidRDefault="00000000">
            <w:pPr>
              <w:spacing w:before="60" w:after="60"/>
              <w:jc w:val="center"/>
            </w:pPr>
            <w:r>
              <w:rPr>
                <w:sz w:val="20"/>
              </w:rPr>
              <w:t>USD $3,500.00</w:t>
            </w:r>
          </w:p>
        </w:tc>
      </w:tr>
      <w:tr w:rsidR="00996596" w14:paraId="453F8BB7" w14:textId="77777777">
        <w:trPr>
          <w:jc w:val="center"/>
        </w:trPr>
        <w:tc>
          <w:tcPr>
            <w:tcW w:w="454" w:type="dxa"/>
            <w:shd w:val="clear" w:color="auto" w:fill="EBF3FB"/>
          </w:tcPr>
          <w:p w14:paraId="350BA335" w14:textId="77777777" w:rsidR="00996596" w:rsidRDefault="00000000">
            <w:pPr>
              <w:spacing w:before="60" w:after="60"/>
              <w:jc w:val="center"/>
            </w:pPr>
            <w:r>
              <w:rPr>
                <w:b/>
                <w:sz w:val="20"/>
              </w:rPr>
              <w:t>5</w:t>
            </w:r>
          </w:p>
        </w:tc>
        <w:tc>
          <w:tcPr>
            <w:tcW w:w="2551" w:type="dxa"/>
            <w:shd w:val="clear" w:color="auto" w:fill="EBF3FB"/>
          </w:tcPr>
          <w:p w14:paraId="1A80FF53" w14:textId="77777777" w:rsidR="00996596" w:rsidRDefault="00000000">
            <w:pPr>
              <w:spacing w:before="60" w:after="60"/>
            </w:pPr>
            <w:r>
              <w:rPr>
                <w:b/>
                <w:color w:val="0D2B6E"/>
                <w:sz w:val="20"/>
              </w:rPr>
              <w:t>User Training</w:t>
            </w:r>
          </w:p>
        </w:tc>
        <w:tc>
          <w:tcPr>
            <w:tcW w:w="4082" w:type="dxa"/>
            <w:shd w:val="clear" w:color="auto" w:fill="EBF3FB"/>
          </w:tcPr>
          <w:p w14:paraId="61CFC92D" w14:textId="77777777" w:rsidR="00996596" w:rsidRDefault="00000000">
            <w:pPr>
              <w:spacing w:before="60" w:after="60"/>
            </w:pPr>
            <w:r>
              <w:rPr>
                <w:sz w:val="20"/>
              </w:rPr>
              <w:t>2 structured training sessions (administrators + field surveyors), manuals, digital resources</w:t>
            </w:r>
          </w:p>
        </w:tc>
        <w:tc>
          <w:tcPr>
            <w:tcW w:w="1020" w:type="dxa"/>
            <w:shd w:val="clear" w:color="auto" w:fill="EBF3FB"/>
          </w:tcPr>
          <w:p w14:paraId="7B659BC2" w14:textId="77777777" w:rsidR="00996596" w:rsidRDefault="00000000">
            <w:pPr>
              <w:spacing w:before="60" w:after="60"/>
              <w:jc w:val="center"/>
            </w:pPr>
            <w:r>
              <w:rPr>
                <w:sz w:val="20"/>
              </w:rPr>
              <w:t>2 sessions</w:t>
            </w:r>
          </w:p>
        </w:tc>
        <w:tc>
          <w:tcPr>
            <w:tcW w:w="1247" w:type="dxa"/>
            <w:shd w:val="clear" w:color="auto" w:fill="EBF3FB"/>
          </w:tcPr>
          <w:p w14:paraId="04156E92" w14:textId="77777777" w:rsidR="00996596" w:rsidRDefault="00000000">
            <w:pPr>
              <w:spacing w:before="60" w:after="60"/>
              <w:jc w:val="center"/>
            </w:pPr>
            <w:r>
              <w:rPr>
                <w:sz w:val="20"/>
              </w:rPr>
              <w:t>USD $5,000.00</w:t>
            </w:r>
          </w:p>
        </w:tc>
      </w:tr>
      <w:tr w:rsidR="00996596" w14:paraId="6772D19B" w14:textId="77777777">
        <w:trPr>
          <w:jc w:val="center"/>
        </w:trPr>
        <w:tc>
          <w:tcPr>
            <w:tcW w:w="454" w:type="dxa"/>
            <w:shd w:val="clear" w:color="auto" w:fill="FFFFFF"/>
          </w:tcPr>
          <w:p w14:paraId="31DFB98F" w14:textId="77777777" w:rsidR="00996596" w:rsidRDefault="00000000">
            <w:pPr>
              <w:spacing w:before="60" w:after="60"/>
              <w:jc w:val="center"/>
            </w:pPr>
            <w:r>
              <w:rPr>
                <w:b/>
                <w:sz w:val="20"/>
              </w:rPr>
              <w:t>6</w:t>
            </w:r>
          </w:p>
        </w:tc>
        <w:tc>
          <w:tcPr>
            <w:tcW w:w="2551" w:type="dxa"/>
            <w:shd w:val="clear" w:color="auto" w:fill="FFFFFF"/>
          </w:tcPr>
          <w:p w14:paraId="6EDE60C3" w14:textId="77777777" w:rsidR="00996596" w:rsidRDefault="00000000">
            <w:pPr>
              <w:spacing w:before="60" w:after="60"/>
            </w:pPr>
            <w:r>
              <w:rPr>
                <w:b/>
                <w:color w:val="0D2B6E"/>
                <w:sz w:val="20"/>
              </w:rPr>
              <w:t>First Year Support &amp; Maintenance</w:t>
            </w:r>
          </w:p>
        </w:tc>
        <w:tc>
          <w:tcPr>
            <w:tcW w:w="4082" w:type="dxa"/>
            <w:shd w:val="clear" w:color="auto" w:fill="FFFFFF"/>
          </w:tcPr>
          <w:p w14:paraId="6433136C" w14:textId="77777777" w:rsidR="00996596" w:rsidRDefault="00000000">
            <w:pPr>
              <w:spacing w:before="60" w:after="60"/>
            </w:pPr>
            <w:r>
              <w:rPr>
                <w:sz w:val="20"/>
              </w:rPr>
              <w:t>12 months of technical support, bug fixes, minor feature updates, performance tuning</w:t>
            </w:r>
          </w:p>
        </w:tc>
        <w:tc>
          <w:tcPr>
            <w:tcW w:w="1020" w:type="dxa"/>
            <w:shd w:val="clear" w:color="auto" w:fill="FFFFFF"/>
          </w:tcPr>
          <w:p w14:paraId="167CF65F" w14:textId="77777777" w:rsidR="00996596" w:rsidRDefault="00000000">
            <w:pPr>
              <w:spacing w:before="60" w:after="60"/>
              <w:jc w:val="center"/>
            </w:pPr>
            <w:r>
              <w:rPr>
                <w:sz w:val="20"/>
              </w:rPr>
              <w:t>12 months</w:t>
            </w:r>
          </w:p>
        </w:tc>
        <w:tc>
          <w:tcPr>
            <w:tcW w:w="1247" w:type="dxa"/>
            <w:shd w:val="clear" w:color="auto" w:fill="FFFFFF"/>
          </w:tcPr>
          <w:p w14:paraId="53044FB6" w14:textId="77777777" w:rsidR="00996596" w:rsidRDefault="00000000">
            <w:pPr>
              <w:spacing w:before="60" w:after="60"/>
              <w:jc w:val="center"/>
            </w:pPr>
            <w:r>
              <w:rPr>
                <w:sz w:val="20"/>
              </w:rPr>
              <w:t>USD $5,500.00</w:t>
            </w:r>
          </w:p>
        </w:tc>
      </w:tr>
      <w:tr w:rsidR="00996596" w14:paraId="3F442F64" w14:textId="77777777">
        <w:trPr>
          <w:jc w:val="center"/>
        </w:trPr>
        <w:tc>
          <w:tcPr>
            <w:tcW w:w="454" w:type="dxa"/>
            <w:shd w:val="clear" w:color="auto" w:fill="EBF3FB"/>
          </w:tcPr>
          <w:p w14:paraId="3AE01501" w14:textId="77777777" w:rsidR="00996596" w:rsidRDefault="00000000">
            <w:pPr>
              <w:spacing w:before="60" w:after="60"/>
              <w:jc w:val="center"/>
            </w:pPr>
            <w:r>
              <w:rPr>
                <w:b/>
                <w:sz w:val="20"/>
              </w:rPr>
              <w:t>7</w:t>
            </w:r>
          </w:p>
        </w:tc>
        <w:tc>
          <w:tcPr>
            <w:tcW w:w="2551" w:type="dxa"/>
            <w:shd w:val="clear" w:color="auto" w:fill="EBF3FB"/>
          </w:tcPr>
          <w:p w14:paraId="41929E35" w14:textId="77777777" w:rsidR="00996596" w:rsidRDefault="00000000">
            <w:pPr>
              <w:spacing w:before="60" w:after="60"/>
            </w:pPr>
            <w:r>
              <w:rPr>
                <w:b/>
                <w:color w:val="0D2B6E"/>
                <w:sz w:val="20"/>
              </w:rPr>
              <w:t>Contingency (10%)</w:t>
            </w:r>
          </w:p>
        </w:tc>
        <w:tc>
          <w:tcPr>
            <w:tcW w:w="4082" w:type="dxa"/>
            <w:shd w:val="clear" w:color="auto" w:fill="EBF3FB"/>
          </w:tcPr>
          <w:p w14:paraId="30CC1EBD" w14:textId="77777777" w:rsidR="00996596" w:rsidRDefault="00000000">
            <w:pPr>
              <w:spacing w:before="60" w:after="60"/>
            </w:pPr>
            <w:r>
              <w:rPr>
                <w:sz w:val="20"/>
              </w:rPr>
              <w:t>Risk buffer for scope adjustments, travel, consumables, and unforeseen technical challenges</w:t>
            </w:r>
          </w:p>
        </w:tc>
        <w:tc>
          <w:tcPr>
            <w:tcW w:w="1020" w:type="dxa"/>
            <w:shd w:val="clear" w:color="auto" w:fill="EBF3FB"/>
          </w:tcPr>
          <w:p w14:paraId="21C3F714" w14:textId="77777777" w:rsidR="00996596" w:rsidRDefault="00000000">
            <w:pPr>
              <w:spacing w:before="60" w:after="60"/>
              <w:jc w:val="center"/>
            </w:pPr>
            <w:r>
              <w:rPr>
                <w:sz w:val="20"/>
              </w:rPr>
              <w:t>—</w:t>
            </w:r>
          </w:p>
        </w:tc>
        <w:tc>
          <w:tcPr>
            <w:tcW w:w="1247" w:type="dxa"/>
            <w:shd w:val="clear" w:color="auto" w:fill="EBF3FB"/>
          </w:tcPr>
          <w:p w14:paraId="75EA7981" w14:textId="77777777" w:rsidR="00996596" w:rsidRDefault="00000000">
            <w:pPr>
              <w:spacing w:before="60" w:after="60"/>
              <w:jc w:val="center"/>
            </w:pPr>
            <w:r>
              <w:rPr>
                <w:sz w:val="20"/>
              </w:rPr>
              <w:t>USD $4,500.00</w:t>
            </w:r>
          </w:p>
        </w:tc>
      </w:tr>
      <w:tr w:rsidR="00996596" w14:paraId="7C0C1FE6" w14:textId="77777777">
        <w:trPr>
          <w:jc w:val="center"/>
        </w:trPr>
        <w:tc>
          <w:tcPr>
            <w:tcW w:w="454" w:type="dxa"/>
            <w:shd w:val="clear" w:color="auto" w:fill="0D2B6E"/>
          </w:tcPr>
          <w:p w14:paraId="35DAEDF7" w14:textId="77777777" w:rsidR="00996596" w:rsidRDefault="00996596">
            <w:pPr>
              <w:spacing w:before="80" w:after="80"/>
              <w:jc w:val="center"/>
            </w:pPr>
          </w:p>
        </w:tc>
        <w:tc>
          <w:tcPr>
            <w:tcW w:w="2551" w:type="dxa"/>
            <w:shd w:val="clear" w:color="auto" w:fill="0D2B6E"/>
          </w:tcPr>
          <w:p w14:paraId="2AE7E005" w14:textId="77777777" w:rsidR="00996596" w:rsidRDefault="00000000">
            <w:pPr>
              <w:spacing w:before="80" w:after="80"/>
            </w:pPr>
            <w:r>
              <w:rPr>
                <w:b/>
                <w:color w:val="FFFFFF"/>
                <w:sz w:val="22"/>
              </w:rPr>
              <w:t>GRAND TOTAL</w:t>
            </w:r>
          </w:p>
        </w:tc>
        <w:tc>
          <w:tcPr>
            <w:tcW w:w="4082" w:type="dxa"/>
            <w:shd w:val="clear" w:color="auto" w:fill="0D2B6E"/>
          </w:tcPr>
          <w:p w14:paraId="1C89D7A4" w14:textId="77777777" w:rsidR="00996596" w:rsidRDefault="00996596">
            <w:pPr>
              <w:spacing w:before="80" w:after="80"/>
            </w:pPr>
          </w:p>
        </w:tc>
        <w:tc>
          <w:tcPr>
            <w:tcW w:w="1020" w:type="dxa"/>
            <w:shd w:val="clear" w:color="auto" w:fill="0D2B6E"/>
          </w:tcPr>
          <w:p w14:paraId="6F226E6A" w14:textId="77777777" w:rsidR="00996596" w:rsidRDefault="00996596">
            <w:pPr>
              <w:spacing w:before="80" w:after="80"/>
              <w:jc w:val="center"/>
            </w:pPr>
          </w:p>
        </w:tc>
        <w:tc>
          <w:tcPr>
            <w:tcW w:w="1247" w:type="dxa"/>
            <w:shd w:val="clear" w:color="auto" w:fill="0D2B6E"/>
          </w:tcPr>
          <w:p w14:paraId="16F2CF6C" w14:textId="77777777" w:rsidR="00996596" w:rsidRDefault="00000000">
            <w:pPr>
              <w:spacing w:before="80" w:after="80"/>
              <w:jc w:val="center"/>
            </w:pPr>
            <w:r>
              <w:rPr>
                <w:b/>
                <w:color w:val="FFFFFF"/>
                <w:sz w:val="22"/>
              </w:rPr>
              <w:t>USD $47,800.00</w:t>
            </w:r>
          </w:p>
        </w:tc>
      </w:tr>
    </w:tbl>
    <w:p w14:paraId="7D8B380D" w14:textId="77777777" w:rsidR="00996596" w:rsidRDefault="00000000">
      <w:pPr>
        <w:spacing w:before="200" w:after="80"/>
      </w:pPr>
      <w:r>
        <w:rPr>
          <w:b/>
          <w:color w:val="2E75B6"/>
          <w:sz w:val="22"/>
        </w:rPr>
        <w:t>Budget Distribution</w:t>
      </w:r>
    </w:p>
    <w:tbl>
      <w:tblPr>
        <w:tblW w:w="0" w:type="auto"/>
        <w:jc w:val="center"/>
        <w:tblLook w:val="04A0" w:firstRow="1" w:lastRow="0" w:firstColumn="1" w:lastColumn="0" w:noHBand="0" w:noVBand="1"/>
      </w:tblPr>
      <w:tblGrid>
        <w:gridCol w:w="2525"/>
        <w:gridCol w:w="5050"/>
        <w:gridCol w:w="1735"/>
      </w:tblGrid>
      <w:tr w:rsidR="00996596" w14:paraId="3DAEAA56" w14:textId="77777777" w:rsidTr="00240B6C">
        <w:trPr>
          <w:trHeight w:val="299"/>
          <w:jc w:val="center"/>
        </w:trPr>
        <w:tc>
          <w:tcPr>
            <w:tcW w:w="2525" w:type="dxa"/>
            <w:shd w:val="clear" w:color="auto" w:fill="0D2B6E"/>
          </w:tcPr>
          <w:p w14:paraId="46B06032" w14:textId="77777777" w:rsidR="00996596" w:rsidRDefault="00000000">
            <w:pPr>
              <w:spacing w:before="60" w:after="60"/>
              <w:jc w:val="center"/>
            </w:pPr>
            <w:r>
              <w:rPr>
                <w:b/>
                <w:color w:val="FFFFFF"/>
                <w:sz w:val="18"/>
              </w:rPr>
              <w:t>Component</w:t>
            </w:r>
          </w:p>
        </w:tc>
        <w:tc>
          <w:tcPr>
            <w:tcW w:w="5050" w:type="dxa"/>
            <w:shd w:val="clear" w:color="auto" w:fill="0D2B6E"/>
          </w:tcPr>
          <w:p w14:paraId="77672BF0" w14:textId="77777777" w:rsidR="00996596" w:rsidRDefault="00000000">
            <w:pPr>
              <w:spacing w:before="60" w:after="60"/>
              <w:jc w:val="center"/>
            </w:pPr>
            <w:r>
              <w:rPr>
                <w:b/>
                <w:color w:val="FFFFFF"/>
                <w:sz w:val="18"/>
              </w:rPr>
              <w:t>Budget Bar</w:t>
            </w:r>
          </w:p>
        </w:tc>
        <w:tc>
          <w:tcPr>
            <w:tcW w:w="1735" w:type="dxa"/>
            <w:shd w:val="clear" w:color="auto" w:fill="0D2B6E"/>
          </w:tcPr>
          <w:p w14:paraId="4C0D84DB" w14:textId="77777777" w:rsidR="00996596" w:rsidRDefault="00000000">
            <w:pPr>
              <w:spacing w:before="60" w:after="60"/>
              <w:jc w:val="center"/>
            </w:pPr>
            <w:r>
              <w:rPr>
                <w:b/>
                <w:color w:val="FFFFFF"/>
                <w:sz w:val="18"/>
              </w:rPr>
              <w:t>Amount</w:t>
            </w:r>
          </w:p>
        </w:tc>
      </w:tr>
      <w:tr w:rsidR="00996596" w14:paraId="35842ECB" w14:textId="77777777" w:rsidTr="00240B6C">
        <w:trPr>
          <w:trHeight w:val="396"/>
          <w:jc w:val="center"/>
        </w:trPr>
        <w:tc>
          <w:tcPr>
            <w:tcW w:w="2525" w:type="dxa"/>
            <w:shd w:val="clear" w:color="auto" w:fill="EBF3FB"/>
          </w:tcPr>
          <w:p w14:paraId="70C98AD8" w14:textId="77777777" w:rsidR="00996596" w:rsidRDefault="00000000">
            <w:pPr>
              <w:spacing w:before="80" w:after="80"/>
            </w:pPr>
            <w:r>
              <w:rPr>
                <w:b/>
                <w:color w:val="0D2B6E"/>
                <w:sz w:val="19"/>
              </w:rPr>
              <w:t>Mobile Application</w:t>
            </w:r>
          </w:p>
        </w:tc>
        <w:tc>
          <w:tcPr>
            <w:tcW w:w="5050" w:type="dxa"/>
            <w:shd w:val="clear" w:color="auto" w:fill="0D2B6E"/>
          </w:tcPr>
          <w:p w14:paraId="7EE065FE" w14:textId="77777777" w:rsidR="00996596" w:rsidRDefault="00000000">
            <w:pPr>
              <w:spacing w:before="120" w:after="120"/>
            </w:pPr>
            <w:r>
              <w:rPr>
                <w:b/>
                <w:color w:val="FFFFFF"/>
                <w:sz w:val="18"/>
              </w:rPr>
              <w:t xml:space="preserve">  ██████████  25.2%</w:t>
            </w:r>
          </w:p>
        </w:tc>
        <w:tc>
          <w:tcPr>
            <w:tcW w:w="1735" w:type="dxa"/>
            <w:shd w:val="clear" w:color="auto" w:fill="FFFFFF"/>
          </w:tcPr>
          <w:p w14:paraId="01B5C646" w14:textId="77777777" w:rsidR="00996596" w:rsidRDefault="00000000">
            <w:pPr>
              <w:spacing w:before="80" w:after="80"/>
              <w:jc w:val="center"/>
            </w:pPr>
            <w:r>
              <w:rPr>
                <w:b/>
                <w:color w:val="0D2B6E"/>
                <w:sz w:val="19"/>
              </w:rPr>
              <w:t>$12,000</w:t>
            </w:r>
          </w:p>
        </w:tc>
      </w:tr>
      <w:tr w:rsidR="00996596" w14:paraId="464438C4" w14:textId="77777777" w:rsidTr="00240B6C">
        <w:trPr>
          <w:trHeight w:val="396"/>
          <w:jc w:val="center"/>
        </w:trPr>
        <w:tc>
          <w:tcPr>
            <w:tcW w:w="2525" w:type="dxa"/>
            <w:shd w:val="clear" w:color="auto" w:fill="EBF3FB"/>
          </w:tcPr>
          <w:p w14:paraId="2B03E08A" w14:textId="77777777" w:rsidR="00996596" w:rsidRDefault="00000000">
            <w:pPr>
              <w:spacing w:before="80" w:after="80"/>
            </w:pPr>
            <w:r>
              <w:rPr>
                <w:b/>
                <w:color w:val="0D2B6E"/>
                <w:sz w:val="19"/>
              </w:rPr>
              <w:t>WebGIS &amp; Backend</w:t>
            </w:r>
          </w:p>
        </w:tc>
        <w:tc>
          <w:tcPr>
            <w:tcW w:w="5050" w:type="dxa"/>
            <w:shd w:val="clear" w:color="auto" w:fill="006064"/>
          </w:tcPr>
          <w:p w14:paraId="4EC9E0DA" w14:textId="77777777" w:rsidR="00996596" w:rsidRDefault="00000000">
            <w:pPr>
              <w:spacing w:before="120" w:after="120"/>
            </w:pPr>
            <w:r>
              <w:rPr>
                <w:b/>
                <w:color w:val="FFFFFF"/>
                <w:sz w:val="18"/>
              </w:rPr>
              <w:t xml:space="preserve">  ████████████  30.3%</w:t>
            </w:r>
          </w:p>
        </w:tc>
        <w:tc>
          <w:tcPr>
            <w:tcW w:w="1735" w:type="dxa"/>
            <w:shd w:val="clear" w:color="auto" w:fill="FFFFFF"/>
          </w:tcPr>
          <w:p w14:paraId="31C3F96B" w14:textId="77777777" w:rsidR="00996596" w:rsidRDefault="00000000">
            <w:pPr>
              <w:spacing w:before="80" w:after="80"/>
              <w:jc w:val="center"/>
            </w:pPr>
            <w:r>
              <w:rPr>
                <w:b/>
                <w:color w:val="0D2B6E"/>
                <w:sz w:val="19"/>
              </w:rPr>
              <w:t>$14,500</w:t>
            </w:r>
          </w:p>
        </w:tc>
      </w:tr>
      <w:tr w:rsidR="00996596" w14:paraId="2DAEB0E4" w14:textId="77777777" w:rsidTr="00240B6C">
        <w:trPr>
          <w:trHeight w:val="396"/>
          <w:jc w:val="center"/>
        </w:trPr>
        <w:tc>
          <w:tcPr>
            <w:tcW w:w="2525" w:type="dxa"/>
            <w:shd w:val="clear" w:color="auto" w:fill="EBF3FB"/>
          </w:tcPr>
          <w:p w14:paraId="42428833" w14:textId="77777777" w:rsidR="00996596" w:rsidRDefault="00000000">
            <w:pPr>
              <w:spacing w:before="80" w:after="80"/>
            </w:pPr>
            <w:r>
              <w:rPr>
                <w:b/>
                <w:color w:val="0D2B6E"/>
                <w:sz w:val="19"/>
              </w:rPr>
              <w:t>Server Config</w:t>
            </w:r>
          </w:p>
        </w:tc>
        <w:tc>
          <w:tcPr>
            <w:tcW w:w="5050" w:type="dxa"/>
            <w:shd w:val="clear" w:color="auto" w:fill="2E75B6"/>
          </w:tcPr>
          <w:p w14:paraId="0D6FF3EF" w14:textId="77777777" w:rsidR="00996596" w:rsidRDefault="00000000">
            <w:pPr>
              <w:spacing w:before="120" w:after="120"/>
            </w:pPr>
            <w:r>
              <w:rPr>
                <w:b/>
                <w:color w:val="FFFFFF"/>
                <w:sz w:val="18"/>
              </w:rPr>
              <w:t xml:space="preserve">  ██  5.9%</w:t>
            </w:r>
          </w:p>
        </w:tc>
        <w:tc>
          <w:tcPr>
            <w:tcW w:w="1735" w:type="dxa"/>
            <w:shd w:val="clear" w:color="auto" w:fill="FFFFFF"/>
          </w:tcPr>
          <w:p w14:paraId="1AEDBE6A" w14:textId="77777777" w:rsidR="00996596" w:rsidRDefault="00000000">
            <w:pPr>
              <w:spacing w:before="80" w:after="80"/>
              <w:jc w:val="center"/>
            </w:pPr>
            <w:r>
              <w:rPr>
                <w:b/>
                <w:color w:val="0D2B6E"/>
                <w:sz w:val="19"/>
              </w:rPr>
              <w:t>$2,800</w:t>
            </w:r>
          </w:p>
        </w:tc>
      </w:tr>
      <w:tr w:rsidR="00996596" w14:paraId="036EC363" w14:textId="77777777" w:rsidTr="00240B6C">
        <w:trPr>
          <w:trHeight w:val="396"/>
          <w:jc w:val="center"/>
        </w:trPr>
        <w:tc>
          <w:tcPr>
            <w:tcW w:w="2525" w:type="dxa"/>
            <w:shd w:val="clear" w:color="auto" w:fill="EBF3FB"/>
          </w:tcPr>
          <w:p w14:paraId="21C4E024" w14:textId="77777777" w:rsidR="00996596" w:rsidRDefault="00000000">
            <w:pPr>
              <w:spacing w:before="80" w:after="80"/>
            </w:pPr>
            <w:r>
              <w:rPr>
                <w:b/>
                <w:color w:val="0D2B6E"/>
                <w:sz w:val="19"/>
              </w:rPr>
              <w:t>Hosting (12mo)</w:t>
            </w:r>
          </w:p>
        </w:tc>
        <w:tc>
          <w:tcPr>
            <w:tcW w:w="5050" w:type="dxa"/>
            <w:shd w:val="clear" w:color="auto" w:fill="1F4E79"/>
          </w:tcPr>
          <w:p w14:paraId="18D7793B" w14:textId="77777777" w:rsidR="00996596" w:rsidRDefault="00000000">
            <w:pPr>
              <w:spacing w:before="120" w:after="120"/>
            </w:pPr>
            <w:r>
              <w:rPr>
                <w:b/>
                <w:color w:val="FFFFFF"/>
                <w:sz w:val="18"/>
              </w:rPr>
              <w:t xml:space="preserve">  ██  7.3%</w:t>
            </w:r>
          </w:p>
        </w:tc>
        <w:tc>
          <w:tcPr>
            <w:tcW w:w="1735" w:type="dxa"/>
            <w:shd w:val="clear" w:color="auto" w:fill="FFFFFF"/>
          </w:tcPr>
          <w:p w14:paraId="1D529019" w14:textId="77777777" w:rsidR="00996596" w:rsidRDefault="00000000">
            <w:pPr>
              <w:spacing w:before="80" w:after="80"/>
              <w:jc w:val="center"/>
            </w:pPr>
            <w:r>
              <w:rPr>
                <w:b/>
                <w:color w:val="0D2B6E"/>
                <w:sz w:val="19"/>
              </w:rPr>
              <w:t>$3,500</w:t>
            </w:r>
          </w:p>
        </w:tc>
      </w:tr>
      <w:tr w:rsidR="00996596" w14:paraId="4851EF94" w14:textId="77777777" w:rsidTr="00240B6C">
        <w:trPr>
          <w:trHeight w:val="396"/>
          <w:jc w:val="center"/>
        </w:trPr>
        <w:tc>
          <w:tcPr>
            <w:tcW w:w="2525" w:type="dxa"/>
            <w:shd w:val="clear" w:color="auto" w:fill="EBF3FB"/>
          </w:tcPr>
          <w:p w14:paraId="4B4A5833" w14:textId="77777777" w:rsidR="00996596" w:rsidRDefault="00000000">
            <w:pPr>
              <w:spacing w:before="80" w:after="80"/>
            </w:pPr>
            <w:r>
              <w:rPr>
                <w:b/>
                <w:color w:val="0D2B6E"/>
                <w:sz w:val="19"/>
              </w:rPr>
              <w:t>Training</w:t>
            </w:r>
          </w:p>
        </w:tc>
        <w:tc>
          <w:tcPr>
            <w:tcW w:w="5050" w:type="dxa"/>
            <w:shd w:val="clear" w:color="auto" w:fill="1E7145"/>
          </w:tcPr>
          <w:p w14:paraId="7E266EF2" w14:textId="77777777" w:rsidR="00996596" w:rsidRDefault="00000000">
            <w:pPr>
              <w:spacing w:before="120" w:after="120"/>
            </w:pPr>
            <w:r>
              <w:rPr>
                <w:b/>
                <w:color w:val="FFFFFF"/>
                <w:sz w:val="18"/>
              </w:rPr>
              <w:t xml:space="preserve">  ████  10.5%</w:t>
            </w:r>
          </w:p>
        </w:tc>
        <w:tc>
          <w:tcPr>
            <w:tcW w:w="1735" w:type="dxa"/>
            <w:shd w:val="clear" w:color="auto" w:fill="FFFFFF"/>
          </w:tcPr>
          <w:p w14:paraId="237B32A0" w14:textId="77777777" w:rsidR="00996596" w:rsidRDefault="00000000">
            <w:pPr>
              <w:spacing w:before="80" w:after="80"/>
              <w:jc w:val="center"/>
            </w:pPr>
            <w:r>
              <w:rPr>
                <w:b/>
                <w:color w:val="0D2B6E"/>
                <w:sz w:val="19"/>
              </w:rPr>
              <w:t>$5,000</w:t>
            </w:r>
          </w:p>
        </w:tc>
      </w:tr>
      <w:tr w:rsidR="00996596" w14:paraId="12317F82" w14:textId="77777777" w:rsidTr="00240B6C">
        <w:trPr>
          <w:trHeight w:val="396"/>
          <w:jc w:val="center"/>
        </w:trPr>
        <w:tc>
          <w:tcPr>
            <w:tcW w:w="2525" w:type="dxa"/>
            <w:shd w:val="clear" w:color="auto" w:fill="EBF3FB"/>
          </w:tcPr>
          <w:p w14:paraId="0A60D73D" w14:textId="77777777" w:rsidR="00996596" w:rsidRDefault="00000000">
            <w:pPr>
              <w:spacing w:before="80" w:after="80"/>
            </w:pPr>
            <w:r>
              <w:rPr>
                <w:b/>
                <w:color w:val="0D2B6E"/>
                <w:sz w:val="19"/>
              </w:rPr>
              <w:t>First Year Support</w:t>
            </w:r>
          </w:p>
        </w:tc>
        <w:tc>
          <w:tcPr>
            <w:tcW w:w="5050" w:type="dxa"/>
            <w:shd w:val="clear" w:color="auto" w:fill="C55A11"/>
          </w:tcPr>
          <w:p w14:paraId="402DE3CD" w14:textId="77777777" w:rsidR="00996596" w:rsidRDefault="00000000">
            <w:pPr>
              <w:spacing w:before="120" w:after="120"/>
            </w:pPr>
            <w:r>
              <w:rPr>
                <w:b/>
                <w:color w:val="FFFFFF"/>
                <w:sz w:val="18"/>
              </w:rPr>
              <w:t xml:space="preserve">  ████  11.5%</w:t>
            </w:r>
          </w:p>
        </w:tc>
        <w:tc>
          <w:tcPr>
            <w:tcW w:w="1735" w:type="dxa"/>
            <w:shd w:val="clear" w:color="auto" w:fill="FFFFFF"/>
          </w:tcPr>
          <w:p w14:paraId="3B89027E" w14:textId="77777777" w:rsidR="00996596" w:rsidRDefault="00000000">
            <w:pPr>
              <w:spacing w:before="80" w:after="80"/>
              <w:jc w:val="center"/>
            </w:pPr>
            <w:r>
              <w:rPr>
                <w:b/>
                <w:color w:val="0D2B6E"/>
                <w:sz w:val="19"/>
              </w:rPr>
              <w:t>$5,500</w:t>
            </w:r>
          </w:p>
        </w:tc>
      </w:tr>
      <w:tr w:rsidR="00996596" w14:paraId="06168B96" w14:textId="77777777" w:rsidTr="00240B6C">
        <w:trPr>
          <w:trHeight w:val="396"/>
          <w:jc w:val="center"/>
        </w:trPr>
        <w:tc>
          <w:tcPr>
            <w:tcW w:w="2525" w:type="dxa"/>
            <w:shd w:val="clear" w:color="auto" w:fill="EBF3FB"/>
          </w:tcPr>
          <w:p w14:paraId="0FF548A4" w14:textId="77777777" w:rsidR="00996596" w:rsidRDefault="00000000">
            <w:pPr>
              <w:spacing w:before="80" w:after="80"/>
            </w:pPr>
            <w:r>
              <w:rPr>
                <w:b/>
                <w:color w:val="0D2B6E"/>
                <w:sz w:val="19"/>
              </w:rPr>
              <w:t>Contingency</w:t>
            </w:r>
          </w:p>
        </w:tc>
        <w:tc>
          <w:tcPr>
            <w:tcW w:w="5050" w:type="dxa"/>
            <w:shd w:val="clear" w:color="auto" w:fill="BF8F00"/>
          </w:tcPr>
          <w:p w14:paraId="4FF067B6" w14:textId="77777777" w:rsidR="00996596" w:rsidRDefault="00000000">
            <w:pPr>
              <w:spacing w:before="120" w:after="120"/>
            </w:pPr>
            <w:r>
              <w:rPr>
                <w:b/>
                <w:color w:val="FFFFFF"/>
                <w:sz w:val="18"/>
              </w:rPr>
              <w:t xml:space="preserve">  ███  9.4%</w:t>
            </w:r>
          </w:p>
        </w:tc>
        <w:tc>
          <w:tcPr>
            <w:tcW w:w="1735" w:type="dxa"/>
            <w:shd w:val="clear" w:color="auto" w:fill="FFFFFF"/>
          </w:tcPr>
          <w:p w14:paraId="54C78A6E" w14:textId="77777777" w:rsidR="00996596" w:rsidRDefault="00000000">
            <w:pPr>
              <w:spacing w:before="80" w:after="80"/>
              <w:jc w:val="center"/>
            </w:pPr>
            <w:r>
              <w:rPr>
                <w:b/>
                <w:color w:val="0D2B6E"/>
                <w:sz w:val="19"/>
              </w:rPr>
              <w:t>$4,500</w:t>
            </w:r>
          </w:p>
        </w:tc>
      </w:tr>
    </w:tbl>
    <w:p w14:paraId="218AB0B9" w14:textId="54BA655D" w:rsidR="00996596" w:rsidRDefault="00E133CA">
      <w:r>
        <w:rPr>
          <w:i/>
          <w:color w:val="595959"/>
        </w:rPr>
        <w:t xml:space="preserve">Figure 3: Visual budget </w:t>
      </w:r>
      <w:proofErr w:type="spellStart"/>
      <w:r>
        <w:rPr>
          <w:i/>
          <w:color w:val="595959"/>
        </w:rPr>
        <w:t>ditribution</w:t>
      </w:r>
      <w:proofErr w:type="spellEnd"/>
      <w:r>
        <w:rPr>
          <w:i/>
          <w:color w:val="595959"/>
        </w:rPr>
        <w:t xml:space="preserve"> across project components:</w:t>
      </w:r>
    </w:p>
    <w:tbl>
      <w:tblPr>
        <w:tblW w:w="0" w:type="auto"/>
        <w:tblLook w:val="04A0" w:firstRow="1" w:lastRow="0" w:firstColumn="1" w:lastColumn="0" w:noHBand="0" w:noVBand="1"/>
      </w:tblPr>
      <w:tblGrid>
        <w:gridCol w:w="680"/>
        <w:gridCol w:w="8391"/>
      </w:tblGrid>
      <w:tr w:rsidR="00996596" w14:paraId="38923E3D" w14:textId="77777777">
        <w:tc>
          <w:tcPr>
            <w:tcW w:w="680" w:type="dxa"/>
            <w:shd w:val="clear" w:color="auto" w:fill="0D2B6E"/>
          </w:tcPr>
          <w:p w14:paraId="60AA6DD7" w14:textId="77777777" w:rsidR="00996596" w:rsidRDefault="00000000">
            <w:pPr>
              <w:spacing w:before="80" w:after="80"/>
              <w:jc w:val="center"/>
            </w:pPr>
            <w:r>
              <w:rPr>
                <w:b/>
                <w:color w:val="FFFFFF"/>
                <w:sz w:val="26"/>
              </w:rPr>
              <w:lastRenderedPageBreak/>
              <w:t>10</w:t>
            </w:r>
          </w:p>
        </w:tc>
        <w:tc>
          <w:tcPr>
            <w:tcW w:w="8391" w:type="dxa"/>
            <w:shd w:val="clear" w:color="auto" w:fill="1F4E79"/>
          </w:tcPr>
          <w:p w14:paraId="0544B9A2" w14:textId="77777777" w:rsidR="00996596" w:rsidRDefault="00000000">
            <w:pPr>
              <w:spacing w:before="80" w:after="80"/>
            </w:pPr>
            <w:r>
              <w:rPr>
                <w:b/>
                <w:color w:val="FFFFFF"/>
                <w:sz w:val="26"/>
              </w:rPr>
              <w:t xml:space="preserve">  PAYMENT SCHEDULE</w:t>
            </w:r>
          </w:p>
        </w:tc>
      </w:tr>
    </w:tbl>
    <w:p w14:paraId="5D6A8173" w14:textId="77777777" w:rsidR="00996596" w:rsidRDefault="00996596">
      <w:pPr>
        <w:spacing w:after="80"/>
      </w:pPr>
    </w:p>
    <w:p w14:paraId="59F50A11" w14:textId="77777777" w:rsidR="00996596" w:rsidRDefault="00000000">
      <w:pPr>
        <w:spacing w:before="40" w:after="80"/>
      </w:pPr>
      <w:r>
        <w:t>Payments shall be tied to verified project milestones. All invoices are payable within thirty (30) calendar days of submission.</w:t>
      </w:r>
    </w:p>
    <w:tbl>
      <w:tblPr>
        <w:tblStyle w:val="TableGrid"/>
        <w:tblW w:w="0" w:type="auto"/>
        <w:jc w:val="center"/>
        <w:tblLook w:val="04A0" w:firstRow="1" w:lastRow="0" w:firstColumn="1" w:lastColumn="0" w:noHBand="0" w:noVBand="1"/>
      </w:tblPr>
      <w:tblGrid>
        <w:gridCol w:w="1417"/>
        <w:gridCol w:w="3969"/>
        <w:gridCol w:w="850"/>
        <w:gridCol w:w="1701"/>
        <w:gridCol w:w="1417"/>
      </w:tblGrid>
      <w:tr w:rsidR="00996596" w14:paraId="6A540A05" w14:textId="77777777">
        <w:trPr>
          <w:jc w:val="center"/>
        </w:trPr>
        <w:tc>
          <w:tcPr>
            <w:tcW w:w="1417" w:type="dxa"/>
            <w:shd w:val="clear" w:color="auto" w:fill="0D2B6E"/>
          </w:tcPr>
          <w:p w14:paraId="28902098" w14:textId="77777777" w:rsidR="00996596" w:rsidRDefault="00000000">
            <w:pPr>
              <w:spacing w:before="80" w:after="80"/>
              <w:jc w:val="center"/>
            </w:pPr>
            <w:r>
              <w:rPr>
                <w:b/>
                <w:color w:val="FFFFFF"/>
                <w:sz w:val="20"/>
              </w:rPr>
              <w:t>Milestone</w:t>
            </w:r>
          </w:p>
        </w:tc>
        <w:tc>
          <w:tcPr>
            <w:tcW w:w="3969" w:type="dxa"/>
            <w:shd w:val="clear" w:color="auto" w:fill="0D2B6E"/>
          </w:tcPr>
          <w:p w14:paraId="3C3F28B5" w14:textId="77777777" w:rsidR="00996596" w:rsidRDefault="00000000">
            <w:pPr>
              <w:spacing w:before="80" w:after="80"/>
              <w:jc w:val="center"/>
            </w:pPr>
            <w:r>
              <w:rPr>
                <w:b/>
                <w:color w:val="FFFFFF"/>
                <w:sz w:val="20"/>
              </w:rPr>
              <w:t>Description</w:t>
            </w:r>
          </w:p>
        </w:tc>
        <w:tc>
          <w:tcPr>
            <w:tcW w:w="850" w:type="dxa"/>
            <w:shd w:val="clear" w:color="auto" w:fill="0D2B6E"/>
          </w:tcPr>
          <w:p w14:paraId="5E097827" w14:textId="77777777" w:rsidR="00996596" w:rsidRDefault="00000000">
            <w:pPr>
              <w:spacing w:before="80" w:after="80"/>
              <w:jc w:val="center"/>
            </w:pPr>
            <w:r>
              <w:rPr>
                <w:b/>
                <w:color w:val="FFFFFF"/>
                <w:sz w:val="20"/>
              </w:rPr>
              <w:t>%</w:t>
            </w:r>
          </w:p>
        </w:tc>
        <w:tc>
          <w:tcPr>
            <w:tcW w:w="1701" w:type="dxa"/>
            <w:shd w:val="clear" w:color="auto" w:fill="0D2B6E"/>
          </w:tcPr>
          <w:p w14:paraId="2C534630" w14:textId="77777777" w:rsidR="00996596" w:rsidRDefault="00000000">
            <w:pPr>
              <w:spacing w:before="80" w:after="80"/>
              <w:jc w:val="center"/>
            </w:pPr>
            <w:r>
              <w:rPr>
                <w:b/>
                <w:color w:val="FFFFFF"/>
                <w:sz w:val="20"/>
              </w:rPr>
              <w:t>Amount (USD)</w:t>
            </w:r>
          </w:p>
        </w:tc>
        <w:tc>
          <w:tcPr>
            <w:tcW w:w="1417" w:type="dxa"/>
            <w:shd w:val="clear" w:color="auto" w:fill="0D2B6E"/>
          </w:tcPr>
          <w:p w14:paraId="11B866FF" w14:textId="77777777" w:rsidR="00996596" w:rsidRDefault="00000000">
            <w:pPr>
              <w:spacing w:before="80" w:after="80"/>
              <w:jc w:val="center"/>
            </w:pPr>
            <w:r>
              <w:rPr>
                <w:b/>
                <w:color w:val="FFFFFF"/>
                <w:sz w:val="20"/>
              </w:rPr>
              <w:t>Target</w:t>
            </w:r>
          </w:p>
        </w:tc>
      </w:tr>
      <w:tr w:rsidR="00996596" w14:paraId="215781C2" w14:textId="77777777">
        <w:trPr>
          <w:jc w:val="center"/>
        </w:trPr>
        <w:tc>
          <w:tcPr>
            <w:tcW w:w="1417" w:type="dxa"/>
            <w:shd w:val="clear" w:color="auto" w:fill="EBF3FB"/>
          </w:tcPr>
          <w:p w14:paraId="3511434D" w14:textId="77777777" w:rsidR="00996596" w:rsidRDefault="00000000">
            <w:pPr>
              <w:spacing w:before="60" w:after="60"/>
              <w:jc w:val="center"/>
            </w:pPr>
            <w:r>
              <w:rPr>
                <w:sz w:val="20"/>
              </w:rPr>
              <w:t>Milestone 1</w:t>
            </w:r>
          </w:p>
        </w:tc>
        <w:tc>
          <w:tcPr>
            <w:tcW w:w="3969" w:type="dxa"/>
            <w:shd w:val="clear" w:color="auto" w:fill="EBF3FB"/>
          </w:tcPr>
          <w:p w14:paraId="724FA082" w14:textId="77777777" w:rsidR="00996596" w:rsidRDefault="00000000">
            <w:pPr>
              <w:spacing w:before="60" w:after="60"/>
            </w:pPr>
            <w:r>
              <w:rPr>
                <w:sz w:val="20"/>
              </w:rPr>
              <w:t>Contract Signing &amp; Project Commencement</w:t>
            </w:r>
          </w:p>
        </w:tc>
        <w:tc>
          <w:tcPr>
            <w:tcW w:w="850" w:type="dxa"/>
            <w:shd w:val="clear" w:color="auto" w:fill="EBF3FB"/>
          </w:tcPr>
          <w:p w14:paraId="73CD9CA0" w14:textId="77777777" w:rsidR="00996596" w:rsidRDefault="00000000">
            <w:pPr>
              <w:spacing w:before="60" w:after="60"/>
              <w:jc w:val="center"/>
            </w:pPr>
            <w:r>
              <w:rPr>
                <w:sz w:val="20"/>
              </w:rPr>
              <w:t>30%</w:t>
            </w:r>
          </w:p>
        </w:tc>
        <w:tc>
          <w:tcPr>
            <w:tcW w:w="1701" w:type="dxa"/>
            <w:shd w:val="clear" w:color="auto" w:fill="EBF3FB"/>
          </w:tcPr>
          <w:p w14:paraId="31FE9AA4" w14:textId="77777777" w:rsidR="00996596" w:rsidRDefault="00000000">
            <w:pPr>
              <w:spacing w:before="60" w:after="60"/>
              <w:jc w:val="center"/>
            </w:pPr>
            <w:r>
              <w:rPr>
                <w:sz w:val="20"/>
              </w:rPr>
              <w:t>USD $14,340.00</w:t>
            </w:r>
          </w:p>
        </w:tc>
        <w:tc>
          <w:tcPr>
            <w:tcW w:w="1417" w:type="dxa"/>
            <w:shd w:val="clear" w:color="auto" w:fill="EBF3FB"/>
          </w:tcPr>
          <w:p w14:paraId="0F7F4A71" w14:textId="77777777" w:rsidR="00996596" w:rsidRDefault="00000000">
            <w:pPr>
              <w:spacing w:before="60" w:after="60"/>
              <w:jc w:val="center"/>
            </w:pPr>
            <w:r>
              <w:rPr>
                <w:sz w:val="20"/>
              </w:rPr>
              <w:t>Week 1</w:t>
            </w:r>
          </w:p>
        </w:tc>
      </w:tr>
      <w:tr w:rsidR="00996596" w14:paraId="2D35A375" w14:textId="77777777">
        <w:trPr>
          <w:jc w:val="center"/>
        </w:trPr>
        <w:tc>
          <w:tcPr>
            <w:tcW w:w="1417" w:type="dxa"/>
            <w:shd w:val="clear" w:color="auto" w:fill="FFFFFF"/>
          </w:tcPr>
          <w:p w14:paraId="3519A580" w14:textId="77777777" w:rsidR="00996596" w:rsidRDefault="00000000">
            <w:pPr>
              <w:spacing w:before="60" w:after="60"/>
              <w:jc w:val="center"/>
            </w:pPr>
            <w:r>
              <w:rPr>
                <w:sz w:val="20"/>
              </w:rPr>
              <w:t>Milestone 2</w:t>
            </w:r>
          </w:p>
        </w:tc>
        <w:tc>
          <w:tcPr>
            <w:tcW w:w="3969" w:type="dxa"/>
            <w:shd w:val="clear" w:color="auto" w:fill="FFFFFF"/>
          </w:tcPr>
          <w:p w14:paraId="33EEF7EB" w14:textId="77777777" w:rsidR="00996596" w:rsidRDefault="00000000">
            <w:pPr>
              <w:spacing w:before="60" w:after="60"/>
            </w:pPr>
            <w:r>
              <w:rPr>
                <w:sz w:val="20"/>
              </w:rPr>
              <w:t>Beta Delivery — Mobile App &amp; WebGIS Dashboard</w:t>
            </w:r>
          </w:p>
        </w:tc>
        <w:tc>
          <w:tcPr>
            <w:tcW w:w="850" w:type="dxa"/>
            <w:shd w:val="clear" w:color="auto" w:fill="FFFFFF"/>
          </w:tcPr>
          <w:p w14:paraId="71A9B2BB" w14:textId="77777777" w:rsidR="00996596" w:rsidRDefault="00000000">
            <w:pPr>
              <w:spacing w:before="60" w:after="60"/>
              <w:jc w:val="center"/>
            </w:pPr>
            <w:r>
              <w:rPr>
                <w:sz w:val="20"/>
              </w:rPr>
              <w:t>35%</w:t>
            </w:r>
          </w:p>
        </w:tc>
        <w:tc>
          <w:tcPr>
            <w:tcW w:w="1701" w:type="dxa"/>
            <w:shd w:val="clear" w:color="auto" w:fill="FFFFFF"/>
          </w:tcPr>
          <w:p w14:paraId="163AB143" w14:textId="77777777" w:rsidR="00996596" w:rsidRDefault="00000000">
            <w:pPr>
              <w:spacing w:before="60" w:after="60"/>
              <w:jc w:val="center"/>
            </w:pPr>
            <w:r>
              <w:rPr>
                <w:sz w:val="20"/>
              </w:rPr>
              <w:t>USD $16,730.00</w:t>
            </w:r>
          </w:p>
        </w:tc>
        <w:tc>
          <w:tcPr>
            <w:tcW w:w="1417" w:type="dxa"/>
            <w:shd w:val="clear" w:color="auto" w:fill="FFFFFF"/>
          </w:tcPr>
          <w:p w14:paraId="64AF1E98" w14:textId="77777777" w:rsidR="00996596" w:rsidRDefault="00000000">
            <w:pPr>
              <w:spacing w:before="60" w:after="60"/>
              <w:jc w:val="center"/>
            </w:pPr>
            <w:r>
              <w:rPr>
                <w:sz w:val="20"/>
              </w:rPr>
              <w:t>Week 8</w:t>
            </w:r>
          </w:p>
        </w:tc>
      </w:tr>
      <w:tr w:rsidR="00996596" w14:paraId="6A52A2FD" w14:textId="77777777">
        <w:trPr>
          <w:jc w:val="center"/>
        </w:trPr>
        <w:tc>
          <w:tcPr>
            <w:tcW w:w="1417" w:type="dxa"/>
            <w:shd w:val="clear" w:color="auto" w:fill="EBF3FB"/>
          </w:tcPr>
          <w:p w14:paraId="7DCC8B1A" w14:textId="77777777" w:rsidR="00996596" w:rsidRDefault="00000000">
            <w:pPr>
              <w:spacing w:before="60" w:after="60"/>
              <w:jc w:val="center"/>
            </w:pPr>
            <w:r>
              <w:rPr>
                <w:sz w:val="20"/>
              </w:rPr>
              <w:t>Milestone 3</w:t>
            </w:r>
          </w:p>
        </w:tc>
        <w:tc>
          <w:tcPr>
            <w:tcW w:w="3969" w:type="dxa"/>
            <w:shd w:val="clear" w:color="auto" w:fill="EBF3FB"/>
          </w:tcPr>
          <w:p w14:paraId="2B016F37" w14:textId="77777777" w:rsidR="00996596" w:rsidRDefault="00000000">
            <w:pPr>
              <w:spacing w:before="60" w:after="60"/>
            </w:pPr>
            <w:r>
              <w:rPr>
                <w:sz w:val="20"/>
              </w:rPr>
              <w:t>Go-Live, Training Completion &amp; Handover</w:t>
            </w:r>
          </w:p>
        </w:tc>
        <w:tc>
          <w:tcPr>
            <w:tcW w:w="850" w:type="dxa"/>
            <w:shd w:val="clear" w:color="auto" w:fill="EBF3FB"/>
          </w:tcPr>
          <w:p w14:paraId="711453BD" w14:textId="77777777" w:rsidR="00996596" w:rsidRDefault="00000000">
            <w:pPr>
              <w:spacing w:before="60" w:after="60"/>
              <w:jc w:val="center"/>
            </w:pPr>
            <w:r>
              <w:rPr>
                <w:sz w:val="20"/>
              </w:rPr>
              <w:t>25%</w:t>
            </w:r>
          </w:p>
        </w:tc>
        <w:tc>
          <w:tcPr>
            <w:tcW w:w="1701" w:type="dxa"/>
            <w:shd w:val="clear" w:color="auto" w:fill="EBF3FB"/>
          </w:tcPr>
          <w:p w14:paraId="33DD73CB" w14:textId="77777777" w:rsidR="00996596" w:rsidRDefault="00000000">
            <w:pPr>
              <w:spacing w:before="60" w:after="60"/>
              <w:jc w:val="center"/>
            </w:pPr>
            <w:r>
              <w:rPr>
                <w:sz w:val="20"/>
              </w:rPr>
              <w:t>USD $11,950.00</w:t>
            </w:r>
          </w:p>
        </w:tc>
        <w:tc>
          <w:tcPr>
            <w:tcW w:w="1417" w:type="dxa"/>
            <w:shd w:val="clear" w:color="auto" w:fill="EBF3FB"/>
          </w:tcPr>
          <w:p w14:paraId="51B00F95" w14:textId="77777777" w:rsidR="00996596" w:rsidRDefault="00000000">
            <w:pPr>
              <w:spacing w:before="60" w:after="60"/>
              <w:jc w:val="center"/>
            </w:pPr>
            <w:r>
              <w:rPr>
                <w:sz w:val="20"/>
              </w:rPr>
              <w:t>Week 12</w:t>
            </w:r>
          </w:p>
        </w:tc>
      </w:tr>
      <w:tr w:rsidR="00996596" w14:paraId="6CB684A2" w14:textId="77777777">
        <w:trPr>
          <w:jc w:val="center"/>
        </w:trPr>
        <w:tc>
          <w:tcPr>
            <w:tcW w:w="1417" w:type="dxa"/>
            <w:shd w:val="clear" w:color="auto" w:fill="FFFFFF"/>
          </w:tcPr>
          <w:p w14:paraId="7F43B845" w14:textId="77777777" w:rsidR="00996596" w:rsidRDefault="00000000">
            <w:pPr>
              <w:spacing w:before="60" w:after="60"/>
              <w:jc w:val="center"/>
            </w:pPr>
            <w:r>
              <w:rPr>
                <w:sz w:val="20"/>
              </w:rPr>
              <w:t>Milestone 4</w:t>
            </w:r>
          </w:p>
        </w:tc>
        <w:tc>
          <w:tcPr>
            <w:tcW w:w="3969" w:type="dxa"/>
            <w:shd w:val="clear" w:color="auto" w:fill="FFFFFF"/>
          </w:tcPr>
          <w:p w14:paraId="640132A3" w14:textId="77777777" w:rsidR="00996596" w:rsidRDefault="00000000">
            <w:pPr>
              <w:spacing w:before="60" w:after="60"/>
            </w:pPr>
            <w:r>
              <w:rPr>
                <w:sz w:val="20"/>
              </w:rPr>
              <w:t>End of First Year Support Period</w:t>
            </w:r>
          </w:p>
        </w:tc>
        <w:tc>
          <w:tcPr>
            <w:tcW w:w="850" w:type="dxa"/>
            <w:shd w:val="clear" w:color="auto" w:fill="FFFFFF"/>
          </w:tcPr>
          <w:p w14:paraId="1D0095EC" w14:textId="77777777" w:rsidR="00996596" w:rsidRDefault="00000000">
            <w:pPr>
              <w:spacing w:before="60" w:after="60"/>
              <w:jc w:val="center"/>
            </w:pPr>
            <w:r>
              <w:rPr>
                <w:sz w:val="20"/>
              </w:rPr>
              <w:t>10%</w:t>
            </w:r>
          </w:p>
        </w:tc>
        <w:tc>
          <w:tcPr>
            <w:tcW w:w="1701" w:type="dxa"/>
            <w:shd w:val="clear" w:color="auto" w:fill="FFFFFF"/>
          </w:tcPr>
          <w:p w14:paraId="3A843821" w14:textId="77777777" w:rsidR="00996596" w:rsidRDefault="00000000">
            <w:pPr>
              <w:spacing w:before="60" w:after="60"/>
              <w:jc w:val="center"/>
            </w:pPr>
            <w:r>
              <w:rPr>
                <w:sz w:val="20"/>
              </w:rPr>
              <w:t>USD $4,780.00</w:t>
            </w:r>
          </w:p>
        </w:tc>
        <w:tc>
          <w:tcPr>
            <w:tcW w:w="1417" w:type="dxa"/>
            <w:shd w:val="clear" w:color="auto" w:fill="FFFFFF"/>
          </w:tcPr>
          <w:p w14:paraId="7D6A2912" w14:textId="77777777" w:rsidR="00996596" w:rsidRDefault="00000000">
            <w:pPr>
              <w:spacing w:before="60" w:after="60"/>
              <w:jc w:val="center"/>
            </w:pPr>
            <w:r>
              <w:rPr>
                <w:sz w:val="20"/>
              </w:rPr>
              <w:t>Month 14</w:t>
            </w:r>
          </w:p>
        </w:tc>
      </w:tr>
      <w:tr w:rsidR="00996596" w14:paraId="4F9DA9C8" w14:textId="77777777">
        <w:trPr>
          <w:jc w:val="center"/>
        </w:trPr>
        <w:tc>
          <w:tcPr>
            <w:tcW w:w="1417" w:type="dxa"/>
            <w:shd w:val="clear" w:color="auto" w:fill="EBF3FB"/>
          </w:tcPr>
          <w:p w14:paraId="310B26AD" w14:textId="77777777" w:rsidR="00996596" w:rsidRDefault="00000000">
            <w:pPr>
              <w:spacing w:before="60" w:after="60"/>
              <w:jc w:val="center"/>
            </w:pPr>
            <w:r>
              <w:rPr>
                <w:b/>
                <w:color w:val="0D2B6E"/>
                <w:sz w:val="20"/>
              </w:rPr>
              <w:t>TOTAL</w:t>
            </w:r>
          </w:p>
        </w:tc>
        <w:tc>
          <w:tcPr>
            <w:tcW w:w="3969" w:type="dxa"/>
            <w:shd w:val="clear" w:color="auto" w:fill="EBF3FB"/>
          </w:tcPr>
          <w:p w14:paraId="13D77D03" w14:textId="77777777" w:rsidR="00996596" w:rsidRDefault="00996596">
            <w:pPr>
              <w:spacing w:before="60" w:after="60"/>
            </w:pPr>
          </w:p>
        </w:tc>
        <w:tc>
          <w:tcPr>
            <w:tcW w:w="850" w:type="dxa"/>
            <w:shd w:val="clear" w:color="auto" w:fill="EBF3FB"/>
          </w:tcPr>
          <w:p w14:paraId="4CE39E7A" w14:textId="77777777" w:rsidR="00996596" w:rsidRDefault="00000000">
            <w:pPr>
              <w:spacing w:before="60" w:after="60"/>
              <w:jc w:val="center"/>
            </w:pPr>
            <w:r>
              <w:rPr>
                <w:b/>
                <w:color w:val="0D2B6E"/>
                <w:sz w:val="20"/>
              </w:rPr>
              <w:t>100%</w:t>
            </w:r>
          </w:p>
        </w:tc>
        <w:tc>
          <w:tcPr>
            <w:tcW w:w="1701" w:type="dxa"/>
            <w:shd w:val="clear" w:color="auto" w:fill="EBF3FB"/>
          </w:tcPr>
          <w:p w14:paraId="5343859C" w14:textId="77777777" w:rsidR="00996596" w:rsidRDefault="00000000">
            <w:pPr>
              <w:spacing w:before="60" w:after="60"/>
              <w:jc w:val="center"/>
            </w:pPr>
            <w:r>
              <w:rPr>
                <w:b/>
                <w:color w:val="0D2B6E"/>
                <w:sz w:val="20"/>
              </w:rPr>
              <w:t>USD $47,800.00</w:t>
            </w:r>
          </w:p>
        </w:tc>
        <w:tc>
          <w:tcPr>
            <w:tcW w:w="1417" w:type="dxa"/>
            <w:shd w:val="clear" w:color="auto" w:fill="EBF3FB"/>
          </w:tcPr>
          <w:p w14:paraId="6069A2F6" w14:textId="77777777" w:rsidR="00996596" w:rsidRDefault="00000000">
            <w:pPr>
              <w:spacing w:before="60" w:after="60"/>
              <w:jc w:val="center"/>
            </w:pPr>
            <w:r>
              <w:rPr>
                <w:b/>
                <w:color w:val="0D2B6E"/>
                <w:sz w:val="20"/>
              </w:rPr>
              <w:t>—</w:t>
            </w:r>
          </w:p>
        </w:tc>
      </w:tr>
    </w:tbl>
    <w:p w14:paraId="6E874581" w14:textId="77777777" w:rsidR="00996596" w:rsidRDefault="00996596">
      <w:pPr>
        <w:spacing w:after="120"/>
      </w:pPr>
    </w:p>
    <w:tbl>
      <w:tblPr>
        <w:tblW w:w="0" w:type="auto"/>
        <w:jc w:val="center"/>
        <w:tblLook w:val="04A0" w:firstRow="1" w:lastRow="0" w:firstColumn="1" w:lastColumn="0" w:noHBand="0" w:noVBand="1"/>
      </w:tblPr>
      <w:tblGrid>
        <w:gridCol w:w="9406"/>
      </w:tblGrid>
      <w:tr w:rsidR="00996596" w14:paraId="62283C37" w14:textId="77777777">
        <w:trPr>
          <w:jc w:val="center"/>
        </w:trPr>
        <w:tc>
          <w:tcPr>
            <w:tcW w:w="9406" w:type="dxa"/>
            <w:tcBorders>
              <w:top w:val="single" w:sz="6" w:space="0" w:color="2E75B6"/>
              <w:left w:val="single" w:sz="6" w:space="0" w:color="2E75B6"/>
              <w:bottom w:val="single" w:sz="6" w:space="0" w:color="2E75B6"/>
              <w:right w:val="single" w:sz="6" w:space="0" w:color="2E75B6"/>
            </w:tcBorders>
            <w:shd w:val="clear" w:color="auto" w:fill="FFF2CC"/>
          </w:tcPr>
          <w:p w14:paraId="56825CA0" w14:textId="77777777" w:rsidR="00996596" w:rsidRDefault="00000000">
            <w:pPr>
              <w:spacing w:before="160" w:after="160"/>
              <w:jc w:val="center"/>
            </w:pPr>
            <w:r>
              <w:rPr>
                <w:b/>
                <w:i/>
                <w:color w:val="BF8F00"/>
                <w:sz w:val="22"/>
              </w:rPr>
              <w:t>All payments to be made in USD to ZINGSA's designated bank account within 30 days of invoice.</w:t>
            </w:r>
            <w:r>
              <w:rPr>
                <w:b/>
                <w:i/>
                <w:color w:val="BF8F00"/>
                <w:sz w:val="22"/>
              </w:rPr>
              <w:br/>
              <w:t>Invoice reference: ZINGSA/MLAWCRR/NIGD/2026/001</w:t>
            </w:r>
          </w:p>
        </w:tc>
      </w:tr>
    </w:tbl>
    <w:p w14:paraId="3C9AFEDE" w14:textId="77777777" w:rsidR="00996596" w:rsidRDefault="00996596">
      <w:pPr>
        <w:spacing w:after="80"/>
      </w:pPr>
    </w:p>
    <w:p w14:paraId="21307247" w14:textId="77777777" w:rsidR="00996596" w:rsidRDefault="00000000">
      <w:r>
        <w:br w:type="page"/>
      </w:r>
    </w:p>
    <w:tbl>
      <w:tblPr>
        <w:tblW w:w="0" w:type="auto"/>
        <w:tblLook w:val="04A0" w:firstRow="1" w:lastRow="0" w:firstColumn="1" w:lastColumn="0" w:noHBand="0" w:noVBand="1"/>
      </w:tblPr>
      <w:tblGrid>
        <w:gridCol w:w="680"/>
        <w:gridCol w:w="8391"/>
      </w:tblGrid>
      <w:tr w:rsidR="00996596" w14:paraId="58817F59" w14:textId="77777777">
        <w:tc>
          <w:tcPr>
            <w:tcW w:w="680" w:type="dxa"/>
            <w:shd w:val="clear" w:color="auto" w:fill="0D2B6E"/>
          </w:tcPr>
          <w:p w14:paraId="5A9CC949" w14:textId="77777777" w:rsidR="00996596" w:rsidRDefault="00000000">
            <w:pPr>
              <w:spacing w:before="80" w:after="80"/>
              <w:jc w:val="center"/>
            </w:pPr>
            <w:r>
              <w:rPr>
                <w:b/>
                <w:color w:val="FFFFFF"/>
                <w:sz w:val="26"/>
              </w:rPr>
              <w:lastRenderedPageBreak/>
              <w:t>11</w:t>
            </w:r>
          </w:p>
        </w:tc>
        <w:tc>
          <w:tcPr>
            <w:tcW w:w="8391" w:type="dxa"/>
            <w:shd w:val="clear" w:color="auto" w:fill="1F4E79"/>
          </w:tcPr>
          <w:p w14:paraId="4BE2D7E6" w14:textId="77777777" w:rsidR="00996596" w:rsidRDefault="00000000">
            <w:pPr>
              <w:spacing w:before="80" w:after="80"/>
            </w:pPr>
            <w:r>
              <w:rPr>
                <w:b/>
                <w:color w:val="FFFFFF"/>
                <w:sz w:val="26"/>
              </w:rPr>
              <w:t xml:space="preserve">  TERMS &amp; CONDITIONS</w:t>
            </w:r>
          </w:p>
        </w:tc>
      </w:tr>
    </w:tbl>
    <w:p w14:paraId="7AFF6FA4" w14:textId="77777777" w:rsidR="00996596" w:rsidRDefault="00996596">
      <w:pPr>
        <w:spacing w:after="80"/>
      </w:pPr>
    </w:p>
    <w:p w14:paraId="346ADF83" w14:textId="77777777" w:rsidR="00996596" w:rsidRDefault="00000000">
      <w:pPr>
        <w:spacing w:before="120" w:after="40"/>
      </w:pPr>
      <w:r>
        <w:rPr>
          <w:b/>
          <w:color w:val="0D2B6E"/>
        </w:rPr>
        <w:t xml:space="preserve">▶  Validity of Proposal: </w:t>
      </w:r>
      <w:r>
        <w:t>This proposal is valid for ninety (90) days from the date of submission.</w:t>
      </w:r>
    </w:p>
    <w:p w14:paraId="030D8507" w14:textId="77777777" w:rsidR="00996596" w:rsidRDefault="00000000">
      <w:pPr>
        <w:spacing w:before="120" w:after="40"/>
      </w:pPr>
      <w:r>
        <w:rPr>
          <w:b/>
          <w:color w:val="0D2B6E"/>
        </w:rPr>
        <w:t xml:space="preserve">▶  Intellectual Property: </w:t>
      </w:r>
      <w:r>
        <w:t>Upon receipt of full payment, all intellectual property rights in the custom-developed software, documentation, and training materials shall vest in the Client.</w:t>
      </w:r>
    </w:p>
    <w:p w14:paraId="38B50841" w14:textId="77777777" w:rsidR="00996596" w:rsidRDefault="00000000">
      <w:pPr>
        <w:spacing w:before="120" w:after="40"/>
      </w:pPr>
      <w:r>
        <w:rPr>
          <w:b/>
          <w:color w:val="0D2B6E"/>
        </w:rPr>
        <w:t xml:space="preserve">▶  Warranty Period: </w:t>
      </w:r>
      <w:r>
        <w:t>ZINGSA provides a ninety (90) day post-delivery warranty covering defects attributable to workmanship. Issues arising from misuse or unauthorized modifications are excluded.</w:t>
      </w:r>
    </w:p>
    <w:p w14:paraId="140A6DA0" w14:textId="77777777" w:rsidR="00996596" w:rsidRDefault="00000000">
      <w:pPr>
        <w:spacing w:before="120" w:after="40"/>
      </w:pPr>
      <w:r>
        <w:rPr>
          <w:b/>
          <w:color w:val="0D2B6E"/>
        </w:rPr>
        <w:t xml:space="preserve">▶  First Year Support: </w:t>
      </w:r>
      <w:r>
        <w:t>First-year support covers technical bug fixes, minor feature updates, and system performance tuning for 12 months post-go-live. Major new features will be quoted separately.</w:t>
      </w:r>
    </w:p>
    <w:p w14:paraId="6F1C4C98" w14:textId="77777777" w:rsidR="00996596" w:rsidRDefault="00000000">
      <w:pPr>
        <w:spacing w:before="120" w:after="40"/>
      </w:pPr>
      <w:r>
        <w:rPr>
          <w:b/>
          <w:color w:val="0D2B6E"/>
        </w:rPr>
        <w:t xml:space="preserve">▶  Confidentiality: </w:t>
      </w:r>
      <w:r>
        <w:t>Both parties agree to maintain the confidentiality of all project-related information and data accessed during the engagement.</w:t>
      </w:r>
    </w:p>
    <w:p w14:paraId="2BB34946" w14:textId="77777777" w:rsidR="00996596" w:rsidRDefault="00000000">
      <w:pPr>
        <w:spacing w:before="120" w:after="40"/>
      </w:pPr>
      <w:r>
        <w:rPr>
          <w:b/>
          <w:color w:val="0D2B6E"/>
        </w:rPr>
        <w:t xml:space="preserve">▶  Hosting Renewal: </w:t>
      </w:r>
      <w:r>
        <w:t>Hosting services included in this proposal cover Year 1 only. Year 2+ hosting renewal shall be subject to a separate service agreement.</w:t>
      </w:r>
    </w:p>
    <w:p w14:paraId="180EC532" w14:textId="77777777" w:rsidR="00996596" w:rsidRDefault="00000000">
      <w:pPr>
        <w:spacing w:before="120" w:after="40"/>
      </w:pPr>
      <w:r>
        <w:rPr>
          <w:b/>
          <w:color w:val="0D2B6E"/>
        </w:rPr>
        <w:t xml:space="preserve">▶  Change Management: </w:t>
      </w:r>
      <w:r>
        <w:t>Any scope changes must be agreed in writing. ZINGSA will provide a change request estimate within 5 business days of receiving a written change request.</w:t>
      </w:r>
    </w:p>
    <w:p w14:paraId="09AFBC93" w14:textId="77777777" w:rsidR="00996596" w:rsidRDefault="00000000">
      <w:pPr>
        <w:spacing w:before="120" w:after="40"/>
      </w:pPr>
      <w:r>
        <w:rPr>
          <w:b/>
          <w:color w:val="0D2B6E"/>
        </w:rPr>
        <w:t xml:space="preserve">▶  Governing Law: </w:t>
      </w:r>
      <w:r>
        <w:t>This proposal and any resultant agreement shall be governed by and construed in accordance with the laws of Zimbabwe. Disputes shall be resolved through mediation or arbitration.</w:t>
      </w:r>
    </w:p>
    <w:p w14:paraId="35E209BA" w14:textId="77777777" w:rsidR="00996596" w:rsidRDefault="00000000">
      <w:pPr>
        <w:spacing w:before="120" w:after="40"/>
      </w:pPr>
      <w:r>
        <w:rPr>
          <w:b/>
          <w:color w:val="0D2B6E"/>
        </w:rPr>
        <w:t xml:space="preserve">▶  Force Majeure: </w:t>
      </w:r>
      <w:r>
        <w:t>Neither party shall be liable for delays caused by circumstances beyond reasonable control, including acts of God, governmental actions, or telecommunications infrastructure failures.</w:t>
      </w:r>
    </w:p>
    <w:p w14:paraId="3B9BF27F" w14:textId="77777777" w:rsidR="00996596" w:rsidRDefault="00000000">
      <w:r>
        <w:br w:type="page"/>
      </w:r>
    </w:p>
    <w:tbl>
      <w:tblPr>
        <w:tblW w:w="0" w:type="auto"/>
        <w:jc w:val="center"/>
        <w:tblLook w:val="04A0" w:firstRow="1" w:lastRow="0" w:firstColumn="1" w:lastColumn="0" w:noHBand="0" w:noVBand="1"/>
      </w:tblPr>
      <w:tblGrid>
        <w:gridCol w:w="9406"/>
      </w:tblGrid>
      <w:tr w:rsidR="00996596" w14:paraId="2DBE0DB4" w14:textId="77777777">
        <w:trPr>
          <w:jc w:val="center"/>
        </w:trPr>
        <w:tc>
          <w:tcPr>
            <w:tcW w:w="9406" w:type="dxa"/>
            <w:shd w:val="clear" w:color="auto" w:fill="0D2B6E"/>
          </w:tcPr>
          <w:p w14:paraId="68B2C861" w14:textId="3E44BD23" w:rsidR="00996596" w:rsidRDefault="00000000">
            <w:pPr>
              <w:spacing w:before="200"/>
              <w:jc w:val="center"/>
            </w:pPr>
            <w:r>
              <w:rPr>
                <w:b/>
                <w:color w:val="FFFFFF"/>
                <w:sz w:val="28"/>
              </w:rPr>
              <w:lastRenderedPageBreak/>
              <w:t>ROPOSAL ACCEPTANCE &amp; AUTHORISATION</w:t>
            </w:r>
          </w:p>
        </w:tc>
      </w:tr>
    </w:tbl>
    <w:p w14:paraId="6F206B69" w14:textId="77777777" w:rsidR="00996596" w:rsidRDefault="00996596">
      <w:pPr>
        <w:spacing w:after="160"/>
      </w:pPr>
    </w:p>
    <w:p w14:paraId="49C57DC0" w14:textId="77777777" w:rsidR="00996596" w:rsidRDefault="00000000">
      <w:pPr>
        <w:spacing w:before="40" w:after="80"/>
        <w:jc w:val="center"/>
      </w:pPr>
      <w:r>
        <w:rPr>
          <w:i/>
        </w:rPr>
        <w:t>Should the Ministry wish to proceed on the basis of this proposal, we request the authorised representative to sign and return this acceptance page, which shall initiate contract finalisation and project commencement.</w:t>
      </w:r>
    </w:p>
    <w:p w14:paraId="38760A17" w14:textId="77777777" w:rsidR="00996596" w:rsidRDefault="00996596"/>
    <w:tbl>
      <w:tblPr>
        <w:tblW w:w="0" w:type="auto"/>
        <w:jc w:val="center"/>
        <w:tblLook w:val="04A0" w:firstRow="1" w:lastRow="0" w:firstColumn="1" w:lastColumn="0" w:noHBand="0" w:noVBand="1"/>
      </w:tblPr>
      <w:tblGrid>
        <w:gridCol w:w="4535"/>
        <w:gridCol w:w="4535"/>
      </w:tblGrid>
      <w:tr w:rsidR="00996596" w14:paraId="2A6D204C" w14:textId="77777777">
        <w:trPr>
          <w:jc w:val="center"/>
        </w:trPr>
        <w:tc>
          <w:tcPr>
            <w:tcW w:w="4535" w:type="dxa"/>
            <w:tcBorders>
              <w:top w:val="single" w:sz="6" w:space="0" w:color="2E75B6"/>
              <w:left w:val="single" w:sz="6" w:space="0" w:color="2E75B6"/>
              <w:bottom w:val="single" w:sz="6" w:space="0" w:color="2E75B6"/>
              <w:right w:val="single" w:sz="6" w:space="0" w:color="2E75B6"/>
            </w:tcBorders>
            <w:shd w:val="clear" w:color="auto" w:fill="EBF3FB"/>
          </w:tcPr>
          <w:p w14:paraId="236DD7F1" w14:textId="77777777" w:rsidR="00996596" w:rsidRDefault="00000000">
            <w:pPr>
              <w:spacing w:before="160"/>
            </w:pPr>
            <w:r>
              <w:rPr>
                <w:b/>
                <w:color w:val="0D2B6E"/>
                <w:sz w:val="20"/>
              </w:rPr>
              <w:t>FOR AND ON BEHALF OF THE PROPOSER</w:t>
            </w:r>
          </w:p>
          <w:p w14:paraId="48020C3F" w14:textId="77777777" w:rsidR="00996596" w:rsidRDefault="00000000">
            <w:r>
              <w:rPr>
                <w:b/>
                <w:color w:val="2E75B6"/>
              </w:rPr>
              <w:t>Zimbabwe National Geospatial and Space Agency (ZINGSA)</w:t>
            </w:r>
          </w:p>
          <w:p w14:paraId="119CA29C" w14:textId="77777777" w:rsidR="00996596" w:rsidRDefault="00000000">
            <w:pPr>
              <w:spacing w:before="200"/>
            </w:pPr>
            <w:r>
              <w:rPr>
                <w:b/>
                <w:color w:val="0D2B6E"/>
                <w:sz w:val="20"/>
              </w:rPr>
              <w:t xml:space="preserve">Name:  </w:t>
            </w:r>
            <w:r>
              <w:rPr>
                <w:sz w:val="20"/>
              </w:rPr>
              <w:t>___________________________</w:t>
            </w:r>
          </w:p>
          <w:p w14:paraId="4116E65B" w14:textId="77777777" w:rsidR="00996596" w:rsidRDefault="00000000">
            <w:pPr>
              <w:spacing w:before="200"/>
            </w:pPr>
            <w:r>
              <w:rPr>
                <w:b/>
                <w:color w:val="0D2B6E"/>
                <w:sz w:val="20"/>
              </w:rPr>
              <w:t xml:space="preserve">Title:  </w:t>
            </w:r>
            <w:r>
              <w:rPr>
                <w:sz w:val="20"/>
              </w:rPr>
              <w:t>Director General / Director, GIS Directorate</w:t>
            </w:r>
          </w:p>
          <w:p w14:paraId="269006EE" w14:textId="77777777" w:rsidR="00996596" w:rsidRDefault="00000000">
            <w:pPr>
              <w:spacing w:before="200"/>
            </w:pPr>
            <w:r>
              <w:rPr>
                <w:b/>
                <w:color w:val="0D2B6E"/>
                <w:sz w:val="20"/>
              </w:rPr>
              <w:t xml:space="preserve">Signature:  </w:t>
            </w:r>
            <w:r>
              <w:rPr>
                <w:sz w:val="20"/>
              </w:rPr>
              <w:t>___________________________</w:t>
            </w:r>
          </w:p>
          <w:p w14:paraId="7E669214" w14:textId="77777777" w:rsidR="00996596" w:rsidRDefault="00000000">
            <w:pPr>
              <w:spacing w:before="200"/>
            </w:pPr>
            <w:r>
              <w:rPr>
                <w:b/>
                <w:color w:val="0D2B6E"/>
                <w:sz w:val="20"/>
              </w:rPr>
              <w:t xml:space="preserve">Date:  </w:t>
            </w:r>
            <w:r>
              <w:rPr>
                <w:sz w:val="20"/>
              </w:rPr>
              <w:t>___________________________</w:t>
            </w:r>
          </w:p>
          <w:p w14:paraId="3FFEFD41" w14:textId="77777777" w:rsidR="00996596" w:rsidRDefault="00000000">
            <w:pPr>
              <w:spacing w:before="200"/>
            </w:pPr>
            <w:r>
              <w:rPr>
                <w:b/>
                <w:color w:val="0D2B6E"/>
                <w:sz w:val="20"/>
              </w:rPr>
              <w:t xml:space="preserve">Official Stamp:  </w:t>
            </w:r>
          </w:p>
          <w:p w14:paraId="34468759" w14:textId="77777777" w:rsidR="00996596" w:rsidRDefault="00996596">
            <w:pPr>
              <w:spacing w:after="400"/>
            </w:pPr>
          </w:p>
        </w:tc>
        <w:tc>
          <w:tcPr>
            <w:tcW w:w="4535" w:type="dxa"/>
            <w:tcBorders>
              <w:top w:val="single" w:sz="6" w:space="0" w:color="2E75B6"/>
              <w:left w:val="single" w:sz="6" w:space="0" w:color="2E75B6"/>
              <w:bottom w:val="single" w:sz="6" w:space="0" w:color="2E75B6"/>
              <w:right w:val="single" w:sz="6" w:space="0" w:color="2E75B6"/>
            </w:tcBorders>
            <w:shd w:val="clear" w:color="auto" w:fill="EBF3FB"/>
          </w:tcPr>
          <w:p w14:paraId="10C327EB" w14:textId="77777777" w:rsidR="00996596" w:rsidRDefault="00000000">
            <w:pPr>
              <w:spacing w:before="160"/>
            </w:pPr>
            <w:r>
              <w:rPr>
                <w:b/>
                <w:color w:val="0D2B6E"/>
                <w:sz w:val="20"/>
              </w:rPr>
              <w:t>FOR AND ON BEHALF OF THE CLIENT</w:t>
            </w:r>
          </w:p>
          <w:p w14:paraId="29DF19E5" w14:textId="77777777" w:rsidR="00996596" w:rsidRDefault="00000000">
            <w:r>
              <w:rPr>
                <w:b/>
                <w:color w:val="2E75B6"/>
              </w:rPr>
              <w:t>Ministry of Lands, Agriculture, Water, Climate &amp; Rural Resettlement</w:t>
            </w:r>
          </w:p>
          <w:p w14:paraId="6EF13085" w14:textId="77777777" w:rsidR="00996596" w:rsidRDefault="00000000">
            <w:pPr>
              <w:spacing w:before="200"/>
            </w:pPr>
            <w:r>
              <w:rPr>
                <w:b/>
                <w:color w:val="0D2B6E"/>
                <w:sz w:val="20"/>
              </w:rPr>
              <w:t xml:space="preserve">Name:  </w:t>
            </w:r>
            <w:r>
              <w:rPr>
                <w:sz w:val="20"/>
              </w:rPr>
              <w:t>___________________________</w:t>
            </w:r>
          </w:p>
          <w:p w14:paraId="35DF3F59" w14:textId="77777777" w:rsidR="00996596" w:rsidRDefault="00000000">
            <w:pPr>
              <w:spacing w:before="200"/>
            </w:pPr>
            <w:r>
              <w:rPr>
                <w:b/>
                <w:color w:val="0D2B6E"/>
                <w:sz w:val="20"/>
              </w:rPr>
              <w:t xml:space="preserve">Title:  </w:t>
            </w:r>
            <w:r>
              <w:rPr>
                <w:sz w:val="20"/>
              </w:rPr>
              <w:t>Permanent Secretary / Authorised Representative</w:t>
            </w:r>
          </w:p>
          <w:p w14:paraId="508E1BDD" w14:textId="77777777" w:rsidR="00996596" w:rsidRDefault="00000000">
            <w:pPr>
              <w:spacing w:before="200"/>
            </w:pPr>
            <w:r>
              <w:rPr>
                <w:b/>
                <w:color w:val="0D2B6E"/>
                <w:sz w:val="20"/>
              </w:rPr>
              <w:t xml:space="preserve">Signature:  </w:t>
            </w:r>
            <w:r>
              <w:rPr>
                <w:sz w:val="20"/>
              </w:rPr>
              <w:t>___________________________</w:t>
            </w:r>
          </w:p>
          <w:p w14:paraId="76CFC1A7" w14:textId="77777777" w:rsidR="00996596" w:rsidRDefault="00000000">
            <w:pPr>
              <w:spacing w:before="200"/>
            </w:pPr>
            <w:r>
              <w:rPr>
                <w:b/>
                <w:color w:val="0D2B6E"/>
                <w:sz w:val="20"/>
              </w:rPr>
              <w:t xml:space="preserve">Date:  </w:t>
            </w:r>
            <w:r>
              <w:rPr>
                <w:sz w:val="20"/>
              </w:rPr>
              <w:t>___________________________</w:t>
            </w:r>
          </w:p>
          <w:p w14:paraId="1B4511BD" w14:textId="77777777" w:rsidR="00996596" w:rsidRDefault="00000000">
            <w:pPr>
              <w:spacing w:before="200"/>
            </w:pPr>
            <w:r>
              <w:rPr>
                <w:b/>
                <w:color w:val="0D2B6E"/>
                <w:sz w:val="20"/>
              </w:rPr>
              <w:t xml:space="preserve">Official Stamp:  </w:t>
            </w:r>
          </w:p>
          <w:p w14:paraId="43C6530E" w14:textId="77777777" w:rsidR="00996596" w:rsidRDefault="00996596">
            <w:pPr>
              <w:spacing w:after="400"/>
            </w:pPr>
          </w:p>
        </w:tc>
      </w:tr>
    </w:tbl>
    <w:p w14:paraId="377CBFC7" w14:textId="77777777" w:rsidR="00996596" w:rsidRDefault="00996596">
      <w:pPr>
        <w:spacing w:after="160"/>
      </w:pPr>
    </w:p>
    <w:p w14:paraId="47D609A9" w14:textId="77777777" w:rsidR="00996596" w:rsidRDefault="00996596">
      <w:pPr>
        <w:pBdr>
          <w:bottom w:val="single" w:sz="8" w:space="1" w:color="2E75B6"/>
        </w:pBdr>
        <w:spacing w:before="40" w:after="40"/>
      </w:pPr>
    </w:p>
    <w:p w14:paraId="793D8676" w14:textId="77777777" w:rsidR="00996596" w:rsidRDefault="00000000">
      <w:pPr>
        <w:spacing w:before="160"/>
        <w:jc w:val="center"/>
      </w:pPr>
      <w:r>
        <w:rPr>
          <w:i/>
          <w:color w:val="595959"/>
          <w:sz w:val="17"/>
        </w:rPr>
        <w:t>ZINGSA | 630 Churchill Avenue, Mount Pleasant, Harare | +263 868 800 3466 | publicrelations@zingsa.ac.zw</w:t>
      </w:r>
      <w:r>
        <w:rPr>
          <w:i/>
          <w:color w:val="595959"/>
          <w:sz w:val="17"/>
        </w:rPr>
        <w:br/>
        <w:t>Proposal Ref: ZINGSA/MLAWCRR/NIGD/2026/001 | Total Value: USD $47,800.00 | Date: 9 July 2026</w:t>
      </w:r>
    </w:p>
    <w:sectPr w:rsidR="00996596" w:rsidSect="00034616">
      <w:pgSz w:w="12240" w:h="15840"/>
      <w:pgMar w:top="102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296233">
    <w:abstractNumId w:val="8"/>
  </w:num>
  <w:num w:numId="2" w16cid:durableId="1963687479">
    <w:abstractNumId w:val="6"/>
  </w:num>
  <w:num w:numId="3" w16cid:durableId="1787574379">
    <w:abstractNumId w:val="5"/>
  </w:num>
  <w:num w:numId="4" w16cid:durableId="1452937238">
    <w:abstractNumId w:val="4"/>
  </w:num>
  <w:num w:numId="5" w16cid:durableId="854154808">
    <w:abstractNumId w:val="7"/>
  </w:num>
  <w:num w:numId="6" w16cid:durableId="1514491185">
    <w:abstractNumId w:val="3"/>
  </w:num>
  <w:num w:numId="7" w16cid:durableId="181283084">
    <w:abstractNumId w:val="2"/>
  </w:num>
  <w:num w:numId="8" w16cid:durableId="1087268537">
    <w:abstractNumId w:val="1"/>
  </w:num>
  <w:num w:numId="9" w16cid:durableId="204474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B6C"/>
    <w:rsid w:val="0029639D"/>
    <w:rsid w:val="00326F90"/>
    <w:rsid w:val="00561448"/>
    <w:rsid w:val="00996596"/>
    <w:rsid w:val="00AA1D8D"/>
    <w:rsid w:val="00B47730"/>
    <w:rsid w:val="00CB0664"/>
    <w:rsid w:val="00E13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7DB4F"/>
  <w14:defaultImageDpi w14:val="300"/>
  <w15:docId w15:val="{B226C9D6-C5EA-4F7B-9E33-A56B40DE3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2634</Words>
  <Characters>15018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Ndebele</cp:lastModifiedBy>
  <cp:revision>2</cp:revision>
  <dcterms:created xsi:type="dcterms:W3CDTF">2013-12-23T23:15:00Z</dcterms:created>
  <dcterms:modified xsi:type="dcterms:W3CDTF">2026-07-09T15:18:00Z</dcterms:modified>
  <cp:category/>
</cp:coreProperties>
</file>