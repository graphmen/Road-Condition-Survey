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39344382" w14:textId="77777777">
        <w:tc>
          <w:tcPr>
            <w:tcW w:w="9122" w:type="dxa"/>
            <w:shd w:val="clear" w:color="auto" w:fill="0D2B5E"/>
          </w:tcPr>
          <w:p w14:paraId="7CFE0C8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br/>
              <w:t xml:space="preserve">  ZIMBABWE NATIONAL GEOSPATIAL AND SPACE AGENCY (ZINGSA)</w:t>
            </w:r>
            <w:r>
              <w:rPr>
                <w:b/>
                <w:color w:val="FFFFFF"/>
                <w:sz w:val="26"/>
              </w:rPr>
              <w:br/>
              <w:t xml:space="preserve">  In Partnership with: Ministry of Transport &amp; Infrastructural Development</w:t>
            </w:r>
            <w:r>
              <w:rPr>
                <w:b/>
                <w:color w:val="FFFFFF"/>
                <w:sz w:val="26"/>
              </w:rPr>
              <w:br/>
              <w:t xml:space="preserve">  Department of Roads</w:t>
            </w:r>
            <w:r>
              <w:rPr>
                <w:b/>
                <w:color w:val="FFFFFF"/>
                <w:sz w:val="26"/>
              </w:rPr>
              <w:br/>
            </w:r>
          </w:p>
        </w:tc>
      </w:tr>
    </w:tbl>
    <w:p w14:paraId="250E9464" w14:textId="77777777" w:rsidR="00085598" w:rsidRDefault="00085598"/>
    <w:p w14:paraId="3B5F82B7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30544079" wp14:editId="2B3A385A">
            <wp:extent cx="2011680" cy="1867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INGSA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8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DC5" w14:textId="77777777" w:rsidR="00085598" w:rsidRDefault="00085598"/>
    <w:p w14:paraId="11B3DFDC" w14:textId="77777777" w:rsidR="00085598" w:rsidRDefault="00000000">
      <w:pPr>
        <w:jc w:val="center"/>
      </w:pPr>
      <w:r>
        <w:rPr>
          <w:b/>
          <w:color w:val="0D2B5E"/>
          <w:sz w:val="52"/>
        </w:rPr>
        <w:t>ROAD CONDITION SURVEY SYSTEM</w:t>
      </w:r>
    </w:p>
    <w:p w14:paraId="3C9FC6FA" w14:textId="77777777" w:rsidR="00085598" w:rsidRDefault="00000000">
      <w:pPr>
        <w:jc w:val="center"/>
      </w:pPr>
      <w:r>
        <w:rPr>
          <w:b/>
          <w:color w:val="C8A200"/>
          <w:sz w:val="40"/>
        </w:rPr>
        <w:t>USER MANUAL</w:t>
      </w:r>
    </w:p>
    <w:p w14:paraId="58A1264E" w14:textId="77777777" w:rsidR="00085598" w:rsidRDefault="00085598"/>
    <w:p w14:paraId="39477519" w14:textId="77777777" w:rsidR="00085598" w:rsidRDefault="00000000">
      <w:pPr>
        <w:jc w:val="center"/>
      </w:pPr>
      <w:r>
        <w:rPr>
          <w:i/>
          <w:color w:val="333333"/>
          <w:sz w:val="28"/>
        </w:rPr>
        <w:t>Mobile Application &amp; Web Dashboard</w:t>
      </w:r>
    </w:p>
    <w:p w14:paraId="0564161B" w14:textId="77777777" w:rsidR="00085598" w:rsidRDefault="000855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6AB22304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6BB0AB00" w14:textId="77777777" w:rsidR="00085598" w:rsidRDefault="00000000">
            <w:r>
              <w:rPr>
                <w:b/>
                <w:color w:val="0D2B5E"/>
                <w:sz w:val="20"/>
              </w:rPr>
              <w:t>Document Version</w:t>
            </w:r>
          </w:p>
        </w:tc>
        <w:tc>
          <w:tcPr>
            <w:tcW w:w="4561" w:type="dxa"/>
          </w:tcPr>
          <w:p w14:paraId="739D0ABE" w14:textId="77777777" w:rsidR="00085598" w:rsidRDefault="00000000">
            <w:r>
              <w:rPr>
                <w:sz w:val="20"/>
              </w:rPr>
              <w:t>v1.0</w:t>
            </w:r>
          </w:p>
        </w:tc>
      </w:tr>
      <w:tr w:rsidR="00085598" w14:paraId="7F0212B5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EF6445E" w14:textId="77777777" w:rsidR="00085598" w:rsidRDefault="00000000">
            <w:r>
              <w:rPr>
                <w:b/>
                <w:color w:val="0D2B5E"/>
                <w:sz w:val="20"/>
              </w:rPr>
              <w:t>Issue Date</w:t>
            </w:r>
          </w:p>
        </w:tc>
        <w:tc>
          <w:tcPr>
            <w:tcW w:w="4561" w:type="dxa"/>
          </w:tcPr>
          <w:p w14:paraId="58A9A3E9" w14:textId="77777777" w:rsidR="00085598" w:rsidRDefault="00000000">
            <w:r>
              <w:rPr>
                <w:sz w:val="20"/>
              </w:rPr>
              <w:t>July 2026</w:t>
            </w:r>
          </w:p>
        </w:tc>
      </w:tr>
      <w:tr w:rsidR="00085598" w14:paraId="734D23E0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0D94ADA2" w14:textId="77777777" w:rsidR="00085598" w:rsidRDefault="00000000">
            <w:r>
              <w:rPr>
                <w:b/>
                <w:color w:val="0D2B5E"/>
                <w:sz w:val="20"/>
              </w:rPr>
              <w:t>Prepared By</w:t>
            </w:r>
          </w:p>
        </w:tc>
        <w:tc>
          <w:tcPr>
            <w:tcW w:w="4561" w:type="dxa"/>
          </w:tcPr>
          <w:p w14:paraId="1BD5C757" w14:textId="77777777" w:rsidR="00085598" w:rsidRDefault="00000000">
            <w:r>
              <w:rPr>
                <w:sz w:val="20"/>
              </w:rPr>
              <w:t>ZINGSA — Zimbabwe National Geospatial and Space Agency</w:t>
            </w:r>
          </w:p>
        </w:tc>
      </w:tr>
      <w:tr w:rsidR="00085598" w14:paraId="31E8E72F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71664F51" w14:textId="77777777" w:rsidR="00085598" w:rsidRDefault="00000000">
            <w:r>
              <w:rPr>
                <w:b/>
                <w:color w:val="0D2B5E"/>
                <w:sz w:val="20"/>
              </w:rPr>
              <w:t>Classification</w:t>
            </w:r>
          </w:p>
        </w:tc>
        <w:tc>
          <w:tcPr>
            <w:tcW w:w="4561" w:type="dxa"/>
          </w:tcPr>
          <w:p w14:paraId="7CFDDBDF" w14:textId="77777777" w:rsidR="00085598" w:rsidRDefault="00000000">
            <w:r>
              <w:rPr>
                <w:sz w:val="20"/>
              </w:rPr>
              <w:t>INTERNAL USE ONLY</w:t>
            </w:r>
          </w:p>
        </w:tc>
      </w:tr>
      <w:tr w:rsidR="00085598" w14:paraId="4B18ED10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EF9C293" w14:textId="77777777" w:rsidR="00085598" w:rsidRDefault="00000000">
            <w:r>
              <w:rPr>
                <w:b/>
                <w:color w:val="0D2B5E"/>
                <w:sz w:val="20"/>
              </w:rPr>
              <w:t>Survey Year</w:t>
            </w:r>
          </w:p>
        </w:tc>
        <w:tc>
          <w:tcPr>
            <w:tcW w:w="4561" w:type="dxa"/>
          </w:tcPr>
          <w:p w14:paraId="5EAA6CB3" w14:textId="77777777" w:rsidR="00085598" w:rsidRDefault="00000000">
            <w:r>
              <w:rPr>
                <w:sz w:val="20"/>
              </w:rPr>
              <w:t>2026</w:t>
            </w:r>
          </w:p>
        </w:tc>
      </w:tr>
    </w:tbl>
    <w:p w14:paraId="164B5715" w14:textId="77777777" w:rsidR="00085598" w:rsidRDefault="000855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5342C34A" w14:textId="77777777">
        <w:tc>
          <w:tcPr>
            <w:tcW w:w="9122" w:type="dxa"/>
            <w:shd w:val="clear" w:color="auto" w:fill="C8A200"/>
          </w:tcPr>
          <w:p w14:paraId="6358730E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 Telemetry System v2.0  |  Survey Year 2026  |  Highways: A1 - A2 - A3 - A4 - A5</w:t>
            </w:r>
          </w:p>
        </w:tc>
      </w:tr>
    </w:tbl>
    <w:p w14:paraId="434ADA9B" w14:textId="77777777" w:rsidR="00085598" w:rsidRDefault="00000000">
      <w:r>
        <w:br w:type="page"/>
      </w:r>
    </w:p>
    <w:p w14:paraId="29B1354A" w14:textId="77777777" w:rsidR="00085598" w:rsidRDefault="00000000">
      <w:pPr>
        <w:pStyle w:val="Heading1"/>
      </w:pPr>
      <w:r>
        <w:rPr>
          <w:color w:val="006633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11AA93B3" w14:textId="77777777">
        <w:tc>
          <w:tcPr>
            <w:tcW w:w="3041" w:type="dxa"/>
            <w:shd w:val="clear" w:color="auto" w:fill="E8F5E9"/>
          </w:tcPr>
          <w:p w14:paraId="0E562E94" w14:textId="77777777" w:rsidR="00085598" w:rsidRDefault="00000000">
            <w:r>
              <w:rPr>
                <w:b/>
                <w:color w:val="0D2B5E"/>
                <w:sz w:val="19"/>
              </w:rPr>
              <w:t>1</w:t>
            </w:r>
          </w:p>
        </w:tc>
        <w:tc>
          <w:tcPr>
            <w:tcW w:w="3041" w:type="dxa"/>
            <w:shd w:val="clear" w:color="auto" w:fill="E8F5E9"/>
          </w:tcPr>
          <w:p w14:paraId="1B459D50" w14:textId="77777777" w:rsidR="00085598" w:rsidRDefault="00000000">
            <w:r>
              <w:rPr>
                <w:b/>
                <w:sz w:val="19"/>
              </w:rPr>
              <w:t>Introduction</w:t>
            </w:r>
          </w:p>
        </w:tc>
        <w:tc>
          <w:tcPr>
            <w:tcW w:w="3041" w:type="dxa"/>
            <w:shd w:val="clear" w:color="auto" w:fill="E8F5E9"/>
          </w:tcPr>
          <w:p w14:paraId="58B0CCB8" w14:textId="77777777" w:rsidR="00085598" w:rsidRDefault="00000000">
            <w:pPr>
              <w:jc w:val="right"/>
            </w:pPr>
            <w:r>
              <w:rPr>
                <w:sz w:val="19"/>
              </w:rPr>
              <w:t>3</w:t>
            </w:r>
          </w:p>
        </w:tc>
      </w:tr>
      <w:tr w:rsidR="00085598" w14:paraId="4D47F9D0" w14:textId="77777777">
        <w:tc>
          <w:tcPr>
            <w:tcW w:w="3041" w:type="dxa"/>
            <w:shd w:val="clear" w:color="auto" w:fill="E8F5E9"/>
          </w:tcPr>
          <w:p w14:paraId="57F1003C" w14:textId="77777777" w:rsidR="00085598" w:rsidRDefault="00000000">
            <w:r>
              <w:rPr>
                <w:b/>
                <w:color w:val="0D2B5E"/>
                <w:sz w:val="19"/>
              </w:rPr>
              <w:t>2</w:t>
            </w:r>
          </w:p>
        </w:tc>
        <w:tc>
          <w:tcPr>
            <w:tcW w:w="3041" w:type="dxa"/>
            <w:shd w:val="clear" w:color="auto" w:fill="E8F5E9"/>
          </w:tcPr>
          <w:p w14:paraId="53A2DF34" w14:textId="77777777" w:rsidR="00085598" w:rsidRDefault="00000000">
            <w:r>
              <w:rPr>
                <w:b/>
                <w:sz w:val="19"/>
              </w:rPr>
              <w:t>System Overview &amp; Architecture</w:t>
            </w:r>
          </w:p>
        </w:tc>
        <w:tc>
          <w:tcPr>
            <w:tcW w:w="3041" w:type="dxa"/>
            <w:shd w:val="clear" w:color="auto" w:fill="E8F5E9"/>
          </w:tcPr>
          <w:p w14:paraId="2A59ACD4" w14:textId="77777777" w:rsidR="00085598" w:rsidRDefault="00000000">
            <w:pPr>
              <w:jc w:val="right"/>
            </w:pPr>
            <w:r>
              <w:rPr>
                <w:sz w:val="19"/>
              </w:rPr>
              <w:t>4</w:t>
            </w:r>
          </w:p>
        </w:tc>
      </w:tr>
      <w:tr w:rsidR="00085598" w14:paraId="20CD56C4" w14:textId="77777777">
        <w:tc>
          <w:tcPr>
            <w:tcW w:w="3041" w:type="dxa"/>
            <w:shd w:val="clear" w:color="auto" w:fill="E8F5E9"/>
          </w:tcPr>
          <w:p w14:paraId="5D476E43" w14:textId="77777777" w:rsidR="00085598" w:rsidRDefault="00000000">
            <w:r>
              <w:rPr>
                <w:b/>
                <w:color w:val="0D2B5E"/>
                <w:sz w:val="19"/>
              </w:rPr>
              <w:t>3</w:t>
            </w:r>
          </w:p>
        </w:tc>
        <w:tc>
          <w:tcPr>
            <w:tcW w:w="3041" w:type="dxa"/>
            <w:shd w:val="clear" w:color="auto" w:fill="E8F5E9"/>
          </w:tcPr>
          <w:p w14:paraId="185DE80B" w14:textId="77777777" w:rsidR="00085598" w:rsidRDefault="00000000">
            <w:r>
              <w:rPr>
                <w:b/>
                <w:sz w:val="19"/>
              </w:rPr>
              <w:t>Getting Started</w:t>
            </w:r>
          </w:p>
        </w:tc>
        <w:tc>
          <w:tcPr>
            <w:tcW w:w="3041" w:type="dxa"/>
            <w:shd w:val="clear" w:color="auto" w:fill="E8F5E9"/>
          </w:tcPr>
          <w:p w14:paraId="659BB075" w14:textId="77777777" w:rsidR="00085598" w:rsidRDefault="00000000">
            <w:pPr>
              <w:jc w:val="right"/>
            </w:pPr>
            <w:r>
              <w:rPr>
                <w:sz w:val="19"/>
              </w:rPr>
              <w:t>5</w:t>
            </w:r>
          </w:p>
        </w:tc>
      </w:tr>
      <w:tr w:rsidR="00085598" w14:paraId="42279EC7" w14:textId="77777777">
        <w:tc>
          <w:tcPr>
            <w:tcW w:w="3041" w:type="dxa"/>
            <w:shd w:val="clear" w:color="auto" w:fill="E8F5E9"/>
          </w:tcPr>
          <w:p w14:paraId="00866404" w14:textId="77777777" w:rsidR="00085598" w:rsidRDefault="00000000">
            <w:r>
              <w:rPr>
                <w:b/>
                <w:color w:val="0D2B5E"/>
                <w:sz w:val="19"/>
              </w:rPr>
              <w:t>4</w:t>
            </w:r>
          </w:p>
        </w:tc>
        <w:tc>
          <w:tcPr>
            <w:tcW w:w="3041" w:type="dxa"/>
            <w:shd w:val="clear" w:color="auto" w:fill="E8F5E9"/>
          </w:tcPr>
          <w:p w14:paraId="3EB79384" w14:textId="77777777" w:rsidR="00085598" w:rsidRDefault="00000000">
            <w:r>
              <w:rPr>
                <w:b/>
                <w:sz w:val="19"/>
              </w:rPr>
              <w:t>Mobile Application - Field Surveyor Guide</w:t>
            </w:r>
          </w:p>
        </w:tc>
        <w:tc>
          <w:tcPr>
            <w:tcW w:w="3041" w:type="dxa"/>
            <w:shd w:val="clear" w:color="auto" w:fill="E8F5E9"/>
          </w:tcPr>
          <w:p w14:paraId="23A31349" w14:textId="77777777" w:rsidR="00085598" w:rsidRDefault="00000000">
            <w:pPr>
              <w:jc w:val="right"/>
            </w:pPr>
            <w:r>
              <w:rPr>
                <w:sz w:val="19"/>
              </w:rPr>
              <w:t>6</w:t>
            </w:r>
          </w:p>
        </w:tc>
      </w:tr>
      <w:tr w:rsidR="00085598" w14:paraId="28C77B4C" w14:textId="77777777">
        <w:tc>
          <w:tcPr>
            <w:tcW w:w="3041" w:type="dxa"/>
            <w:shd w:val="clear" w:color="auto" w:fill="FFFFFF"/>
          </w:tcPr>
          <w:p w14:paraId="0503082C" w14:textId="77777777" w:rsidR="00085598" w:rsidRDefault="00000000">
            <w:r>
              <w:rPr>
                <w:color w:val="0D2B5E"/>
                <w:sz w:val="19"/>
              </w:rPr>
              <w:t xml:space="preserve">  4.1</w:t>
            </w:r>
          </w:p>
        </w:tc>
        <w:tc>
          <w:tcPr>
            <w:tcW w:w="3041" w:type="dxa"/>
            <w:shd w:val="clear" w:color="auto" w:fill="FFFFFF"/>
          </w:tcPr>
          <w:p w14:paraId="605D2539" w14:textId="77777777" w:rsidR="00085598" w:rsidRDefault="00000000">
            <w:r>
              <w:rPr>
                <w:sz w:val="19"/>
              </w:rPr>
              <w:t>Installation &amp; First Launch</w:t>
            </w:r>
          </w:p>
        </w:tc>
        <w:tc>
          <w:tcPr>
            <w:tcW w:w="3041" w:type="dxa"/>
            <w:shd w:val="clear" w:color="auto" w:fill="FFFFFF"/>
          </w:tcPr>
          <w:p w14:paraId="7069E01C" w14:textId="77777777" w:rsidR="00085598" w:rsidRDefault="00000000">
            <w:pPr>
              <w:jc w:val="right"/>
            </w:pPr>
            <w:r>
              <w:rPr>
                <w:sz w:val="19"/>
              </w:rPr>
              <w:t>6</w:t>
            </w:r>
          </w:p>
        </w:tc>
      </w:tr>
      <w:tr w:rsidR="00085598" w14:paraId="3CF0A1A0" w14:textId="77777777">
        <w:tc>
          <w:tcPr>
            <w:tcW w:w="3041" w:type="dxa"/>
            <w:shd w:val="clear" w:color="auto" w:fill="FFFFFF"/>
          </w:tcPr>
          <w:p w14:paraId="07D1E675" w14:textId="77777777" w:rsidR="00085598" w:rsidRDefault="00000000">
            <w:r>
              <w:rPr>
                <w:color w:val="0D2B5E"/>
                <w:sz w:val="19"/>
              </w:rPr>
              <w:t xml:space="preserve">  4.2</w:t>
            </w:r>
          </w:p>
        </w:tc>
        <w:tc>
          <w:tcPr>
            <w:tcW w:w="3041" w:type="dxa"/>
            <w:shd w:val="clear" w:color="auto" w:fill="FFFFFF"/>
          </w:tcPr>
          <w:p w14:paraId="1A82D3CC" w14:textId="77777777" w:rsidR="00085598" w:rsidRDefault="00000000">
            <w:r>
              <w:rPr>
                <w:sz w:val="19"/>
              </w:rPr>
              <w:t>Home Screen &amp; Navigation</w:t>
            </w:r>
          </w:p>
        </w:tc>
        <w:tc>
          <w:tcPr>
            <w:tcW w:w="3041" w:type="dxa"/>
            <w:shd w:val="clear" w:color="auto" w:fill="FFFFFF"/>
          </w:tcPr>
          <w:p w14:paraId="280402EA" w14:textId="77777777" w:rsidR="00085598" w:rsidRDefault="00000000">
            <w:pPr>
              <w:jc w:val="right"/>
            </w:pPr>
            <w:r>
              <w:rPr>
                <w:sz w:val="19"/>
              </w:rPr>
              <w:t>7</w:t>
            </w:r>
          </w:p>
        </w:tc>
      </w:tr>
      <w:tr w:rsidR="00085598" w14:paraId="75BFC5BB" w14:textId="77777777">
        <w:tc>
          <w:tcPr>
            <w:tcW w:w="3041" w:type="dxa"/>
            <w:shd w:val="clear" w:color="auto" w:fill="FFFFFF"/>
          </w:tcPr>
          <w:p w14:paraId="76755010" w14:textId="77777777" w:rsidR="00085598" w:rsidRDefault="00000000">
            <w:r>
              <w:rPr>
                <w:color w:val="0D2B5E"/>
                <w:sz w:val="19"/>
              </w:rPr>
              <w:t xml:space="preserve">  4.3</w:t>
            </w:r>
          </w:p>
        </w:tc>
        <w:tc>
          <w:tcPr>
            <w:tcW w:w="3041" w:type="dxa"/>
            <w:shd w:val="clear" w:color="auto" w:fill="FFFFFF"/>
          </w:tcPr>
          <w:p w14:paraId="0D8D66F5" w14:textId="77777777" w:rsidR="00085598" w:rsidRDefault="00000000">
            <w:r>
              <w:rPr>
                <w:sz w:val="19"/>
              </w:rPr>
              <w:t>Creating a New Survey</w:t>
            </w:r>
          </w:p>
        </w:tc>
        <w:tc>
          <w:tcPr>
            <w:tcW w:w="3041" w:type="dxa"/>
            <w:shd w:val="clear" w:color="auto" w:fill="FFFFFF"/>
          </w:tcPr>
          <w:p w14:paraId="04B38346" w14:textId="77777777" w:rsidR="00085598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085598" w14:paraId="4A62DF4B" w14:textId="77777777">
        <w:tc>
          <w:tcPr>
            <w:tcW w:w="3041" w:type="dxa"/>
            <w:shd w:val="clear" w:color="auto" w:fill="FFFFFF"/>
          </w:tcPr>
          <w:p w14:paraId="591184B4" w14:textId="77777777" w:rsidR="00085598" w:rsidRDefault="00000000">
            <w:r>
              <w:rPr>
                <w:color w:val="0D2B5E"/>
                <w:sz w:val="19"/>
              </w:rPr>
              <w:t xml:space="preserve">  4.4</w:t>
            </w:r>
          </w:p>
        </w:tc>
        <w:tc>
          <w:tcPr>
            <w:tcW w:w="3041" w:type="dxa"/>
            <w:shd w:val="clear" w:color="auto" w:fill="FFFFFF"/>
          </w:tcPr>
          <w:p w14:paraId="101CCB47" w14:textId="77777777" w:rsidR="00085598" w:rsidRDefault="00000000">
            <w:r>
              <w:rPr>
                <w:sz w:val="19"/>
              </w:rPr>
              <w:t>Asset Categories</w:t>
            </w:r>
          </w:p>
        </w:tc>
        <w:tc>
          <w:tcPr>
            <w:tcW w:w="3041" w:type="dxa"/>
            <w:shd w:val="clear" w:color="auto" w:fill="FFFFFF"/>
          </w:tcPr>
          <w:p w14:paraId="3BAF2D1F" w14:textId="77777777" w:rsidR="00085598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085598" w14:paraId="1C89F55A" w14:textId="77777777">
        <w:tc>
          <w:tcPr>
            <w:tcW w:w="3041" w:type="dxa"/>
            <w:shd w:val="clear" w:color="auto" w:fill="FFFFFF"/>
          </w:tcPr>
          <w:p w14:paraId="4E1D22B4" w14:textId="77777777" w:rsidR="00085598" w:rsidRDefault="00000000">
            <w:r>
              <w:rPr>
                <w:color w:val="0D2B5E"/>
                <w:sz w:val="19"/>
              </w:rPr>
              <w:t xml:space="preserve">  4.5</w:t>
            </w:r>
          </w:p>
        </w:tc>
        <w:tc>
          <w:tcPr>
            <w:tcW w:w="3041" w:type="dxa"/>
            <w:shd w:val="clear" w:color="auto" w:fill="FFFFFF"/>
          </w:tcPr>
          <w:p w14:paraId="4EC920CA" w14:textId="77777777" w:rsidR="00085598" w:rsidRDefault="00000000">
            <w:r>
              <w:rPr>
                <w:sz w:val="19"/>
              </w:rPr>
              <w:t>Survey Form - Common Fields</w:t>
            </w:r>
          </w:p>
        </w:tc>
        <w:tc>
          <w:tcPr>
            <w:tcW w:w="3041" w:type="dxa"/>
            <w:shd w:val="clear" w:color="auto" w:fill="FFFFFF"/>
          </w:tcPr>
          <w:p w14:paraId="14FBD794" w14:textId="77777777" w:rsidR="00085598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085598" w14:paraId="066DA93E" w14:textId="77777777">
        <w:tc>
          <w:tcPr>
            <w:tcW w:w="3041" w:type="dxa"/>
            <w:shd w:val="clear" w:color="auto" w:fill="FFFFFF"/>
          </w:tcPr>
          <w:p w14:paraId="73963417" w14:textId="77777777" w:rsidR="00085598" w:rsidRDefault="00000000">
            <w:r>
              <w:rPr>
                <w:color w:val="0D2B5E"/>
                <w:sz w:val="19"/>
              </w:rPr>
              <w:t xml:space="preserve">  4.6</w:t>
            </w:r>
          </w:p>
        </w:tc>
        <w:tc>
          <w:tcPr>
            <w:tcW w:w="3041" w:type="dxa"/>
            <w:shd w:val="clear" w:color="auto" w:fill="FFFFFF"/>
          </w:tcPr>
          <w:p w14:paraId="6459519C" w14:textId="77777777" w:rsidR="00085598" w:rsidRDefault="00000000">
            <w:r>
              <w:rPr>
                <w:sz w:val="19"/>
              </w:rPr>
              <w:t>Asset-Specific Survey Forms</w:t>
            </w:r>
          </w:p>
        </w:tc>
        <w:tc>
          <w:tcPr>
            <w:tcW w:w="3041" w:type="dxa"/>
            <w:shd w:val="clear" w:color="auto" w:fill="FFFFFF"/>
          </w:tcPr>
          <w:p w14:paraId="519CC63B" w14:textId="77777777" w:rsidR="00085598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085598" w14:paraId="083864ED" w14:textId="77777777">
        <w:tc>
          <w:tcPr>
            <w:tcW w:w="3041" w:type="dxa"/>
            <w:shd w:val="clear" w:color="auto" w:fill="FFFFFF"/>
          </w:tcPr>
          <w:p w14:paraId="380260E7" w14:textId="77777777" w:rsidR="00085598" w:rsidRDefault="00000000">
            <w:r>
              <w:rPr>
                <w:color w:val="0D2B5E"/>
                <w:sz w:val="19"/>
              </w:rPr>
              <w:t xml:space="preserve">  4.7</w:t>
            </w:r>
          </w:p>
        </w:tc>
        <w:tc>
          <w:tcPr>
            <w:tcW w:w="3041" w:type="dxa"/>
            <w:shd w:val="clear" w:color="auto" w:fill="FFFFFF"/>
          </w:tcPr>
          <w:p w14:paraId="4E4C4C4B" w14:textId="77777777" w:rsidR="00085598" w:rsidRDefault="00000000">
            <w:r>
              <w:rPr>
                <w:sz w:val="19"/>
              </w:rPr>
              <w:t>GPS Coordinate Capture</w:t>
            </w:r>
          </w:p>
        </w:tc>
        <w:tc>
          <w:tcPr>
            <w:tcW w:w="3041" w:type="dxa"/>
            <w:shd w:val="clear" w:color="auto" w:fill="FFFFFF"/>
          </w:tcPr>
          <w:p w14:paraId="6017B2EF" w14:textId="77777777" w:rsidR="00085598" w:rsidRDefault="00000000">
            <w:pPr>
              <w:jc w:val="right"/>
            </w:pPr>
            <w:r>
              <w:rPr>
                <w:sz w:val="19"/>
              </w:rPr>
              <w:t>20</w:t>
            </w:r>
          </w:p>
        </w:tc>
      </w:tr>
      <w:tr w:rsidR="00085598" w14:paraId="78FE224C" w14:textId="77777777">
        <w:tc>
          <w:tcPr>
            <w:tcW w:w="3041" w:type="dxa"/>
            <w:shd w:val="clear" w:color="auto" w:fill="FFFFFF"/>
          </w:tcPr>
          <w:p w14:paraId="7684935D" w14:textId="77777777" w:rsidR="00085598" w:rsidRDefault="00000000">
            <w:r>
              <w:rPr>
                <w:color w:val="0D2B5E"/>
                <w:sz w:val="19"/>
              </w:rPr>
              <w:t xml:space="preserve">  4.8</w:t>
            </w:r>
          </w:p>
        </w:tc>
        <w:tc>
          <w:tcPr>
            <w:tcW w:w="3041" w:type="dxa"/>
            <w:shd w:val="clear" w:color="auto" w:fill="FFFFFF"/>
          </w:tcPr>
          <w:p w14:paraId="57164AA0" w14:textId="77777777" w:rsidR="00085598" w:rsidRDefault="00000000">
            <w:r>
              <w:rPr>
                <w:sz w:val="19"/>
              </w:rPr>
              <w:t>Photo Capture</w:t>
            </w:r>
          </w:p>
        </w:tc>
        <w:tc>
          <w:tcPr>
            <w:tcW w:w="3041" w:type="dxa"/>
            <w:shd w:val="clear" w:color="auto" w:fill="FFFFFF"/>
          </w:tcPr>
          <w:p w14:paraId="0D39AF13" w14:textId="77777777" w:rsidR="00085598" w:rsidRDefault="00000000">
            <w:pPr>
              <w:jc w:val="right"/>
            </w:pPr>
            <w:r>
              <w:rPr>
                <w:sz w:val="19"/>
              </w:rPr>
              <w:t>21</w:t>
            </w:r>
          </w:p>
        </w:tc>
      </w:tr>
      <w:tr w:rsidR="00085598" w14:paraId="4BD32D2C" w14:textId="77777777">
        <w:tc>
          <w:tcPr>
            <w:tcW w:w="3041" w:type="dxa"/>
            <w:shd w:val="clear" w:color="auto" w:fill="FFFFFF"/>
          </w:tcPr>
          <w:p w14:paraId="4876B8DE" w14:textId="77777777" w:rsidR="00085598" w:rsidRDefault="00000000">
            <w:r>
              <w:rPr>
                <w:color w:val="0D2B5E"/>
                <w:sz w:val="19"/>
              </w:rPr>
              <w:t xml:space="preserve">  4.9</w:t>
            </w:r>
          </w:p>
        </w:tc>
        <w:tc>
          <w:tcPr>
            <w:tcW w:w="3041" w:type="dxa"/>
            <w:shd w:val="clear" w:color="auto" w:fill="FFFFFF"/>
          </w:tcPr>
          <w:p w14:paraId="0D9EEED9" w14:textId="77777777" w:rsidR="00085598" w:rsidRDefault="00000000">
            <w:r>
              <w:rPr>
                <w:sz w:val="19"/>
              </w:rPr>
              <w:t>Draft Queue &amp; Offline Storage</w:t>
            </w:r>
          </w:p>
        </w:tc>
        <w:tc>
          <w:tcPr>
            <w:tcW w:w="3041" w:type="dxa"/>
            <w:shd w:val="clear" w:color="auto" w:fill="FFFFFF"/>
          </w:tcPr>
          <w:p w14:paraId="253DB846" w14:textId="77777777" w:rsidR="00085598" w:rsidRDefault="00000000">
            <w:pPr>
              <w:jc w:val="right"/>
            </w:pPr>
            <w:r>
              <w:rPr>
                <w:sz w:val="19"/>
              </w:rPr>
              <w:t>22</w:t>
            </w:r>
          </w:p>
        </w:tc>
      </w:tr>
      <w:tr w:rsidR="00085598" w14:paraId="494DFA92" w14:textId="77777777">
        <w:tc>
          <w:tcPr>
            <w:tcW w:w="3041" w:type="dxa"/>
            <w:shd w:val="clear" w:color="auto" w:fill="FFFFFF"/>
          </w:tcPr>
          <w:p w14:paraId="7F78BF5B" w14:textId="77777777" w:rsidR="00085598" w:rsidRDefault="00000000">
            <w:r>
              <w:rPr>
                <w:color w:val="0D2B5E"/>
                <w:sz w:val="19"/>
              </w:rPr>
              <w:t xml:space="preserve">  4.10</w:t>
            </w:r>
          </w:p>
        </w:tc>
        <w:tc>
          <w:tcPr>
            <w:tcW w:w="3041" w:type="dxa"/>
            <w:shd w:val="clear" w:color="auto" w:fill="FFFFFF"/>
          </w:tcPr>
          <w:p w14:paraId="5652061C" w14:textId="77777777" w:rsidR="00085598" w:rsidRDefault="00000000">
            <w:r>
              <w:rPr>
                <w:sz w:val="19"/>
              </w:rPr>
              <w:t>Synchronising Data to Server</w:t>
            </w:r>
          </w:p>
        </w:tc>
        <w:tc>
          <w:tcPr>
            <w:tcW w:w="3041" w:type="dxa"/>
            <w:shd w:val="clear" w:color="auto" w:fill="FFFFFF"/>
          </w:tcPr>
          <w:p w14:paraId="23C14A59" w14:textId="77777777" w:rsidR="00085598" w:rsidRDefault="00000000">
            <w:pPr>
              <w:jc w:val="right"/>
            </w:pPr>
            <w:r>
              <w:rPr>
                <w:sz w:val="19"/>
              </w:rPr>
              <w:t>23</w:t>
            </w:r>
          </w:p>
        </w:tc>
      </w:tr>
      <w:tr w:rsidR="00085598" w14:paraId="35F7D763" w14:textId="77777777">
        <w:tc>
          <w:tcPr>
            <w:tcW w:w="3041" w:type="dxa"/>
            <w:shd w:val="clear" w:color="auto" w:fill="FFFFFF"/>
          </w:tcPr>
          <w:p w14:paraId="4F927C65" w14:textId="77777777" w:rsidR="00085598" w:rsidRDefault="00000000">
            <w:r>
              <w:rPr>
                <w:color w:val="0D2B5E"/>
                <w:sz w:val="19"/>
              </w:rPr>
              <w:t xml:space="preserve">  4.11</w:t>
            </w:r>
          </w:p>
        </w:tc>
        <w:tc>
          <w:tcPr>
            <w:tcW w:w="3041" w:type="dxa"/>
            <w:shd w:val="clear" w:color="auto" w:fill="FFFFFF"/>
          </w:tcPr>
          <w:p w14:paraId="41BB01DD" w14:textId="77777777" w:rsidR="00085598" w:rsidRDefault="00000000">
            <w:r>
              <w:rPr>
                <w:sz w:val="19"/>
              </w:rPr>
              <w:t>Settings &amp; Configuration</w:t>
            </w:r>
          </w:p>
        </w:tc>
        <w:tc>
          <w:tcPr>
            <w:tcW w:w="3041" w:type="dxa"/>
            <w:shd w:val="clear" w:color="auto" w:fill="FFFFFF"/>
          </w:tcPr>
          <w:p w14:paraId="3E434697" w14:textId="77777777" w:rsidR="00085598" w:rsidRDefault="00000000">
            <w:pPr>
              <w:jc w:val="right"/>
            </w:pPr>
            <w:r>
              <w:rPr>
                <w:sz w:val="19"/>
              </w:rPr>
              <w:t>24</w:t>
            </w:r>
          </w:p>
        </w:tc>
      </w:tr>
      <w:tr w:rsidR="00085598" w14:paraId="12769D6C" w14:textId="77777777">
        <w:tc>
          <w:tcPr>
            <w:tcW w:w="3041" w:type="dxa"/>
            <w:shd w:val="clear" w:color="auto" w:fill="E8F5E9"/>
          </w:tcPr>
          <w:p w14:paraId="000EC437" w14:textId="77777777" w:rsidR="00085598" w:rsidRDefault="00000000">
            <w:r>
              <w:rPr>
                <w:b/>
                <w:color w:val="0D2B5E"/>
                <w:sz w:val="19"/>
              </w:rPr>
              <w:t>5</w:t>
            </w:r>
          </w:p>
        </w:tc>
        <w:tc>
          <w:tcPr>
            <w:tcW w:w="3041" w:type="dxa"/>
            <w:shd w:val="clear" w:color="auto" w:fill="E8F5E9"/>
          </w:tcPr>
          <w:p w14:paraId="518A1DE3" w14:textId="77777777" w:rsidR="00085598" w:rsidRDefault="00000000">
            <w:r>
              <w:rPr>
                <w:b/>
                <w:sz w:val="19"/>
              </w:rPr>
              <w:t>Web Dashboard - Administrator Guide</w:t>
            </w:r>
          </w:p>
        </w:tc>
        <w:tc>
          <w:tcPr>
            <w:tcW w:w="3041" w:type="dxa"/>
            <w:shd w:val="clear" w:color="auto" w:fill="E8F5E9"/>
          </w:tcPr>
          <w:p w14:paraId="3AA9783D" w14:textId="77777777" w:rsidR="00085598" w:rsidRDefault="00000000">
            <w:pPr>
              <w:jc w:val="right"/>
            </w:pPr>
            <w:r>
              <w:rPr>
                <w:sz w:val="19"/>
              </w:rPr>
              <w:t>25</w:t>
            </w:r>
          </w:p>
        </w:tc>
      </w:tr>
      <w:tr w:rsidR="00085598" w14:paraId="39B20E4E" w14:textId="77777777">
        <w:tc>
          <w:tcPr>
            <w:tcW w:w="3041" w:type="dxa"/>
            <w:shd w:val="clear" w:color="auto" w:fill="FFFFFF"/>
          </w:tcPr>
          <w:p w14:paraId="6B81E2DE" w14:textId="77777777" w:rsidR="00085598" w:rsidRDefault="00000000">
            <w:r>
              <w:rPr>
                <w:color w:val="0D2B5E"/>
                <w:sz w:val="19"/>
              </w:rPr>
              <w:t xml:space="preserve">  5.1</w:t>
            </w:r>
          </w:p>
        </w:tc>
        <w:tc>
          <w:tcPr>
            <w:tcW w:w="3041" w:type="dxa"/>
            <w:shd w:val="clear" w:color="auto" w:fill="FFFFFF"/>
          </w:tcPr>
          <w:p w14:paraId="70E9460C" w14:textId="77777777" w:rsidR="00085598" w:rsidRDefault="00000000">
            <w:r>
              <w:rPr>
                <w:sz w:val="19"/>
              </w:rPr>
              <w:t>Accessing the Dashboard</w:t>
            </w:r>
          </w:p>
        </w:tc>
        <w:tc>
          <w:tcPr>
            <w:tcW w:w="3041" w:type="dxa"/>
            <w:shd w:val="clear" w:color="auto" w:fill="FFFFFF"/>
          </w:tcPr>
          <w:p w14:paraId="40312DAD" w14:textId="77777777" w:rsidR="00085598" w:rsidRDefault="00000000">
            <w:pPr>
              <w:jc w:val="right"/>
            </w:pPr>
            <w:r>
              <w:rPr>
                <w:sz w:val="19"/>
              </w:rPr>
              <w:t>25</w:t>
            </w:r>
          </w:p>
        </w:tc>
      </w:tr>
      <w:tr w:rsidR="00085598" w14:paraId="31BFAFA6" w14:textId="77777777">
        <w:tc>
          <w:tcPr>
            <w:tcW w:w="3041" w:type="dxa"/>
            <w:shd w:val="clear" w:color="auto" w:fill="FFFFFF"/>
          </w:tcPr>
          <w:p w14:paraId="7EDB929C" w14:textId="77777777" w:rsidR="00085598" w:rsidRDefault="00000000">
            <w:r>
              <w:rPr>
                <w:color w:val="0D2B5E"/>
                <w:sz w:val="19"/>
              </w:rPr>
              <w:t xml:space="preserve">  5.2</w:t>
            </w:r>
          </w:p>
        </w:tc>
        <w:tc>
          <w:tcPr>
            <w:tcW w:w="3041" w:type="dxa"/>
            <w:shd w:val="clear" w:color="auto" w:fill="FFFFFF"/>
          </w:tcPr>
          <w:p w14:paraId="4894676D" w14:textId="77777777" w:rsidR="00085598" w:rsidRDefault="00000000">
            <w:r>
              <w:rPr>
                <w:sz w:val="19"/>
              </w:rPr>
              <w:t>Layout &amp; Navigation</w:t>
            </w:r>
          </w:p>
        </w:tc>
        <w:tc>
          <w:tcPr>
            <w:tcW w:w="3041" w:type="dxa"/>
            <w:shd w:val="clear" w:color="auto" w:fill="FFFFFF"/>
          </w:tcPr>
          <w:p w14:paraId="0050AB13" w14:textId="77777777" w:rsidR="00085598" w:rsidRDefault="00000000">
            <w:pPr>
              <w:jc w:val="right"/>
            </w:pPr>
            <w:r>
              <w:rPr>
                <w:sz w:val="19"/>
              </w:rPr>
              <w:t>26</w:t>
            </w:r>
          </w:p>
        </w:tc>
      </w:tr>
      <w:tr w:rsidR="00085598" w14:paraId="3F029EEE" w14:textId="77777777">
        <w:tc>
          <w:tcPr>
            <w:tcW w:w="3041" w:type="dxa"/>
            <w:shd w:val="clear" w:color="auto" w:fill="FFFFFF"/>
          </w:tcPr>
          <w:p w14:paraId="21C2528B" w14:textId="77777777" w:rsidR="00085598" w:rsidRDefault="00000000">
            <w:r>
              <w:rPr>
                <w:color w:val="0D2B5E"/>
                <w:sz w:val="19"/>
              </w:rPr>
              <w:t xml:space="preserve">  5.3</w:t>
            </w:r>
          </w:p>
        </w:tc>
        <w:tc>
          <w:tcPr>
            <w:tcW w:w="3041" w:type="dxa"/>
            <w:shd w:val="clear" w:color="auto" w:fill="FFFFFF"/>
          </w:tcPr>
          <w:p w14:paraId="36E55B30" w14:textId="77777777" w:rsidR="00085598" w:rsidRDefault="00000000">
            <w:r>
              <w:rPr>
                <w:sz w:val="19"/>
              </w:rPr>
              <w:t>Map View</w:t>
            </w:r>
          </w:p>
        </w:tc>
        <w:tc>
          <w:tcPr>
            <w:tcW w:w="3041" w:type="dxa"/>
            <w:shd w:val="clear" w:color="auto" w:fill="FFFFFF"/>
          </w:tcPr>
          <w:p w14:paraId="17E81F39" w14:textId="77777777" w:rsidR="00085598" w:rsidRDefault="00000000">
            <w:pPr>
              <w:jc w:val="right"/>
            </w:pPr>
            <w:r>
              <w:rPr>
                <w:sz w:val="19"/>
              </w:rPr>
              <w:t>27</w:t>
            </w:r>
          </w:p>
        </w:tc>
      </w:tr>
      <w:tr w:rsidR="00085598" w14:paraId="0027ACA4" w14:textId="77777777">
        <w:tc>
          <w:tcPr>
            <w:tcW w:w="3041" w:type="dxa"/>
            <w:shd w:val="clear" w:color="auto" w:fill="FFFFFF"/>
          </w:tcPr>
          <w:p w14:paraId="6297E667" w14:textId="77777777" w:rsidR="00085598" w:rsidRDefault="00000000">
            <w:r>
              <w:rPr>
                <w:color w:val="0D2B5E"/>
                <w:sz w:val="19"/>
              </w:rPr>
              <w:t xml:space="preserve">  5.4</w:t>
            </w:r>
          </w:p>
        </w:tc>
        <w:tc>
          <w:tcPr>
            <w:tcW w:w="3041" w:type="dxa"/>
            <w:shd w:val="clear" w:color="auto" w:fill="FFFFFF"/>
          </w:tcPr>
          <w:p w14:paraId="786EE45E" w14:textId="77777777" w:rsidR="00085598" w:rsidRDefault="00000000">
            <w:r>
              <w:rPr>
                <w:sz w:val="19"/>
              </w:rPr>
              <w:t>Assets Panel</w:t>
            </w:r>
          </w:p>
        </w:tc>
        <w:tc>
          <w:tcPr>
            <w:tcW w:w="3041" w:type="dxa"/>
            <w:shd w:val="clear" w:color="auto" w:fill="FFFFFF"/>
          </w:tcPr>
          <w:p w14:paraId="513BDA04" w14:textId="77777777" w:rsidR="00085598" w:rsidRDefault="00000000">
            <w:pPr>
              <w:jc w:val="right"/>
            </w:pPr>
            <w:r>
              <w:rPr>
                <w:sz w:val="19"/>
              </w:rPr>
              <w:t>28</w:t>
            </w:r>
          </w:p>
        </w:tc>
      </w:tr>
      <w:tr w:rsidR="00085598" w14:paraId="16CD6B40" w14:textId="77777777">
        <w:tc>
          <w:tcPr>
            <w:tcW w:w="3041" w:type="dxa"/>
            <w:shd w:val="clear" w:color="auto" w:fill="FFFFFF"/>
          </w:tcPr>
          <w:p w14:paraId="0D16B33F" w14:textId="77777777" w:rsidR="00085598" w:rsidRDefault="00000000">
            <w:r>
              <w:rPr>
                <w:color w:val="0D2B5E"/>
                <w:sz w:val="19"/>
              </w:rPr>
              <w:t xml:space="preserve">  5.5</w:t>
            </w:r>
          </w:p>
        </w:tc>
        <w:tc>
          <w:tcPr>
            <w:tcW w:w="3041" w:type="dxa"/>
            <w:shd w:val="clear" w:color="auto" w:fill="FFFFFF"/>
          </w:tcPr>
          <w:p w14:paraId="3AE73D0C" w14:textId="77777777" w:rsidR="00085598" w:rsidRDefault="00000000">
            <w:r>
              <w:rPr>
                <w:sz w:val="19"/>
              </w:rPr>
              <w:t>Dashboard Module</w:t>
            </w:r>
          </w:p>
        </w:tc>
        <w:tc>
          <w:tcPr>
            <w:tcW w:w="3041" w:type="dxa"/>
            <w:shd w:val="clear" w:color="auto" w:fill="FFFFFF"/>
          </w:tcPr>
          <w:p w14:paraId="541DD050" w14:textId="77777777" w:rsidR="00085598" w:rsidRDefault="00000000">
            <w:pPr>
              <w:jc w:val="right"/>
            </w:pPr>
            <w:r>
              <w:rPr>
                <w:sz w:val="19"/>
              </w:rPr>
              <w:t>29</w:t>
            </w:r>
          </w:p>
        </w:tc>
      </w:tr>
      <w:tr w:rsidR="00085598" w14:paraId="5B3D0DB0" w14:textId="77777777">
        <w:tc>
          <w:tcPr>
            <w:tcW w:w="3041" w:type="dxa"/>
            <w:shd w:val="clear" w:color="auto" w:fill="FFFFFF"/>
          </w:tcPr>
          <w:p w14:paraId="61983616" w14:textId="77777777" w:rsidR="00085598" w:rsidRDefault="00000000">
            <w:r>
              <w:rPr>
                <w:color w:val="0D2B5E"/>
                <w:sz w:val="19"/>
              </w:rPr>
              <w:t xml:space="preserve">  5.6</w:t>
            </w:r>
          </w:p>
        </w:tc>
        <w:tc>
          <w:tcPr>
            <w:tcW w:w="3041" w:type="dxa"/>
            <w:shd w:val="clear" w:color="auto" w:fill="FFFFFF"/>
          </w:tcPr>
          <w:p w14:paraId="275FE0E8" w14:textId="77777777" w:rsidR="00085598" w:rsidRDefault="00000000">
            <w:r>
              <w:rPr>
                <w:sz w:val="19"/>
              </w:rPr>
              <w:t>Highways Module</w:t>
            </w:r>
          </w:p>
        </w:tc>
        <w:tc>
          <w:tcPr>
            <w:tcW w:w="3041" w:type="dxa"/>
            <w:shd w:val="clear" w:color="auto" w:fill="FFFFFF"/>
          </w:tcPr>
          <w:p w14:paraId="2443E1E0" w14:textId="77777777" w:rsidR="00085598" w:rsidRDefault="00000000">
            <w:pPr>
              <w:jc w:val="right"/>
            </w:pPr>
            <w:r>
              <w:rPr>
                <w:sz w:val="19"/>
              </w:rPr>
              <w:t>29</w:t>
            </w:r>
          </w:p>
        </w:tc>
      </w:tr>
      <w:tr w:rsidR="00085598" w14:paraId="586673F9" w14:textId="77777777">
        <w:tc>
          <w:tcPr>
            <w:tcW w:w="3041" w:type="dxa"/>
            <w:shd w:val="clear" w:color="auto" w:fill="FFFFFF"/>
          </w:tcPr>
          <w:p w14:paraId="5043056F" w14:textId="77777777" w:rsidR="00085598" w:rsidRDefault="00000000">
            <w:r>
              <w:rPr>
                <w:color w:val="0D2B5E"/>
                <w:sz w:val="19"/>
              </w:rPr>
              <w:t xml:space="preserve">  5.7</w:t>
            </w:r>
          </w:p>
        </w:tc>
        <w:tc>
          <w:tcPr>
            <w:tcW w:w="3041" w:type="dxa"/>
            <w:shd w:val="clear" w:color="auto" w:fill="FFFFFF"/>
          </w:tcPr>
          <w:p w14:paraId="36344DC3" w14:textId="77777777" w:rsidR="00085598" w:rsidRDefault="00000000">
            <w:r>
              <w:rPr>
                <w:sz w:val="19"/>
              </w:rPr>
              <w:t>Analytics Module</w:t>
            </w:r>
          </w:p>
        </w:tc>
        <w:tc>
          <w:tcPr>
            <w:tcW w:w="3041" w:type="dxa"/>
            <w:shd w:val="clear" w:color="auto" w:fill="FFFFFF"/>
          </w:tcPr>
          <w:p w14:paraId="0F9814E6" w14:textId="77777777" w:rsidR="00085598" w:rsidRDefault="00000000">
            <w:pPr>
              <w:jc w:val="right"/>
            </w:pPr>
            <w:r>
              <w:rPr>
                <w:sz w:val="19"/>
              </w:rPr>
              <w:t>30</w:t>
            </w:r>
          </w:p>
        </w:tc>
      </w:tr>
      <w:tr w:rsidR="00085598" w14:paraId="5D1B9274" w14:textId="77777777">
        <w:tc>
          <w:tcPr>
            <w:tcW w:w="3041" w:type="dxa"/>
            <w:shd w:val="clear" w:color="auto" w:fill="FFFFFF"/>
          </w:tcPr>
          <w:p w14:paraId="6D7C0F0A" w14:textId="77777777" w:rsidR="00085598" w:rsidRDefault="00000000">
            <w:r>
              <w:rPr>
                <w:color w:val="0D2B5E"/>
                <w:sz w:val="19"/>
              </w:rPr>
              <w:t xml:space="preserve">  5.8</w:t>
            </w:r>
          </w:p>
        </w:tc>
        <w:tc>
          <w:tcPr>
            <w:tcW w:w="3041" w:type="dxa"/>
            <w:shd w:val="clear" w:color="auto" w:fill="FFFFFF"/>
          </w:tcPr>
          <w:p w14:paraId="4B59EEF0" w14:textId="77777777" w:rsidR="00085598" w:rsidRDefault="00000000">
            <w:r>
              <w:rPr>
                <w:sz w:val="19"/>
              </w:rPr>
              <w:t>Survey Module</w:t>
            </w:r>
          </w:p>
        </w:tc>
        <w:tc>
          <w:tcPr>
            <w:tcW w:w="3041" w:type="dxa"/>
            <w:shd w:val="clear" w:color="auto" w:fill="FFFFFF"/>
          </w:tcPr>
          <w:p w14:paraId="54305437" w14:textId="77777777" w:rsidR="00085598" w:rsidRDefault="00000000">
            <w:pPr>
              <w:jc w:val="right"/>
            </w:pPr>
            <w:r>
              <w:rPr>
                <w:sz w:val="19"/>
              </w:rPr>
              <w:t>31</w:t>
            </w:r>
          </w:p>
        </w:tc>
      </w:tr>
      <w:tr w:rsidR="00085598" w14:paraId="1646DA06" w14:textId="77777777">
        <w:tc>
          <w:tcPr>
            <w:tcW w:w="3041" w:type="dxa"/>
            <w:shd w:val="clear" w:color="auto" w:fill="FFFFFF"/>
          </w:tcPr>
          <w:p w14:paraId="05CE4921" w14:textId="77777777" w:rsidR="00085598" w:rsidRDefault="00000000">
            <w:r>
              <w:rPr>
                <w:color w:val="0D2B5E"/>
                <w:sz w:val="19"/>
              </w:rPr>
              <w:t xml:space="preserve">  5.9</w:t>
            </w:r>
          </w:p>
        </w:tc>
        <w:tc>
          <w:tcPr>
            <w:tcW w:w="3041" w:type="dxa"/>
            <w:shd w:val="clear" w:color="auto" w:fill="FFFFFF"/>
          </w:tcPr>
          <w:p w14:paraId="55D83A6C" w14:textId="77777777" w:rsidR="00085598" w:rsidRDefault="00000000">
            <w:r>
              <w:rPr>
                <w:sz w:val="19"/>
              </w:rPr>
              <w:t>Database Module</w:t>
            </w:r>
          </w:p>
        </w:tc>
        <w:tc>
          <w:tcPr>
            <w:tcW w:w="3041" w:type="dxa"/>
            <w:shd w:val="clear" w:color="auto" w:fill="FFFFFF"/>
          </w:tcPr>
          <w:p w14:paraId="63462D5B" w14:textId="77777777" w:rsidR="00085598" w:rsidRDefault="00000000">
            <w:pPr>
              <w:jc w:val="right"/>
            </w:pPr>
            <w:r>
              <w:rPr>
                <w:sz w:val="19"/>
              </w:rPr>
              <w:t>31</w:t>
            </w:r>
          </w:p>
        </w:tc>
      </w:tr>
      <w:tr w:rsidR="00085598" w14:paraId="7C86BEC3" w14:textId="77777777">
        <w:tc>
          <w:tcPr>
            <w:tcW w:w="3041" w:type="dxa"/>
            <w:shd w:val="clear" w:color="auto" w:fill="FFFFFF"/>
          </w:tcPr>
          <w:p w14:paraId="3726C31D" w14:textId="77777777" w:rsidR="00085598" w:rsidRDefault="00000000">
            <w:r>
              <w:rPr>
                <w:color w:val="0D2B5E"/>
                <w:sz w:val="19"/>
              </w:rPr>
              <w:t xml:space="preserve">  5.10</w:t>
            </w:r>
          </w:p>
        </w:tc>
        <w:tc>
          <w:tcPr>
            <w:tcW w:w="3041" w:type="dxa"/>
            <w:shd w:val="clear" w:color="auto" w:fill="FFFFFF"/>
          </w:tcPr>
          <w:p w14:paraId="65180C72" w14:textId="77777777" w:rsidR="00085598" w:rsidRDefault="00000000">
            <w:r>
              <w:rPr>
                <w:sz w:val="19"/>
              </w:rPr>
              <w:t>Export Module</w:t>
            </w:r>
          </w:p>
        </w:tc>
        <w:tc>
          <w:tcPr>
            <w:tcW w:w="3041" w:type="dxa"/>
            <w:shd w:val="clear" w:color="auto" w:fill="FFFFFF"/>
          </w:tcPr>
          <w:p w14:paraId="66A2543E" w14:textId="77777777" w:rsidR="00085598" w:rsidRDefault="00000000">
            <w:pPr>
              <w:jc w:val="right"/>
            </w:pPr>
            <w:r>
              <w:rPr>
                <w:sz w:val="19"/>
              </w:rPr>
              <w:t>32</w:t>
            </w:r>
          </w:p>
        </w:tc>
      </w:tr>
      <w:tr w:rsidR="00085598" w14:paraId="164322D9" w14:textId="77777777">
        <w:tc>
          <w:tcPr>
            <w:tcW w:w="3041" w:type="dxa"/>
            <w:shd w:val="clear" w:color="auto" w:fill="FFFFFF"/>
          </w:tcPr>
          <w:p w14:paraId="585142CA" w14:textId="77777777" w:rsidR="00085598" w:rsidRDefault="00000000">
            <w:r>
              <w:rPr>
                <w:color w:val="0D2B5E"/>
                <w:sz w:val="19"/>
              </w:rPr>
              <w:t xml:space="preserve">  5.11</w:t>
            </w:r>
          </w:p>
        </w:tc>
        <w:tc>
          <w:tcPr>
            <w:tcW w:w="3041" w:type="dxa"/>
            <w:shd w:val="clear" w:color="auto" w:fill="FFFFFF"/>
          </w:tcPr>
          <w:p w14:paraId="407C1447" w14:textId="77777777" w:rsidR="00085598" w:rsidRDefault="00000000">
            <w:r>
              <w:rPr>
                <w:sz w:val="19"/>
              </w:rPr>
              <w:t>Right-Side Analytics Panel</w:t>
            </w:r>
          </w:p>
        </w:tc>
        <w:tc>
          <w:tcPr>
            <w:tcW w:w="3041" w:type="dxa"/>
            <w:shd w:val="clear" w:color="auto" w:fill="FFFFFF"/>
          </w:tcPr>
          <w:p w14:paraId="7322B9E9" w14:textId="77777777" w:rsidR="00085598" w:rsidRDefault="00000000">
            <w:pPr>
              <w:jc w:val="right"/>
            </w:pPr>
            <w:r>
              <w:rPr>
                <w:sz w:val="19"/>
              </w:rPr>
              <w:t>33</w:t>
            </w:r>
          </w:p>
        </w:tc>
      </w:tr>
      <w:tr w:rsidR="00085598" w14:paraId="1AFF94D3" w14:textId="77777777">
        <w:tc>
          <w:tcPr>
            <w:tcW w:w="3041" w:type="dxa"/>
            <w:shd w:val="clear" w:color="auto" w:fill="FFFFFF"/>
          </w:tcPr>
          <w:p w14:paraId="289C9468" w14:textId="77777777" w:rsidR="00085598" w:rsidRDefault="00000000">
            <w:r>
              <w:rPr>
                <w:color w:val="0D2B5E"/>
                <w:sz w:val="19"/>
              </w:rPr>
              <w:t xml:space="preserve">  5.12</w:t>
            </w:r>
          </w:p>
        </w:tc>
        <w:tc>
          <w:tcPr>
            <w:tcW w:w="3041" w:type="dxa"/>
            <w:shd w:val="clear" w:color="auto" w:fill="FFFFFF"/>
          </w:tcPr>
          <w:p w14:paraId="19F62EC1" w14:textId="77777777" w:rsidR="00085598" w:rsidRDefault="00000000">
            <w:r>
              <w:rPr>
                <w:sz w:val="19"/>
              </w:rPr>
              <w:t>Refreshing Live Data</w:t>
            </w:r>
          </w:p>
        </w:tc>
        <w:tc>
          <w:tcPr>
            <w:tcW w:w="3041" w:type="dxa"/>
            <w:shd w:val="clear" w:color="auto" w:fill="FFFFFF"/>
          </w:tcPr>
          <w:p w14:paraId="146C54D8" w14:textId="77777777" w:rsidR="00085598" w:rsidRDefault="00000000">
            <w:pPr>
              <w:jc w:val="right"/>
            </w:pPr>
            <w:r>
              <w:rPr>
                <w:sz w:val="19"/>
              </w:rPr>
              <w:t>33</w:t>
            </w:r>
          </w:p>
        </w:tc>
      </w:tr>
      <w:tr w:rsidR="00085598" w14:paraId="042578BD" w14:textId="77777777">
        <w:tc>
          <w:tcPr>
            <w:tcW w:w="3041" w:type="dxa"/>
            <w:shd w:val="clear" w:color="auto" w:fill="E8F5E9"/>
          </w:tcPr>
          <w:p w14:paraId="59FD1886" w14:textId="77777777" w:rsidR="00085598" w:rsidRDefault="00000000">
            <w:r>
              <w:rPr>
                <w:b/>
                <w:color w:val="0D2B5E"/>
                <w:sz w:val="19"/>
              </w:rPr>
              <w:t>6</w:t>
            </w:r>
          </w:p>
        </w:tc>
        <w:tc>
          <w:tcPr>
            <w:tcW w:w="3041" w:type="dxa"/>
            <w:shd w:val="clear" w:color="auto" w:fill="E8F5E9"/>
          </w:tcPr>
          <w:p w14:paraId="5DA2BD85" w14:textId="77777777" w:rsidR="00085598" w:rsidRDefault="00000000">
            <w:r>
              <w:rPr>
                <w:b/>
                <w:sz w:val="19"/>
              </w:rPr>
              <w:t>Data Synchronisation &amp; Offline Operation</w:t>
            </w:r>
          </w:p>
        </w:tc>
        <w:tc>
          <w:tcPr>
            <w:tcW w:w="3041" w:type="dxa"/>
            <w:shd w:val="clear" w:color="auto" w:fill="E8F5E9"/>
          </w:tcPr>
          <w:p w14:paraId="474D8649" w14:textId="77777777" w:rsidR="00085598" w:rsidRDefault="00000000">
            <w:pPr>
              <w:jc w:val="right"/>
            </w:pPr>
            <w:r>
              <w:rPr>
                <w:sz w:val="19"/>
              </w:rPr>
              <w:t>34</w:t>
            </w:r>
          </w:p>
        </w:tc>
      </w:tr>
      <w:tr w:rsidR="00085598" w14:paraId="10FCCAA8" w14:textId="77777777">
        <w:tc>
          <w:tcPr>
            <w:tcW w:w="3041" w:type="dxa"/>
            <w:shd w:val="clear" w:color="auto" w:fill="E8F5E9"/>
          </w:tcPr>
          <w:p w14:paraId="2C959273" w14:textId="77777777" w:rsidR="00085598" w:rsidRDefault="00000000">
            <w:r>
              <w:rPr>
                <w:b/>
                <w:color w:val="0D2B5E"/>
                <w:sz w:val="19"/>
              </w:rPr>
              <w:t>7</w:t>
            </w:r>
          </w:p>
        </w:tc>
        <w:tc>
          <w:tcPr>
            <w:tcW w:w="3041" w:type="dxa"/>
            <w:shd w:val="clear" w:color="auto" w:fill="E8F5E9"/>
          </w:tcPr>
          <w:p w14:paraId="01200A91" w14:textId="77777777" w:rsidR="00085598" w:rsidRDefault="00000000">
            <w:r>
              <w:rPr>
                <w:b/>
                <w:sz w:val="19"/>
              </w:rPr>
              <w:t>System Administration</w:t>
            </w:r>
          </w:p>
        </w:tc>
        <w:tc>
          <w:tcPr>
            <w:tcW w:w="3041" w:type="dxa"/>
            <w:shd w:val="clear" w:color="auto" w:fill="E8F5E9"/>
          </w:tcPr>
          <w:p w14:paraId="45420669" w14:textId="77777777" w:rsidR="00085598" w:rsidRDefault="00000000">
            <w:pPr>
              <w:jc w:val="right"/>
            </w:pPr>
            <w:r>
              <w:rPr>
                <w:sz w:val="19"/>
              </w:rPr>
              <w:t>35</w:t>
            </w:r>
          </w:p>
        </w:tc>
      </w:tr>
      <w:tr w:rsidR="00085598" w14:paraId="1591824D" w14:textId="77777777">
        <w:tc>
          <w:tcPr>
            <w:tcW w:w="3041" w:type="dxa"/>
            <w:shd w:val="clear" w:color="auto" w:fill="E8F5E9"/>
          </w:tcPr>
          <w:p w14:paraId="4CF74C2C" w14:textId="77777777" w:rsidR="00085598" w:rsidRDefault="00000000">
            <w:r>
              <w:rPr>
                <w:b/>
                <w:color w:val="0D2B5E"/>
                <w:sz w:val="19"/>
              </w:rPr>
              <w:t>8</w:t>
            </w:r>
          </w:p>
        </w:tc>
        <w:tc>
          <w:tcPr>
            <w:tcW w:w="3041" w:type="dxa"/>
            <w:shd w:val="clear" w:color="auto" w:fill="E8F5E9"/>
          </w:tcPr>
          <w:p w14:paraId="46321637" w14:textId="77777777" w:rsidR="00085598" w:rsidRDefault="00000000">
            <w:r>
              <w:rPr>
                <w:b/>
                <w:sz w:val="19"/>
              </w:rPr>
              <w:t>Troubleshooting</w:t>
            </w:r>
          </w:p>
        </w:tc>
        <w:tc>
          <w:tcPr>
            <w:tcW w:w="3041" w:type="dxa"/>
            <w:shd w:val="clear" w:color="auto" w:fill="E8F5E9"/>
          </w:tcPr>
          <w:p w14:paraId="0A8B1AD8" w14:textId="77777777" w:rsidR="00085598" w:rsidRDefault="00000000">
            <w:pPr>
              <w:jc w:val="right"/>
            </w:pPr>
            <w:r>
              <w:rPr>
                <w:sz w:val="19"/>
              </w:rPr>
              <w:t>36</w:t>
            </w:r>
          </w:p>
        </w:tc>
      </w:tr>
      <w:tr w:rsidR="00085598" w14:paraId="5DA4E326" w14:textId="77777777">
        <w:tc>
          <w:tcPr>
            <w:tcW w:w="3041" w:type="dxa"/>
            <w:shd w:val="clear" w:color="auto" w:fill="E8F5E9"/>
          </w:tcPr>
          <w:p w14:paraId="0A406F6F" w14:textId="77777777" w:rsidR="00085598" w:rsidRDefault="00000000">
            <w:r>
              <w:rPr>
                <w:b/>
                <w:color w:val="0D2B5E"/>
                <w:sz w:val="19"/>
              </w:rPr>
              <w:t>9</w:t>
            </w:r>
          </w:p>
        </w:tc>
        <w:tc>
          <w:tcPr>
            <w:tcW w:w="3041" w:type="dxa"/>
            <w:shd w:val="clear" w:color="auto" w:fill="E8F5E9"/>
          </w:tcPr>
          <w:p w14:paraId="64FFB649" w14:textId="77777777" w:rsidR="00085598" w:rsidRDefault="00000000">
            <w:r>
              <w:rPr>
                <w:b/>
                <w:sz w:val="19"/>
              </w:rPr>
              <w:t>Glossary</w:t>
            </w:r>
          </w:p>
        </w:tc>
        <w:tc>
          <w:tcPr>
            <w:tcW w:w="3041" w:type="dxa"/>
            <w:shd w:val="clear" w:color="auto" w:fill="E8F5E9"/>
          </w:tcPr>
          <w:p w14:paraId="4100FADE" w14:textId="77777777" w:rsidR="00085598" w:rsidRDefault="00000000">
            <w:pPr>
              <w:jc w:val="right"/>
            </w:pPr>
            <w:r>
              <w:rPr>
                <w:sz w:val="19"/>
              </w:rPr>
              <w:t>38</w:t>
            </w:r>
          </w:p>
        </w:tc>
      </w:tr>
      <w:tr w:rsidR="00085598" w14:paraId="5B093011" w14:textId="77777777">
        <w:tc>
          <w:tcPr>
            <w:tcW w:w="3041" w:type="dxa"/>
            <w:shd w:val="clear" w:color="auto" w:fill="E8F5E9"/>
          </w:tcPr>
          <w:p w14:paraId="19AB141B" w14:textId="77777777" w:rsidR="00085598" w:rsidRDefault="00000000">
            <w:r>
              <w:rPr>
                <w:b/>
                <w:color w:val="0D2B5E"/>
                <w:sz w:val="19"/>
              </w:rPr>
              <w:t>Appendix A</w:t>
            </w:r>
          </w:p>
        </w:tc>
        <w:tc>
          <w:tcPr>
            <w:tcW w:w="3041" w:type="dxa"/>
            <w:shd w:val="clear" w:color="auto" w:fill="E8F5E9"/>
          </w:tcPr>
          <w:p w14:paraId="532F077B" w14:textId="77777777" w:rsidR="00085598" w:rsidRDefault="00000000">
            <w:r>
              <w:rPr>
                <w:b/>
                <w:sz w:val="19"/>
              </w:rPr>
              <w:t>Central Database Integration</w:t>
            </w:r>
          </w:p>
        </w:tc>
        <w:tc>
          <w:tcPr>
            <w:tcW w:w="3041" w:type="dxa"/>
            <w:shd w:val="clear" w:color="auto" w:fill="E8F5E9"/>
          </w:tcPr>
          <w:p w14:paraId="4E3ED1F3" w14:textId="77777777" w:rsidR="00085598" w:rsidRDefault="00000000">
            <w:pPr>
              <w:jc w:val="right"/>
            </w:pPr>
            <w:r>
              <w:rPr>
                <w:sz w:val="19"/>
              </w:rPr>
              <w:t>40</w:t>
            </w:r>
          </w:p>
        </w:tc>
      </w:tr>
      <w:tr w:rsidR="00085598" w14:paraId="4B8CB306" w14:textId="77777777">
        <w:tc>
          <w:tcPr>
            <w:tcW w:w="3041" w:type="dxa"/>
            <w:shd w:val="clear" w:color="auto" w:fill="E8F5E9"/>
          </w:tcPr>
          <w:p w14:paraId="0A85DF62" w14:textId="77777777" w:rsidR="00085598" w:rsidRDefault="00000000">
            <w:r>
              <w:rPr>
                <w:b/>
                <w:color w:val="0D2B5E"/>
                <w:sz w:val="19"/>
              </w:rPr>
              <w:t>Appendix B</w:t>
            </w:r>
          </w:p>
        </w:tc>
        <w:tc>
          <w:tcPr>
            <w:tcW w:w="3041" w:type="dxa"/>
            <w:shd w:val="clear" w:color="auto" w:fill="E8F5E9"/>
          </w:tcPr>
          <w:p w14:paraId="4CD778F5" w14:textId="77777777" w:rsidR="00085598" w:rsidRDefault="00000000">
            <w:r>
              <w:rPr>
                <w:b/>
                <w:sz w:val="19"/>
              </w:rPr>
              <w:t>API Endpoint Reference</w:t>
            </w:r>
          </w:p>
        </w:tc>
        <w:tc>
          <w:tcPr>
            <w:tcW w:w="3041" w:type="dxa"/>
            <w:shd w:val="clear" w:color="auto" w:fill="E8F5E9"/>
          </w:tcPr>
          <w:p w14:paraId="01483E5A" w14:textId="77777777" w:rsidR="00085598" w:rsidRDefault="00000000">
            <w:pPr>
              <w:jc w:val="right"/>
            </w:pPr>
            <w:r>
              <w:rPr>
                <w:sz w:val="19"/>
              </w:rPr>
              <w:t>41</w:t>
            </w:r>
          </w:p>
        </w:tc>
      </w:tr>
    </w:tbl>
    <w:p w14:paraId="6FBCCD16" w14:textId="77777777" w:rsidR="00085598" w:rsidRDefault="00000000">
      <w:r>
        <w:br w:type="page"/>
      </w:r>
    </w:p>
    <w:p w14:paraId="3914BD7A" w14:textId="77777777" w:rsidR="00085598" w:rsidRDefault="00000000">
      <w:pPr>
        <w:pStyle w:val="Heading1"/>
      </w:pPr>
      <w:r>
        <w:rPr>
          <w:color w:val="006633"/>
        </w:rPr>
        <w:lastRenderedPageBreak/>
        <w:t>1.  INTRODUCTION</w:t>
      </w:r>
    </w:p>
    <w:p w14:paraId="6BB5CE27" w14:textId="77777777" w:rsidR="00085598" w:rsidRDefault="00000000">
      <w:pPr>
        <w:spacing w:after="120"/>
      </w:pPr>
      <w:r>
        <w:rPr>
          <w:color w:val="333333"/>
          <w:sz w:val="21"/>
        </w:rPr>
        <w:t>The Zimbabwe National Geospatial and Space Agency (ZINGSA), in partnership with the Ministry of Transport and Infrastructural Development (MOTID) - Department of Roads, has deployed the Road Condition Survey System to support the national mandate of monitoring, cataloguing, and maintaining Zimbabwe's road network.</w:t>
      </w:r>
    </w:p>
    <w:p w14:paraId="38B2B065" w14:textId="77777777" w:rsidR="00085598" w:rsidRDefault="00000000">
      <w:pPr>
        <w:spacing w:after="120"/>
      </w:pPr>
      <w:r>
        <w:rPr>
          <w:color w:val="333333"/>
          <w:sz w:val="21"/>
        </w:rPr>
        <w:t>This system consists of two integrated components:</w:t>
      </w:r>
    </w:p>
    <w:p w14:paraId="3A25E0D8" w14:textId="77777777" w:rsidR="00085598" w:rsidRDefault="00000000">
      <w:pPr>
        <w:pStyle w:val="ListBullet"/>
      </w:pPr>
      <w:r>
        <w:rPr>
          <w:sz w:val="20"/>
        </w:rPr>
        <w:t>Mobile Application (Android) - Used by field surveyors to collect road asset condition data in the field, including in areas with no internet connectivity.</w:t>
      </w:r>
    </w:p>
    <w:p w14:paraId="5A2F8340" w14:textId="77777777" w:rsidR="00085598" w:rsidRDefault="00000000">
      <w:pPr>
        <w:pStyle w:val="ListBullet"/>
      </w:pPr>
      <w:r>
        <w:rPr>
          <w:sz w:val="20"/>
        </w:rPr>
        <w:t>Web Dashboard - Used by Roads Department administrators and engineers to view, analyse, and export the collected survey data via an interactive map and reporting interface.</w:t>
      </w:r>
    </w:p>
    <w:p w14:paraId="6BCB24B6" w14:textId="77777777" w:rsidR="00085598" w:rsidRDefault="00085598"/>
    <w:p w14:paraId="6B4C3A9F" w14:textId="77777777" w:rsidR="00085598" w:rsidRDefault="00000000">
      <w:pPr>
        <w:spacing w:after="120"/>
      </w:pPr>
      <w:r>
        <w:rPr>
          <w:b/>
          <w:color w:val="0D2B5E"/>
        </w:rPr>
        <w:t>1.1  Purpose of this Document</w:t>
      </w:r>
    </w:p>
    <w:p w14:paraId="6671E42A" w14:textId="77777777" w:rsidR="00085598" w:rsidRDefault="00000000">
      <w:pPr>
        <w:spacing w:after="120"/>
      </w:pPr>
      <w:r>
        <w:rPr>
          <w:color w:val="333333"/>
          <w:sz w:val="21"/>
        </w:rPr>
        <w:t>This User Manual provides step-by-step instructions for both field surveyors operating the Mobile Application and administrators using the Web Dashboard. It covers all features, forms, and workflows required to operate the system effectively.</w:t>
      </w:r>
    </w:p>
    <w:p w14:paraId="3A4B0995" w14:textId="77777777" w:rsidR="00085598" w:rsidRDefault="00085598"/>
    <w:p w14:paraId="6BBB694D" w14:textId="77777777" w:rsidR="00085598" w:rsidRDefault="00000000">
      <w:pPr>
        <w:spacing w:after="120"/>
      </w:pPr>
      <w:r>
        <w:rPr>
          <w:b/>
          <w:color w:val="0D2B5E"/>
        </w:rPr>
        <w:t>1.2  Scope</w:t>
      </w:r>
    </w:p>
    <w:p w14:paraId="0FC39674" w14:textId="77777777" w:rsidR="00085598" w:rsidRDefault="00000000">
      <w:pPr>
        <w:spacing w:after="120"/>
      </w:pPr>
      <w:r>
        <w:rPr>
          <w:color w:val="333333"/>
          <w:sz w:val="21"/>
        </w:rPr>
        <w:t>This manual applies to:</w:t>
      </w:r>
    </w:p>
    <w:p w14:paraId="5D6F8DC5" w14:textId="77777777" w:rsidR="00085598" w:rsidRDefault="00000000">
      <w:pPr>
        <w:pStyle w:val="ListBullet"/>
      </w:pPr>
      <w:r>
        <w:rPr>
          <w:sz w:val="20"/>
        </w:rPr>
        <w:t>Field surveyors assigned to road condition survey teams</w:t>
      </w:r>
    </w:p>
    <w:p w14:paraId="1B9EB029" w14:textId="77777777" w:rsidR="00085598" w:rsidRDefault="00000000">
      <w:pPr>
        <w:pStyle w:val="ListBullet"/>
      </w:pPr>
      <w:r>
        <w:rPr>
          <w:sz w:val="20"/>
        </w:rPr>
        <w:t>Roads Department administrators and engineers</w:t>
      </w:r>
    </w:p>
    <w:p w14:paraId="31D8D675" w14:textId="77777777" w:rsidR="00085598" w:rsidRDefault="00000000">
      <w:pPr>
        <w:pStyle w:val="ListBullet"/>
      </w:pPr>
      <w:r>
        <w:rPr>
          <w:sz w:val="20"/>
        </w:rPr>
        <w:t>ZINGSA GIS and data management staff</w:t>
      </w:r>
    </w:p>
    <w:p w14:paraId="66A81DDE" w14:textId="77777777" w:rsidR="00085598" w:rsidRDefault="00000000">
      <w:pPr>
        <w:pStyle w:val="ListBullet"/>
      </w:pPr>
      <w:r>
        <w:rPr>
          <w:sz w:val="20"/>
        </w:rPr>
        <w:t>ICT staff responsible for system maintenance</w:t>
      </w:r>
    </w:p>
    <w:p w14:paraId="5A8EC5E8" w14:textId="77777777" w:rsidR="00085598" w:rsidRDefault="00085598"/>
    <w:p w14:paraId="324B4394" w14:textId="77777777" w:rsidR="00085598" w:rsidRDefault="00000000">
      <w:pPr>
        <w:spacing w:after="120"/>
      </w:pPr>
      <w:r>
        <w:rPr>
          <w:b/>
          <w:color w:val="0D2B5E"/>
        </w:rPr>
        <w:t>1.3  Document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5D63E68F" w14:textId="77777777">
        <w:trPr>
          <w:jc w:val="center"/>
        </w:trPr>
        <w:tc>
          <w:tcPr>
            <w:tcW w:w="4561" w:type="dxa"/>
            <w:shd w:val="clear" w:color="auto" w:fill="0D2B5E"/>
          </w:tcPr>
          <w:p w14:paraId="0C6C46A2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w="4561" w:type="dxa"/>
            <w:shd w:val="clear" w:color="auto" w:fill="0D2B5E"/>
          </w:tcPr>
          <w:p w14:paraId="30DE5B5E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085598" w14:paraId="1BAFBC71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5C90EBBE" w14:textId="77777777" w:rsidR="00085598" w:rsidRDefault="00000000">
            <w:r>
              <w:rPr>
                <w:sz w:val="18"/>
              </w:rPr>
              <w:t>Bold text</w:t>
            </w:r>
          </w:p>
        </w:tc>
        <w:tc>
          <w:tcPr>
            <w:tcW w:w="4561" w:type="dxa"/>
            <w:shd w:val="clear" w:color="auto" w:fill="E8F5E9"/>
          </w:tcPr>
          <w:p w14:paraId="3EB0B22A" w14:textId="77777777" w:rsidR="00085598" w:rsidRDefault="00000000">
            <w:r>
              <w:rPr>
                <w:sz w:val="18"/>
              </w:rPr>
              <w:t>Buttons, menu items, and field labels in the application</w:t>
            </w:r>
          </w:p>
        </w:tc>
      </w:tr>
      <w:tr w:rsidR="00085598" w14:paraId="62C8CC99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3FDD03F5" w14:textId="77777777" w:rsidR="00085598" w:rsidRDefault="00000000">
            <w:r>
              <w:rPr>
                <w:sz w:val="18"/>
              </w:rPr>
              <w:t>Italic text</w:t>
            </w:r>
          </w:p>
        </w:tc>
        <w:tc>
          <w:tcPr>
            <w:tcW w:w="4561" w:type="dxa"/>
            <w:shd w:val="clear" w:color="auto" w:fill="FFFFFF"/>
          </w:tcPr>
          <w:p w14:paraId="1CED9DBB" w14:textId="77777777" w:rsidR="00085598" w:rsidRDefault="00000000">
            <w:r>
              <w:rPr>
                <w:sz w:val="18"/>
              </w:rPr>
              <w:t>Values to be entered or selected</w:t>
            </w:r>
          </w:p>
        </w:tc>
      </w:tr>
      <w:tr w:rsidR="00085598" w14:paraId="0510AB3B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C5DF63A" w14:textId="77777777" w:rsidR="00085598" w:rsidRDefault="00000000">
            <w:r>
              <w:rPr>
                <w:sz w:val="18"/>
              </w:rPr>
              <w:t>[Icon label]</w:t>
            </w:r>
          </w:p>
        </w:tc>
        <w:tc>
          <w:tcPr>
            <w:tcW w:w="4561" w:type="dxa"/>
            <w:shd w:val="clear" w:color="auto" w:fill="E8F5E9"/>
          </w:tcPr>
          <w:p w14:paraId="4BBBF772" w14:textId="77777777" w:rsidR="00085598" w:rsidRDefault="00000000">
            <w:r>
              <w:rPr>
                <w:sz w:val="18"/>
              </w:rPr>
              <w:t>Reference to an icon button on screen</w:t>
            </w:r>
          </w:p>
        </w:tc>
      </w:tr>
      <w:tr w:rsidR="00085598" w14:paraId="7EF669A7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B85AF9A" w14:textId="77777777" w:rsidR="00085598" w:rsidRDefault="00000000">
            <w:r>
              <w:rPr>
                <w:sz w:val="18"/>
              </w:rPr>
              <w:t>NOTE:</w:t>
            </w:r>
          </w:p>
        </w:tc>
        <w:tc>
          <w:tcPr>
            <w:tcW w:w="4561" w:type="dxa"/>
            <w:shd w:val="clear" w:color="auto" w:fill="FFFFFF"/>
          </w:tcPr>
          <w:p w14:paraId="02AE977E" w14:textId="77777777" w:rsidR="00085598" w:rsidRDefault="00000000">
            <w:r>
              <w:rPr>
                <w:sz w:val="18"/>
              </w:rPr>
              <w:t>Important information the user should be aware of</w:t>
            </w:r>
          </w:p>
        </w:tc>
      </w:tr>
      <w:tr w:rsidR="00085598" w14:paraId="3EA9332D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E40244E" w14:textId="77777777" w:rsidR="00085598" w:rsidRDefault="00000000">
            <w:r>
              <w:rPr>
                <w:sz w:val="18"/>
              </w:rPr>
              <w:t>WARNING:</w:t>
            </w:r>
          </w:p>
        </w:tc>
        <w:tc>
          <w:tcPr>
            <w:tcW w:w="4561" w:type="dxa"/>
            <w:shd w:val="clear" w:color="auto" w:fill="E8F5E9"/>
          </w:tcPr>
          <w:p w14:paraId="0DBD9FD4" w14:textId="77777777" w:rsidR="00085598" w:rsidRDefault="00000000">
            <w:r>
              <w:rPr>
                <w:sz w:val="18"/>
              </w:rPr>
              <w:t>Action that may result in data loss if not followed correctly</w:t>
            </w:r>
          </w:p>
        </w:tc>
      </w:tr>
    </w:tbl>
    <w:p w14:paraId="7C1D10CC" w14:textId="77777777" w:rsidR="00085598" w:rsidRDefault="00085598"/>
    <w:p w14:paraId="021A5EF2" w14:textId="77777777" w:rsidR="00085598" w:rsidRDefault="00000000">
      <w:r>
        <w:br w:type="page"/>
      </w:r>
    </w:p>
    <w:p w14:paraId="48B90EB4" w14:textId="77777777" w:rsidR="00085598" w:rsidRDefault="00000000">
      <w:pPr>
        <w:pStyle w:val="Heading1"/>
      </w:pPr>
      <w:r>
        <w:rPr>
          <w:color w:val="006633"/>
        </w:rPr>
        <w:lastRenderedPageBreak/>
        <w:t>2.  SYSTEM OVERVIEW &amp; ARCHITECTURE</w:t>
      </w:r>
    </w:p>
    <w:p w14:paraId="7E75F059" w14:textId="77777777" w:rsidR="00085598" w:rsidRDefault="00000000">
      <w:pPr>
        <w:spacing w:after="120"/>
      </w:pPr>
      <w:r>
        <w:rPr>
          <w:color w:val="333333"/>
          <w:sz w:val="21"/>
        </w:rPr>
        <w:t>The Road Condition Survey System is a full-stack field telemetry platform developed and operated by ZINGSA in support of the MOTID Department of Roads. It comprises three tiers: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06828F2C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0D9278D3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3041" w:type="dxa"/>
            <w:shd w:val="clear" w:color="auto" w:fill="0D2B5E"/>
          </w:tcPr>
          <w:p w14:paraId="4731FF1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041" w:type="dxa"/>
            <w:shd w:val="clear" w:color="auto" w:fill="0D2B5E"/>
          </w:tcPr>
          <w:p w14:paraId="6414A172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85598" w14:paraId="3BC4E0B8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9BB4F05" w14:textId="77777777" w:rsidR="00085598" w:rsidRDefault="00000000">
            <w:r>
              <w:rPr>
                <w:sz w:val="18"/>
              </w:rPr>
              <w:t>Mobile App (Android)</w:t>
            </w:r>
          </w:p>
        </w:tc>
        <w:tc>
          <w:tcPr>
            <w:tcW w:w="3041" w:type="dxa"/>
            <w:shd w:val="clear" w:color="auto" w:fill="E8F5E9"/>
          </w:tcPr>
          <w:p w14:paraId="01D349F6" w14:textId="77777777" w:rsidR="00085598" w:rsidRDefault="00000000">
            <w:r>
              <w:rPr>
                <w:sz w:val="18"/>
              </w:rPr>
              <w:t>Capacitor + React (TypeScript)</w:t>
            </w:r>
          </w:p>
        </w:tc>
        <w:tc>
          <w:tcPr>
            <w:tcW w:w="3041" w:type="dxa"/>
            <w:shd w:val="clear" w:color="auto" w:fill="E8F5E9"/>
          </w:tcPr>
          <w:p w14:paraId="21C91F5C" w14:textId="77777777" w:rsidR="00085598" w:rsidRDefault="00000000">
            <w:r>
              <w:rPr>
                <w:sz w:val="18"/>
              </w:rPr>
              <w:t>Field data collection, offline storage, GPS capture, photo attachment, draft queue, one-tap sync</w:t>
            </w:r>
          </w:p>
        </w:tc>
      </w:tr>
      <w:tr w:rsidR="00085598" w14:paraId="609F2D5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AEDCA97" w14:textId="77777777" w:rsidR="00085598" w:rsidRDefault="00000000">
            <w:r>
              <w:rPr>
                <w:sz w:val="18"/>
              </w:rPr>
              <w:t>Backend API</w:t>
            </w:r>
          </w:p>
        </w:tc>
        <w:tc>
          <w:tcPr>
            <w:tcW w:w="3041" w:type="dxa"/>
            <w:shd w:val="clear" w:color="auto" w:fill="FFFFFF"/>
          </w:tcPr>
          <w:p w14:paraId="5F81AADE" w14:textId="77777777" w:rsidR="00085598" w:rsidRDefault="00000000">
            <w:r>
              <w:rPr>
                <w:sz w:val="18"/>
              </w:rPr>
              <w:t>Python FastAPI</w:t>
            </w:r>
          </w:p>
        </w:tc>
        <w:tc>
          <w:tcPr>
            <w:tcW w:w="3041" w:type="dxa"/>
            <w:shd w:val="clear" w:color="auto" w:fill="FFFFFF"/>
          </w:tcPr>
          <w:p w14:paraId="0C84E057" w14:textId="77777777" w:rsidR="00085598" w:rsidRDefault="00000000">
            <w:r>
              <w:rPr>
                <w:sz w:val="18"/>
              </w:rPr>
              <w:t>Receives survey submissions from mobile, proxies data from Central Database, caches records, serves REST API to dashboard</w:t>
            </w:r>
          </w:p>
        </w:tc>
      </w:tr>
      <w:tr w:rsidR="00085598" w14:paraId="4A650EEA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59B443C" w14:textId="77777777" w:rsidR="00085598" w:rsidRDefault="00000000">
            <w:r>
              <w:rPr>
                <w:sz w:val="18"/>
              </w:rPr>
              <w:t>Web Dashboard</w:t>
            </w:r>
          </w:p>
        </w:tc>
        <w:tc>
          <w:tcPr>
            <w:tcW w:w="3041" w:type="dxa"/>
            <w:shd w:val="clear" w:color="auto" w:fill="E8F5E9"/>
          </w:tcPr>
          <w:p w14:paraId="4095A5A3" w14:textId="77777777" w:rsidR="00085598" w:rsidRDefault="00000000">
            <w:r>
              <w:rPr>
                <w:sz w:val="18"/>
              </w:rPr>
              <w:t>Next.js (React)</w:t>
            </w:r>
          </w:p>
        </w:tc>
        <w:tc>
          <w:tcPr>
            <w:tcW w:w="3041" w:type="dxa"/>
            <w:shd w:val="clear" w:color="auto" w:fill="E8F5E9"/>
          </w:tcPr>
          <w:p w14:paraId="48003103" w14:textId="77777777" w:rsidR="00085598" w:rsidRDefault="00000000">
            <w:r>
              <w:rPr>
                <w:sz w:val="18"/>
              </w:rPr>
              <w:t>Interactive Leaflet map, multi-module analytics, data export, live/offline data fallback</w:t>
            </w:r>
          </w:p>
        </w:tc>
      </w:tr>
    </w:tbl>
    <w:p w14:paraId="21FA0425" w14:textId="77777777" w:rsidR="00085598" w:rsidRDefault="00085598"/>
    <w:p w14:paraId="0F7DD0D1" w14:textId="77777777" w:rsidR="00085598" w:rsidRDefault="00000000">
      <w:pPr>
        <w:spacing w:after="120"/>
      </w:pPr>
      <w:r>
        <w:rPr>
          <w:b/>
          <w:color w:val="0D2B5E"/>
        </w:rPr>
        <w:t>2.1  Data Flow</w:t>
      </w:r>
    </w:p>
    <w:p w14:paraId="68C09F71" w14:textId="77777777" w:rsidR="00085598" w:rsidRDefault="00000000">
      <w:pPr>
        <w:spacing w:after="120"/>
      </w:pPr>
      <w:r>
        <w:rPr>
          <w:color w:val="333333"/>
          <w:sz w:val="21"/>
        </w:rPr>
        <w:t>Field Surveyor (Mobile App) --&gt; SYNC --&gt; FastAPI Backend --&gt; FETCH --&gt; Web Dashboard</w:t>
      </w:r>
    </w:p>
    <w:p w14:paraId="40B190C3" w14:textId="77777777" w:rsidR="00085598" w:rsidRDefault="00085598"/>
    <w:p w14:paraId="770B5317" w14:textId="77777777" w:rsidR="00085598" w:rsidRDefault="00000000">
      <w:pPr>
        <w:spacing w:after="120"/>
      </w:pPr>
      <w:r>
        <w:rPr>
          <w:b/>
          <w:color w:val="0D2B5E"/>
        </w:rPr>
        <w:t>2.2  Covered Road Asset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5DECAE90" w14:textId="77777777">
        <w:trPr>
          <w:jc w:val="center"/>
        </w:trPr>
        <w:tc>
          <w:tcPr>
            <w:tcW w:w="4561" w:type="dxa"/>
            <w:shd w:val="clear" w:color="auto" w:fill="0D2B5E"/>
          </w:tcPr>
          <w:p w14:paraId="087F99C9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561" w:type="dxa"/>
            <w:shd w:val="clear" w:color="auto" w:fill="0D2B5E"/>
          </w:tcPr>
          <w:p w14:paraId="223B7463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Asset Types</w:t>
            </w:r>
          </w:p>
        </w:tc>
      </w:tr>
      <w:tr w:rsidR="00085598" w14:paraId="04E899DA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5BF1B7C8" w14:textId="77777777" w:rsidR="00085598" w:rsidRDefault="00000000">
            <w:r>
              <w:rPr>
                <w:sz w:val="18"/>
              </w:rPr>
              <w:t>Roads</w:t>
            </w:r>
          </w:p>
        </w:tc>
        <w:tc>
          <w:tcPr>
            <w:tcW w:w="4561" w:type="dxa"/>
            <w:shd w:val="clear" w:color="auto" w:fill="E8F5E9"/>
          </w:tcPr>
          <w:p w14:paraId="63245BF4" w14:textId="77777777" w:rsidR="00085598" w:rsidRDefault="00000000">
            <w:r>
              <w:rPr>
                <w:sz w:val="18"/>
              </w:rPr>
              <w:t>Sealed Roads, Gravel Roads, Earth Roads</w:t>
            </w:r>
          </w:p>
        </w:tc>
      </w:tr>
      <w:tr w:rsidR="00085598" w14:paraId="02C80A9A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A62FD7C" w14:textId="77777777" w:rsidR="00085598" w:rsidRDefault="00000000">
            <w:r>
              <w:rPr>
                <w:sz w:val="18"/>
              </w:rPr>
              <w:t>Structures</w:t>
            </w:r>
          </w:p>
        </w:tc>
        <w:tc>
          <w:tcPr>
            <w:tcW w:w="4561" w:type="dxa"/>
            <w:shd w:val="clear" w:color="auto" w:fill="FFFFFF"/>
          </w:tcPr>
          <w:p w14:paraId="72A36E36" w14:textId="77777777" w:rsidR="00085598" w:rsidRDefault="00000000">
            <w:r>
              <w:rPr>
                <w:sz w:val="18"/>
              </w:rPr>
              <w:t>Bridges, Footbridges, Rail Crossings, Tollgates</w:t>
            </w:r>
          </w:p>
        </w:tc>
      </w:tr>
      <w:tr w:rsidR="00085598" w14:paraId="5D262EFC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F4B6885" w14:textId="77777777" w:rsidR="00085598" w:rsidRDefault="00000000">
            <w:r>
              <w:rPr>
                <w:sz w:val="18"/>
              </w:rPr>
              <w:t>Amenities</w:t>
            </w:r>
          </w:p>
        </w:tc>
        <w:tc>
          <w:tcPr>
            <w:tcW w:w="4561" w:type="dxa"/>
            <w:shd w:val="clear" w:color="auto" w:fill="E8F5E9"/>
          </w:tcPr>
          <w:p w14:paraId="1AF5A777" w14:textId="77777777" w:rsidR="00085598" w:rsidRDefault="00000000">
            <w:r>
              <w:rPr>
                <w:sz w:val="18"/>
              </w:rPr>
              <w:t>Lay-bys, Bus Stops, Junctions, Road Signs</w:t>
            </w:r>
          </w:p>
        </w:tc>
      </w:tr>
      <w:tr w:rsidR="00085598" w14:paraId="4AB8E95C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1CE56093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4561" w:type="dxa"/>
            <w:shd w:val="clear" w:color="auto" w:fill="FFFFFF"/>
          </w:tcPr>
          <w:p w14:paraId="26B6B7E1" w14:textId="77777777" w:rsidR="00085598" w:rsidRDefault="00000000">
            <w:r>
              <w:rPr>
                <w:sz w:val="18"/>
              </w:rPr>
              <w:t>Shelvets, Culverts, Piped Causeways, Drifts, Grids</w:t>
            </w:r>
          </w:p>
        </w:tc>
      </w:tr>
      <w:tr w:rsidR="00085598" w14:paraId="1D7EDB31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32DD5839" w14:textId="77777777" w:rsidR="00085598" w:rsidRDefault="00000000">
            <w:r>
              <w:rPr>
                <w:sz w:val="18"/>
              </w:rPr>
              <w:t>Traffic</w:t>
            </w:r>
          </w:p>
        </w:tc>
        <w:tc>
          <w:tcPr>
            <w:tcW w:w="4561" w:type="dxa"/>
            <w:shd w:val="clear" w:color="auto" w:fill="E8F5E9"/>
          </w:tcPr>
          <w:p w14:paraId="708E4876" w14:textId="77777777" w:rsidR="00085598" w:rsidRDefault="00000000">
            <w:r>
              <w:rPr>
                <w:sz w:val="18"/>
              </w:rPr>
              <w:t>Traffic Lights, Streetlights</w:t>
            </w:r>
          </w:p>
        </w:tc>
      </w:tr>
    </w:tbl>
    <w:p w14:paraId="26ABB840" w14:textId="77777777" w:rsidR="00085598" w:rsidRDefault="00085598"/>
    <w:p w14:paraId="24C833BD" w14:textId="77777777" w:rsidR="00085598" w:rsidRDefault="00000000">
      <w:r>
        <w:br w:type="page"/>
      </w:r>
    </w:p>
    <w:p w14:paraId="2F758DE3" w14:textId="77777777" w:rsidR="00085598" w:rsidRDefault="00000000">
      <w:pPr>
        <w:pStyle w:val="Heading1"/>
      </w:pPr>
      <w:r>
        <w:rPr>
          <w:color w:val="006633"/>
        </w:rPr>
        <w:lastRenderedPageBreak/>
        <w:t>3.  GETTING STARTED</w:t>
      </w:r>
    </w:p>
    <w:p w14:paraId="4BD10818" w14:textId="77777777" w:rsidR="00085598" w:rsidRDefault="00000000">
      <w:pPr>
        <w:spacing w:after="120"/>
      </w:pPr>
      <w:r>
        <w:rPr>
          <w:b/>
          <w:color w:val="0D2B5E"/>
        </w:rPr>
        <w:t>3.1  System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459DEF79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2D305743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041" w:type="dxa"/>
            <w:shd w:val="clear" w:color="auto" w:fill="0D2B5E"/>
          </w:tcPr>
          <w:p w14:paraId="32907750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041" w:type="dxa"/>
            <w:shd w:val="clear" w:color="auto" w:fill="0D2B5E"/>
          </w:tcPr>
          <w:p w14:paraId="6B3E06F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85598" w14:paraId="42A8038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6F8C235" w14:textId="77777777" w:rsidR="00085598" w:rsidRDefault="00000000">
            <w:r>
              <w:rPr>
                <w:sz w:val="18"/>
              </w:rPr>
              <w:t>Mobile App</w:t>
            </w:r>
          </w:p>
        </w:tc>
        <w:tc>
          <w:tcPr>
            <w:tcW w:w="3041" w:type="dxa"/>
            <w:shd w:val="clear" w:color="auto" w:fill="E8F5E9"/>
          </w:tcPr>
          <w:p w14:paraId="203F4F83" w14:textId="77777777" w:rsidR="00085598" w:rsidRDefault="00000000">
            <w:r>
              <w:rPr>
                <w:sz w:val="18"/>
              </w:rPr>
              <w:t>Android 8.0 (Oreo) or higher</w:t>
            </w:r>
          </w:p>
        </w:tc>
        <w:tc>
          <w:tcPr>
            <w:tcW w:w="3041" w:type="dxa"/>
            <w:shd w:val="clear" w:color="auto" w:fill="E8F5E9"/>
          </w:tcPr>
          <w:p w14:paraId="37DA096A" w14:textId="77777777" w:rsidR="00085598" w:rsidRDefault="00000000">
            <w:r>
              <w:rPr>
                <w:sz w:val="18"/>
              </w:rPr>
              <w:t>1 GB RAM minimum; camera &amp; GPS permissions required</w:t>
            </w:r>
          </w:p>
        </w:tc>
      </w:tr>
      <w:tr w:rsidR="00085598" w14:paraId="13E09D23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29BE141" w14:textId="77777777" w:rsidR="00085598" w:rsidRDefault="00000000">
            <w:r>
              <w:rPr>
                <w:sz w:val="18"/>
              </w:rPr>
              <w:t>Web Dashboard</w:t>
            </w:r>
          </w:p>
        </w:tc>
        <w:tc>
          <w:tcPr>
            <w:tcW w:w="3041" w:type="dxa"/>
            <w:shd w:val="clear" w:color="auto" w:fill="FFFFFF"/>
          </w:tcPr>
          <w:p w14:paraId="711D4F94" w14:textId="77777777" w:rsidR="00085598" w:rsidRDefault="00000000">
            <w:r>
              <w:rPr>
                <w:sz w:val="18"/>
              </w:rPr>
              <w:t>Any modern web browser (Chrome, Edge, Firefox)</w:t>
            </w:r>
          </w:p>
        </w:tc>
        <w:tc>
          <w:tcPr>
            <w:tcW w:w="3041" w:type="dxa"/>
            <w:shd w:val="clear" w:color="auto" w:fill="FFFFFF"/>
          </w:tcPr>
          <w:p w14:paraId="0C82E039" w14:textId="77777777" w:rsidR="00085598" w:rsidRDefault="00000000">
            <w:r>
              <w:rPr>
                <w:sz w:val="18"/>
              </w:rPr>
              <w:t>Internet connection recommended; works with cached data offline</w:t>
            </w:r>
          </w:p>
        </w:tc>
      </w:tr>
      <w:tr w:rsidR="00085598" w14:paraId="22EE94E8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AF9048F" w14:textId="77777777" w:rsidR="00085598" w:rsidRDefault="00000000">
            <w:r>
              <w:rPr>
                <w:sz w:val="18"/>
              </w:rPr>
              <w:t>Backend Server</w:t>
            </w:r>
          </w:p>
        </w:tc>
        <w:tc>
          <w:tcPr>
            <w:tcW w:w="3041" w:type="dxa"/>
            <w:shd w:val="clear" w:color="auto" w:fill="E8F5E9"/>
          </w:tcPr>
          <w:p w14:paraId="2E30A84F" w14:textId="77777777" w:rsidR="00085598" w:rsidRDefault="00000000">
            <w:r>
              <w:rPr>
                <w:sz w:val="18"/>
              </w:rPr>
              <w:t>Python 3.9+, FastAPI</w:t>
            </w:r>
          </w:p>
        </w:tc>
        <w:tc>
          <w:tcPr>
            <w:tcW w:w="3041" w:type="dxa"/>
            <w:shd w:val="clear" w:color="auto" w:fill="E8F5E9"/>
          </w:tcPr>
          <w:p w14:paraId="1BB5A7AF" w14:textId="77777777" w:rsidR="00085598" w:rsidRDefault="00000000">
            <w:r>
              <w:rPr>
                <w:sz w:val="18"/>
              </w:rPr>
              <w:t>Deployed on-premises or cloud server</w:t>
            </w:r>
          </w:p>
        </w:tc>
      </w:tr>
    </w:tbl>
    <w:p w14:paraId="35D341D4" w14:textId="77777777" w:rsidR="00085598" w:rsidRDefault="00085598"/>
    <w:p w14:paraId="049128AD" w14:textId="77777777" w:rsidR="00085598" w:rsidRDefault="00000000">
      <w:pPr>
        <w:spacing w:after="120"/>
      </w:pPr>
      <w:r>
        <w:rPr>
          <w:b/>
          <w:color w:val="0D2B5E"/>
        </w:rPr>
        <w:t>3.2  Obtaining the Mobile Application</w:t>
      </w:r>
    </w:p>
    <w:p w14:paraId="4FD23356" w14:textId="77777777" w:rsidR="00085598" w:rsidRDefault="00000000">
      <w:pPr>
        <w:pStyle w:val="ListBullet"/>
      </w:pPr>
      <w:r>
        <w:rPr>
          <w:sz w:val="20"/>
        </w:rPr>
        <w:t>Step 1: Obtain the file roads.apk from your ZINGSA supervisor or ICT department.</w:t>
      </w:r>
    </w:p>
    <w:p w14:paraId="4E0856D0" w14:textId="77777777" w:rsidR="00085598" w:rsidRDefault="00000000">
      <w:pPr>
        <w:pStyle w:val="ListBullet"/>
      </w:pPr>
      <w:r>
        <w:rPr>
          <w:sz w:val="20"/>
        </w:rPr>
        <w:t>Step 2: On your Android device, go to Settings &gt; Security &gt; Enable 'Install from Unknown Sources'.</w:t>
      </w:r>
    </w:p>
    <w:p w14:paraId="30F74AF8" w14:textId="77777777" w:rsidR="00085598" w:rsidRDefault="00000000">
      <w:pPr>
        <w:pStyle w:val="ListBullet"/>
      </w:pPr>
      <w:r>
        <w:rPr>
          <w:sz w:val="20"/>
        </w:rPr>
        <w:t>Step 3: Open the APK file using a file manager and tap Install.</w:t>
      </w:r>
    </w:p>
    <w:p w14:paraId="1A03EB08" w14:textId="77777777" w:rsidR="00085598" w:rsidRDefault="00000000">
      <w:pPr>
        <w:pStyle w:val="ListBullet"/>
      </w:pPr>
      <w:r>
        <w:rPr>
          <w:sz w:val="20"/>
        </w:rPr>
        <w:t>Step 4: Grant all requested permissions - Camera, Location (GPS), and Storage.</w:t>
      </w:r>
    </w:p>
    <w:p w14:paraId="235C4AB4" w14:textId="77777777" w:rsidR="00085598" w:rsidRDefault="00000000">
      <w:pPr>
        <w:pStyle w:val="ListBullet"/>
      </w:pPr>
      <w:r>
        <w:rPr>
          <w:sz w:val="20"/>
        </w:rPr>
        <w:t>Step 5: Launch the app. The app icon will appear on your home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026F1CFC" w14:textId="77777777">
        <w:tc>
          <w:tcPr>
            <w:tcW w:w="9122" w:type="dxa"/>
            <w:shd w:val="clear" w:color="auto" w:fill="E8F5E9"/>
          </w:tcPr>
          <w:p w14:paraId="26AAA918" w14:textId="77777777" w:rsidR="00085598" w:rsidRDefault="00085598"/>
          <w:p w14:paraId="7C25BF0E" w14:textId="77777777" w:rsidR="00085598" w:rsidRDefault="00000000">
            <w:r>
              <w:rPr>
                <w:b/>
                <w:color w:val="006633"/>
                <w:sz w:val="20"/>
              </w:rPr>
              <w:t xml:space="preserve">  NOTE</w:t>
            </w:r>
          </w:p>
          <w:p w14:paraId="4F1F64E9" w14:textId="77777777" w:rsidR="00085598" w:rsidRDefault="00000000">
            <w:r>
              <w:rPr>
                <w:color w:val="333333"/>
                <w:sz w:val="19"/>
              </w:rPr>
              <w:t xml:space="preserve">  The application does not require a Google Play Store account or internet connection to install. It is a self-contained enterprise APK distributed by ZINGSA.</w:t>
            </w:r>
          </w:p>
        </w:tc>
      </w:tr>
    </w:tbl>
    <w:p w14:paraId="7BB796F5" w14:textId="77777777" w:rsidR="00085598" w:rsidRDefault="00085598"/>
    <w:p w14:paraId="4D2723AD" w14:textId="77777777" w:rsidR="00085598" w:rsidRDefault="00000000">
      <w:r>
        <w:br w:type="page"/>
      </w:r>
    </w:p>
    <w:p w14:paraId="71907930" w14:textId="77777777" w:rsidR="00085598" w:rsidRDefault="00000000">
      <w:pPr>
        <w:pStyle w:val="Heading1"/>
      </w:pPr>
      <w:r>
        <w:rPr>
          <w:color w:val="006633"/>
        </w:rPr>
        <w:lastRenderedPageBreak/>
        <w:t>4.  MOBILE APPLICATION - FIELD SURVEYOR GUIDE</w:t>
      </w:r>
    </w:p>
    <w:p w14:paraId="4E86225E" w14:textId="77777777" w:rsidR="00085598" w:rsidRDefault="00000000">
      <w:pPr>
        <w:spacing w:after="120"/>
      </w:pPr>
      <w:r>
        <w:rPr>
          <w:color w:val="333333"/>
          <w:sz w:val="21"/>
        </w:rPr>
        <w:t>The Mobile Application is the primary data collection tool for field surveyors. It is designed to work in offline environments and syncs data when a network connection becomes available.</w:t>
      </w:r>
    </w:p>
    <w:p w14:paraId="0AE15AC6" w14:textId="77777777" w:rsidR="00085598" w:rsidRDefault="00000000">
      <w:pPr>
        <w:pStyle w:val="Heading2"/>
      </w:pPr>
      <w:r>
        <w:rPr>
          <w:color w:val="006633"/>
        </w:rPr>
        <w:t>4.1  Installation &amp; First Launch</w:t>
      </w:r>
    </w:p>
    <w:p w14:paraId="0264239E" w14:textId="77777777" w:rsidR="00085598" w:rsidRDefault="00000000">
      <w:pPr>
        <w:pStyle w:val="ListBullet"/>
      </w:pPr>
      <w:r>
        <w:rPr>
          <w:sz w:val="20"/>
        </w:rPr>
        <w:t>Tap Allow when prompted for GPS/Location permissions.</w:t>
      </w:r>
    </w:p>
    <w:p w14:paraId="56B71507" w14:textId="77777777" w:rsidR="00085598" w:rsidRDefault="00000000">
      <w:pPr>
        <w:pStyle w:val="ListBullet"/>
      </w:pPr>
      <w:r>
        <w:rPr>
          <w:sz w:val="20"/>
        </w:rPr>
        <w:t>Tap Allow when prompted for Camera permissions.</w:t>
      </w:r>
    </w:p>
    <w:p w14:paraId="48AE82F7" w14:textId="77777777" w:rsidR="00085598" w:rsidRDefault="00000000">
      <w:pPr>
        <w:pStyle w:val="ListBullet"/>
      </w:pPr>
      <w:r>
        <w:rPr>
          <w:sz w:val="20"/>
        </w:rPr>
        <w:t>Navigate to the Settings tab and enter your Surveyor Name and the Server URL provided by your supervisor.</w:t>
      </w:r>
    </w:p>
    <w:p w14:paraId="69E30AE8" w14:textId="77777777" w:rsidR="00085598" w:rsidRDefault="00000000">
      <w:pPr>
        <w:spacing w:after="120"/>
      </w:pPr>
      <w:r>
        <w:rPr>
          <w:color w:val="333333"/>
          <w:sz w:val="21"/>
        </w:rPr>
        <w:t>The app immediately begins warming up the GPS in the background to improve accuracy.</w:t>
      </w:r>
    </w:p>
    <w:p w14:paraId="46264391" w14:textId="77777777" w:rsidR="00085598" w:rsidRDefault="00000000">
      <w:pPr>
        <w:pStyle w:val="Heading2"/>
      </w:pPr>
      <w:r>
        <w:rPr>
          <w:color w:val="006633"/>
        </w:rPr>
        <w:t>4.2  Home Screen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7C481D88" w14:textId="77777777">
        <w:trPr>
          <w:jc w:val="center"/>
        </w:trPr>
        <w:tc>
          <w:tcPr>
            <w:tcW w:w="4561" w:type="dxa"/>
            <w:shd w:val="clear" w:color="auto" w:fill="0D2B5E"/>
          </w:tcPr>
          <w:p w14:paraId="44FAF0F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4561" w:type="dxa"/>
            <w:shd w:val="clear" w:color="auto" w:fill="0D2B5E"/>
          </w:tcPr>
          <w:p w14:paraId="69FBCF2F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85598" w14:paraId="3B80E253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75A1D3FA" w14:textId="77777777" w:rsidR="00085598" w:rsidRDefault="00000000">
            <w:r>
              <w:rPr>
                <w:sz w:val="18"/>
              </w:rPr>
              <w:t>Home</w:t>
            </w:r>
          </w:p>
        </w:tc>
        <w:tc>
          <w:tcPr>
            <w:tcW w:w="4561" w:type="dxa"/>
            <w:shd w:val="clear" w:color="auto" w:fill="E8F5E9"/>
          </w:tcPr>
          <w:p w14:paraId="5C4E1B79" w14:textId="77777777" w:rsidR="00085598" w:rsidRDefault="00000000">
            <w:r>
              <w:rPr>
                <w:sz w:val="18"/>
              </w:rPr>
              <w:t>Welcome screen showing system status and quick-start guide</w:t>
            </w:r>
          </w:p>
        </w:tc>
      </w:tr>
      <w:tr w:rsidR="00085598" w14:paraId="5FDEF140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5A775D2C" w14:textId="77777777" w:rsidR="00085598" w:rsidRDefault="00000000">
            <w:r>
              <w:rPr>
                <w:sz w:val="18"/>
              </w:rPr>
              <w:t>New Survey</w:t>
            </w:r>
          </w:p>
        </w:tc>
        <w:tc>
          <w:tcPr>
            <w:tcW w:w="4561" w:type="dxa"/>
            <w:shd w:val="clear" w:color="auto" w:fill="FFFFFF"/>
          </w:tcPr>
          <w:p w14:paraId="303E44B7" w14:textId="77777777" w:rsidR="00085598" w:rsidRDefault="00000000">
            <w:r>
              <w:rPr>
                <w:sz w:val="18"/>
              </w:rPr>
              <w:t>Start a new road asset survey - select asset category and fill in the form</w:t>
            </w:r>
          </w:p>
        </w:tc>
      </w:tr>
      <w:tr w:rsidR="00085598" w14:paraId="039C46AC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06DA1D1D" w14:textId="77777777" w:rsidR="00085598" w:rsidRDefault="00000000">
            <w:r>
              <w:rPr>
                <w:sz w:val="18"/>
              </w:rPr>
              <w:t>Queue</w:t>
            </w:r>
          </w:p>
        </w:tc>
        <w:tc>
          <w:tcPr>
            <w:tcW w:w="4561" w:type="dxa"/>
            <w:shd w:val="clear" w:color="auto" w:fill="E8F5E9"/>
          </w:tcPr>
          <w:p w14:paraId="789B947C" w14:textId="77777777" w:rsidR="00085598" w:rsidRDefault="00000000">
            <w:r>
              <w:rPr>
                <w:sz w:val="18"/>
              </w:rPr>
              <w:t>View and manage saved drafts and queued submissions pending sync</w:t>
            </w:r>
          </w:p>
        </w:tc>
      </w:tr>
      <w:tr w:rsidR="00085598" w14:paraId="5A0DB174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1D4FDE12" w14:textId="77777777" w:rsidR="00085598" w:rsidRDefault="00000000">
            <w:r>
              <w:rPr>
                <w:sz w:val="18"/>
              </w:rPr>
              <w:t>Settings</w:t>
            </w:r>
          </w:p>
        </w:tc>
        <w:tc>
          <w:tcPr>
            <w:tcW w:w="4561" w:type="dxa"/>
            <w:shd w:val="clear" w:color="auto" w:fill="FFFFFF"/>
          </w:tcPr>
          <w:p w14:paraId="1C072B1D" w14:textId="77777777" w:rsidR="00085598" w:rsidRDefault="00000000">
            <w:r>
              <w:rPr>
                <w:sz w:val="18"/>
              </w:rPr>
              <w:t>Configure server URL, default surveyor name, and GPS accuracy settings</w:t>
            </w:r>
          </w:p>
        </w:tc>
      </w:tr>
    </w:tbl>
    <w:p w14:paraId="5A5D98A3" w14:textId="77777777" w:rsidR="00085598" w:rsidRDefault="00085598"/>
    <w:p w14:paraId="53B59BD3" w14:textId="7042E327" w:rsidR="00085598" w:rsidRDefault="00F932B5">
      <w:pPr>
        <w:jc w:val="center"/>
      </w:pPr>
      <w:r>
        <w:rPr>
          <w:noProof/>
        </w:rPr>
        <w:drawing>
          <wp:inline distT="0" distB="0" distL="0" distR="0" wp14:anchorId="5111488D" wp14:editId="17E90BC5">
            <wp:extent cx="1920290" cy="3695700"/>
            <wp:effectExtent l="0" t="0" r="381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rcRect t="3658" b="2112"/>
                    <a:stretch>
                      <a:fillRect/>
                    </a:stretch>
                  </pic:blipFill>
                  <pic:spPr>
                    <a:xfrm>
                      <a:off x="0" y="0"/>
                      <a:ext cx="1922168" cy="36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DC18" w14:textId="77777777" w:rsidR="00085598" w:rsidRDefault="00000000">
      <w:pPr>
        <w:jc w:val="center"/>
      </w:pPr>
      <w:r>
        <w:rPr>
          <w:i/>
          <w:color w:val="333333"/>
          <w:sz w:val="18"/>
        </w:rPr>
        <w:t>Figure: Mobile Application Home Screen</w:t>
      </w:r>
    </w:p>
    <w:p w14:paraId="09337AE2" w14:textId="77777777" w:rsidR="00085598" w:rsidRDefault="00085598"/>
    <w:p w14:paraId="16FDF4D0" w14:textId="77777777" w:rsidR="00085598" w:rsidRDefault="00000000">
      <w:pPr>
        <w:pStyle w:val="Heading2"/>
      </w:pPr>
      <w:r>
        <w:rPr>
          <w:color w:val="006633"/>
        </w:rPr>
        <w:lastRenderedPageBreak/>
        <w:t>4.3  Creating a New Survey</w:t>
      </w:r>
    </w:p>
    <w:p w14:paraId="27A598B2" w14:textId="77777777" w:rsidR="00085598" w:rsidRDefault="00000000">
      <w:pPr>
        <w:pStyle w:val="ListBullet"/>
      </w:pPr>
      <w:r>
        <w:rPr>
          <w:sz w:val="20"/>
        </w:rPr>
        <w:t>Step 1: Tap the New Survey tab.</w:t>
      </w:r>
    </w:p>
    <w:p w14:paraId="16DFA2EF" w14:textId="77777777" w:rsidR="00085598" w:rsidRDefault="00000000">
      <w:pPr>
        <w:pStyle w:val="ListBullet"/>
      </w:pPr>
      <w:r>
        <w:rPr>
          <w:sz w:val="20"/>
        </w:rPr>
        <w:t>Step 2: Browse the asset category grid (colour-coded by type).</w:t>
      </w:r>
    </w:p>
    <w:p w14:paraId="1C7A5C21" w14:textId="77777777" w:rsidR="00085598" w:rsidRDefault="00000000">
      <w:pPr>
        <w:pStyle w:val="ListBullet"/>
      </w:pPr>
      <w:r>
        <w:rPr>
          <w:sz w:val="20"/>
        </w:rPr>
        <w:t>Step 3: Tap the asset category you wish to survey.</w:t>
      </w:r>
    </w:p>
    <w:p w14:paraId="1D2D2566" w14:textId="77777777" w:rsidR="00085598" w:rsidRDefault="00000000">
      <w:pPr>
        <w:pStyle w:val="ListBullet"/>
      </w:pPr>
      <w:r>
        <w:rPr>
          <w:sz w:val="20"/>
        </w:rPr>
        <w:t>Step 4: The survey form for that asset type will open.</w:t>
      </w:r>
    </w:p>
    <w:p w14:paraId="68007180" w14:textId="77777777" w:rsidR="00085598" w:rsidRDefault="00000000">
      <w:pPr>
        <w:pStyle w:val="ListBullet"/>
      </w:pPr>
      <w:r>
        <w:rPr>
          <w:sz w:val="20"/>
        </w:rPr>
        <w:t>Step 5: Fill in all required fields.</w:t>
      </w:r>
    </w:p>
    <w:p w14:paraId="740F2539" w14:textId="77777777" w:rsidR="00085598" w:rsidRDefault="00000000">
      <w:pPr>
        <w:pStyle w:val="ListBullet"/>
      </w:pPr>
      <w:r>
        <w:rPr>
          <w:sz w:val="20"/>
        </w:rPr>
        <w:t>Step 6: Capture GPS coordinates and optionally attach a photo.</w:t>
      </w:r>
    </w:p>
    <w:p w14:paraId="0413E0DD" w14:textId="77777777" w:rsidR="00085598" w:rsidRDefault="00000000">
      <w:pPr>
        <w:pStyle w:val="ListBullet"/>
      </w:pPr>
      <w:r>
        <w:rPr>
          <w:sz w:val="20"/>
        </w:rPr>
        <w:t>Step 7: Tap Save Draft to save locally, or Submit to queue for upload.</w:t>
      </w:r>
    </w:p>
    <w:p w14:paraId="09A63A28" w14:textId="30A0214D" w:rsidR="00085598" w:rsidRDefault="00F932B5">
      <w:pPr>
        <w:jc w:val="center"/>
      </w:pPr>
      <w:r>
        <w:rPr>
          <w:noProof/>
        </w:rPr>
        <w:drawing>
          <wp:inline distT="0" distB="0" distL="0" distR="0" wp14:anchorId="23590E76" wp14:editId="2A8C8ADA">
            <wp:extent cx="2548397" cy="5257801"/>
            <wp:effectExtent l="0" t="0" r="4445" b="0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8"/>
                    <a:srcRect t="2988" b="2050"/>
                    <a:stretch>
                      <a:fillRect/>
                    </a:stretch>
                  </pic:blipFill>
                  <pic:spPr>
                    <a:xfrm>
                      <a:off x="0" y="0"/>
                      <a:ext cx="2548397" cy="525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C907" w14:textId="77777777" w:rsidR="00085598" w:rsidRDefault="00000000">
      <w:pPr>
        <w:jc w:val="center"/>
      </w:pPr>
      <w:r>
        <w:rPr>
          <w:i/>
          <w:color w:val="333333"/>
          <w:sz w:val="18"/>
        </w:rPr>
        <w:t>Figure: New Survey Asset Selection Grid</w:t>
      </w:r>
    </w:p>
    <w:p w14:paraId="4A59E9BC" w14:textId="77777777" w:rsidR="00085598" w:rsidRDefault="000855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3CE24575" w14:textId="77777777">
        <w:tc>
          <w:tcPr>
            <w:tcW w:w="9122" w:type="dxa"/>
            <w:shd w:val="clear" w:color="auto" w:fill="FFF8DC"/>
          </w:tcPr>
          <w:p w14:paraId="7668A31E" w14:textId="77777777" w:rsidR="00085598" w:rsidRDefault="00085598"/>
          <w:p w14:paraId="27469D3A" w14:textId="77777777" w:rsidR="00085598" w:rsidRDefault="00000000">
            <w:r>
              <w:rPr>
                <w:b/>
                <w:color w:val="006633"/>
                <w:sz w:val="20"/>
              </w:rPr>
              <w:t xml:space="preserve">  AUTO-SAVE</w:t>
            </w:r>
          </w:p>
          <w:p w14:paraId="5B0A8020" w14:textId="77777777" w:rsidR="00085598" w:rsidRDefault="00000000">
            <w:r>
              <w:rPr>
                <w:color w:val="333333"/>
                <w:sz w:val="19"/>
              </w:rPr>
              <w:t xml:space="preserve">  The app automatically saves your form progress every 400ms as you type. If the app closes unexpectedly, </w:t>
            </w:r>
            <w:r>
              <w:rPr>
                <w:color w:val="333333"/>
                <w:sz w:val="19"/>
              </w:rPr>
              <w:lastRenderedPageBreak/>
              <w:t>you will be prompted to recover your unsaved work next time you open a form.</w:t>
            </w:r>
          </w:p>
        </w:tc>
      </w:tr>
    </w:tbl>
    <w:p w14:paraId="4F8F80AE" w14:textId="77777777" w:rsidR="00085598" w:rsidRDefault="00085598"/>
    <w:p w14:paraId="4F48719F" w14:textId="77777777" w:rsidR="00085598" w:rsidRDefault="00000000">
      <w:pPr>
        <w:pStyle w:val="Heading2"/>
      </w:pPr>
      <w:r>
        <w:rPr>
          <w:color w:val="006633"/>
        </w:rPr>
        <w:t>4.4  Asset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72C8E2E4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293BB582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w="3041" w:type="dxa"/>
            <w:shd w:val="clear" w:color="auto" w:fill="0D2B5E"/>
          </w:tcPr>
          <w:p w14:paraId="72AF0069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041" w:type="dxa"/>
            <w:shd w:val="clear" w:color="auto" w:fill="0D2B5E"/>
          </w:tcPr>
          <w:p w14:paraId="3EAFA139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85598" w14:paraId="37E2EAA3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FB54735" w14:textId="77777777" w:rsidR="00085598" w:rsidRDefault="00000000">
            <w:r>
              <w:rPr>
                <w:sz w:val="18"/>
              </w:rPr>
              <w:t>Sealed Roads</w:t>
            </w:r>
          </w:p>
        </w:tc>
        <w:tc>
          <w:tcPr>
            <w:tcW w:w="3041" w:type="dxa"/>
            <w:shd w:val="clear" w:color="auto" w:fill="E8F5E9"/>
          </w:tcPr>
          <w:p w14:paraId="087971D5" w14:textId="77777777" w:rsidR="00085598" w:rsidRDefault="00000000">
            <w:r>
              <w:rPr>
                <w:sz w:val="18"/>
              </w:rPr>
              <w:t>Road</w:t>
            </w:r>
          </w:p>
        </w:tc>
        <w:tc>
          <w:tcPr>
            <w:tcW w:w="3041" w:type="dxa"/>
            <w:shd w:val="clear" w:color="auto" w:fill="E8F5E9"/>
          </w:tcPr>
          <w:p w14:paraId="3610A6FC" w14:textId="77777777" w:rsidR="00085598" w:rsidRDefault="00000000">
            <w:r>
              <w:rPr>
                <w:sz w:val="18"/>
              </w:rPr>
              <w:t>Paved highways &amp; asphalt roads. Track segment lines &amp; inspect cracks, potholes, rutting.</w:t>
            </w:r>
          </w:p>
        </w:tc>
      </w:tr>
      <w:tr w:rsidR="00085598" w14:paraId="30E2E5FC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75047EF" w14:textId="77777777" w:rsidR="00085598" w:rsidRDefault="00000000">
            <w:r>
              <w:rPr>
                <w:sz w:val="18"/>
              </w:rPr>
              <w:t>Gravel Roads</w:t>
            </w:r>
          </w:p>
        </w:tc>
        <w:tc>
          <w:tcPr>
            <w:tcW w:w="3041" w:type="dxa"/>
            <w:shd w:val="clear" w:color="auto" w:fill="FFFFFF"/>
          </w:tcPr>
          <w:p w14:paraId="7DE451B2" w14:textId="77777777" w:rsidR="00085598" w:rsidRDefault="00000000">
            <w:r>
              <w:rPr>
                <w:sz w:val="18"/>
              </w:rPr>
              <w:t>Road</w:t>
            </w:r>
          </w:p>
        </w:tc>
        <w:tc>
          <w:tcPr>
            <w:tcW w:w="3041" w:type="dxa"/>
            <w:shd w:val="clear" w:color="auto" w:fill="FFFFFF"/>
          </w:tcPr>
          <w:p w14:paraId="3B1F0A82" w14:textId="77777777" w:rsidR="00085598" w:rsidRDefault="00000000">
            <w:r>
              <w:rPr>
                <w:sz w:val="18"/>
              </w:rPr>
              <w:t>Unsealed gravel networks. Monitor corrugations, thickness, potholes &amp; grading.</w:t>
            </w:r>
          </w:p>
        </w:tc>
      </w:tr>
      <w:tr w:rsidR="00085598" w14:paraId="76680A71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B9DB656" w14:textId="77777777" w:rsidR="00085598" w:rsidRDefault="00000000">
            <w:r>
              <w:rPr>
                <w:sz w:val="18"/>
              </w:rPr>
              <w:t>Earth Roads</w:t>
            </w:r>
          </w:p>
        </w:tc>
        <w:tc>
          <w:tcPr>
            <w:tcW w:w="3041" w:type="dxa"/>
            <w:shd w:val="clear" w:color="auto" w:fill="E8F5E9"/>
          </w:tcPr>
          <w:p w14:paraId="3C68C727" w14:textId="77777777" w:rsidR="00085598" w:rsidRDefault="00000000">
            <w:r>
              <w:rPr>
                <w:sz w:val="18"/>
              </w:rPr>
              <w:t>Road</w:t>
            </w:r>
          </w:p>
        </w:tc>
        <w:tc>
          <w:tcPr>
            <w:tcW w:w="3041" w:type="dxa"/>
            <w:shd w:val="clear" w:color="auto" w:fill="E8F5E9"/>
          </w:tcPr>
          <w:p w14:paraId="1AACE8B4" w14:textId="77777777" w:rsidR="00085598" w:rsidRDefault="00000000">
            <w:r>
              <w:rPr>
                <w:sz w:val="18"/>
              </w:rPr>
              <w:t>Natural dirt tracks. Verify seasonal passability, terrain &amp; water ponding points.</w:t>
            </w:r>
          </w:p>
        </w:tc>
      </w:tr>
      <w:tr w:rsidR="00085598" w14:paraId="4AF7A7F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0659514" w14:textId="77777777" w:rsidR="00085598" w:rsidRDefault="00000000">
            <w:r>
              <w:rPr>
                <w:sz w:val="18"/>
              </w:rPr>
              <w:t>Bridges</w:t>
            </w:r>
          </w:p>
        </w:tc>
        <w:tc>
          <w:tcPr>
            <w:tcW w:w="3041" w:type="dxa"/>
            <w:shd w:val="clear" w:color="auto" w:fill="FFFFFF"/>
          </w:tcPr>
          <w:p w14:paraId="2414D5D7" w14:textId="77777777" w:rsidR="00085598" w:rsidRDefault="00000000">
            <w:r>
              <w:rPr>
                <w:sz w:val="18"/>
              </w:rPr>
              <w:t>Structure</w:t>
            </w:r>
          </w:p>
        </w:tc>
        <w:tc>
          <w:tcPr>
            <w:tcW w:w="3041" w:type="dxa"/>
            <w:shd w:val="clear" w:color="auto" w:fill="FFFFFF"/>
          </w:tcPr>
          <w:p w14:paraId="4E5C6E13" w14:textId="77777777" w:rsidR="00085598" w:rsidRDefault="00000000">
            <w:r>
              <w:rPr>
                <w:sz w:val="18"/>
              </w:rPr>
              <w:t>Major highway bridges. Assess joints, bearing conditions, parapets &amp; structural state.</w:t>
            </w:r>
          </w:p>
        </w:tc>
      </w:tr>
      <w:tr w:rsidR="00085598" w14:paraId="7DE11A1F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9F493FE" w14:textId="77777777" w:rsidR="00085598" w:rsidRDefault="00000000">
            <w:r>
              <w:rPr>
                <w:sz w:val="18"/>
              </w:rPr>
              <w:t>Footbridge</w:t>
            </w:r>
          </w:p>
        </w:tc>
        <w:tc>
          <w:tcPr>
            <w:tcW w:w="3041" w:type="dxa"/>
            <w:shd w:val="clear" w:color="auto" w:fill="E8F5E9"/>
          </w:tcPr>
          <w:p w14:paraId="56DE2D25" w14:textId="77777777" w:rsidR="00085598" w:rsidRDefault="00000000">
            <w:r>
              <w:rPr>
                <w:sz w:val="18"/>
              </w:rPr>
              <w:t>Structure</w:t>
            </w:r>
          </w:p>
        </w:tc>
        <w:tc>
          <w:tcPr>
            <w:tcW w:w="3041" w:type="dxa"/>
            <w:shd w:val="clear" w:color="auto" w:fill="E8F5E9"/>
          </w:tcPr>
          <w:p w14:paraId="2476D549" w14:textId="77777777" w:rsidR="00085598" w:rsidRDefault="00000000">
            <w:r>
              <w:rPr>
                <w:sz w:val="18"/>
              </w:rPr>
              <w:t>Pedestrian crossings. Survey materials, deck spans and walkway safety railings.</w:t>
            </w:r>
          </w:p>
        </w:tc>
      </w:tr>
      <w:tr w:rsidR="00085598" w14:paraId="42993A1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FB417D7" w14:textId="77777777" w:rsidR="00085598" w:rsidRDefault="00000000">
            <w:r>
              <w:rPr>
                <w:sz w:val="18"/>
              </w:rPr>
              <w:t>Rail Crossing</w:t>
            </w:r>
          </w:p>
        </w:tc>
        <w:tc>
          <w:tcPr>
            <w:tcW w:w="3041" w:type="dxa"/>
            <w:shd w:val="clear" w:color="auto" w:fill="FFFFFF"/>
          </w:tcPr>
          <w:p w14:paraId="7B036141" w14:textId="77777777" w:rsidR="00085598" w:rsidRDefault="00000000">
            <w:r>
              <w:rPr>
                <w:sz w:val="18"/>
              </w:rPr>
              <w:t>Structure</w:t>
            </w:r>
          </w:p>
        </w:tc>
        <w:tc>
          <w:tcPr>
            <w:tcW w:w="3041" w:type="dxa"/>
            <w:shd w:val="clear" w:color="auto" w:fill="FFFFFF"/>
          </w:tcPr>
          <w:p w14:paraId="4BB6E5C3" w14:textId="77777777" w:rsidR="00085598" w:rsidRDefault="00000000">
            <w:r>
              <w:rPr>
                <w:sz w:val="18"/>
              </w:rPr>
              <w:t>At-grade or separated railway intersections. Inspect signal guards &amp; warning signage.</w:t>
            </w:r>
          </w:p>
        </w:tc>
      </w:tr>
      <w:tr w:rsidR="00085598" w14:paraId="7603E28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B564C71" w14:textId="77777777" w:rsidR="00085598" w:rsidRDefault="00000000">
            <w:r>
              <w:rPr>
                <w:sz w:val="18"/>
              </w:rPr>
              <w:t>Tollgate</w:t>
            </w:r>
          </w:p>
        </w:tc>
        <w:tc>
          <w:tcPr>
            <w:tcW w:w="3041" w:type="dxa"/>
            <w:shd w:val="clear" w:color="auto" w:fill="E8F5E9"/>
          </w:tcPr>
          <w:p w14:paraId="08BF347D" w14:textId="77777777" w:rsidR="00085598" w:rsidRDefault="00000000">
            <w:r>
              <w:rPr>
                <w:sz w:val="18"/>
              </w:rPr>
              <w:t>Structure</w:t>
            </w:r>
          </w:p>
        </w:tc>
        <w:tc>
          <w:tcPr>
            <w:tcW w:w="3041" w:type="dxa"/>
            <w:shd w:val="clear" w:color="auto" w:fill="E8F5E9"/>
          </w:tcPr>
          <w:p w14:paraId="2A4D640C" w14:textId="77777777" w:rsidR="00085598" w:rsidRDefault="00000000">
            <w:r>
              <w:rPr>
                <w:sz w:val="18"/>
              </w:rPr>
              <w:t>Plaza collection gates. Check number of lanes, status and control mechanism integrity.</w:t>
            </w:r>
          </w:p>
        </w:tc>
      </w:tr>
      <w:tr w:rsidR="00085598" w14:paraId="692112A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E15F112" w14:textId="77777777" w:rsidR="00085598" w:rsidRDefault="00000000">
            <w:r>
              <w:rPr>
                <w:sz w:val="18"/>
              </w:rPr>
              <w:t>Lay-by</w:t>
            </w:r>
          </w:p>
        </w:tc>
        <w:tc>
          <w:tcPr>
            <w:tcW w:w="3041" w:type="dxa"/>
            <w:shd w:val="clear" w:color="auto" w:fill="FFFFFF"/>
          </w:tcPr>
          <w:p w14:paraId="7ACDF09D" w14:textId="77777777" w:rsidR="00085598" w:rsidRDefault="00000000">
            <w:r>
              <w:rPr>
                <w:sz w:val="18"/>
              </w:rPr>
              <w:t>Amenity</w:t>
            </w:r>
          </w:p>
        </w:tc>
        <w:tc>
          <w:tcPr>
            <w:tcW w:w="3041" w:type="dxa"/>
            <w:shd w:val="clear" w:color="auto" w:fill="FFFFFF"/>
          </w:tcPr>
          <w:p w14:paraId="4994B643" w14:textId="77777777" w:rsidR="00085598" w:rsidRDefault="00000000">
            <w:r>
              <w:rPr>
                <w:sz w:val="18"/>
              </w:rPr>
              <w:t>Roadside rest zones. Check surface type, length and cleanliness state.</w:t>
            </w:r>
          </w:p>
        </w:tc>
      </w:tr>
      <w:tr w:rsidR="00085598" w14:paraId="1B20AD6F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4D5D3EF" w14:textId="77777777" w:rsidR="00085598" w:rsidRDefault="00000000">
            <w:r>
              <w:rPr>
                <w:sz w:val="18"/>
              </w:rPr>
              <w:t>Bus Stop</w:t>
            </w:r>
          </w:p>
        </w:tc>
        <w:tc>
          <w:tcPr>
            <w:tcW w:w="3041" w:type="dxa"/>
            <w:shd w:val="clear" w:color="auto" w:fill="E8F5E9"/>
          </w:tcPr>
          <w:p w14:paraId="0A3038F1" w14:textId="77777777" w:rsidR="00085598" w:rsidRDefault="00000000">
            <w:r>
              <w:rPr>
                <w:sz w:val="18"/>
              </w:rPr>
              <w:t>Amenity</w:t>
            </w:r>
          </w:p>
        </w:tc>
        <w:tc>
          <w:tcPr>
            <w:tcW w:w="3041" w:type="dxa"/>
            <w:shd w:val="clear" w:color="auto" w:fill="E8F5E9"/>
          </w:tcPr>
          <w:p w14:paraId="7705231B" w14:textId="77777777" w:rsidR="00085598" w:rsidRDefault="00000000">
            <w:r>
              <w:rPr>
                <w:sz w:val="18"/>
              </w:rPr>
              <w:t>Passenger bays &amp; shelters. Record shelter structural status and bay surface conditions.</w:t>
            </w:r>
          </w:p>
        </w:tc>
      </w:tr>
      <w:tr w:rsidR="00085598" w14:paraId="2CC3BF1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FAA4115" w14:textId="77777777" w:rsidR="00085598" w:rsidRDefault="00000000">
            <w:r>
              <w:rPr>
                <w:sz w:val="18"/>
              </w:rPr>
              <w:t>Junction</w:t>
            </w:r>
          </w:p>
        </w:tc>
        <w:tc>
          <w:tcPr>
            <w:tcW w:w="3041" w:type="dxa"/>
            <w:shd w:val="clear" w:color="auto" w:fill="FFFFFF"/>
          </w:tcPr>
          <w:p w14:paraId="518FA097" w14:textId="77777777" w:rsidR="00085598" w:rsidRDefault="00000000">
            <w:r>
              <w:rPr>
                <w:sz w:val="18"/>
              </w:rPr>
              <w:t>Amenity</w:t>
            </w:r>
          </w:p>
        </w:tc>
        <w:tc>
          <w:tcPr>
            <w:tcW w:w="3041" w:type="dxa"/>
            <w:shd w:val="clear" w:color="auto" w:fill="FFFFFF"/>
          </w:tcPr>
          <w:p w14:paraId="0E109228" w14:textId="77777777" w:rsidR="00085598" w:rsidRDefault="00000000">
            <w:r>
              <w:rPr>
                <w:sz w:val="18"/>
              </w:rPr>
              <w:t>Main route junctions. Monitor markings quality, warning signs &amp; directional beacons.</w:t>
            </w:r>
          </w:p>
        </w:tc>
      </w:tr>
      <w:tr w:rsidR="00085598" w14:paraId="2DCDD847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6C864518" w14:textId="77777777" w:rsidR="00085598" w:rsidRDefault="00000000">
            <w:r>
              <w:rPr>
                <w:sz w:val="18"/>
              </w:rPr>
              <w:t>Road Sign</w:t>
            </w:r>
          </w:p>
        </w:tc>
        <w:tc>
          <w:tcPr>
            <w:tcW w:w="3041" w:type="dxa"/>
            <w:shd w:val="clear" w:color="auto" w:fill="E8F5E9"/>
          </w:tcPr>
          <w:p w14:paraId="761599F5" w14:textId="77777777" w:rsidR="00085598" w:rsidRDefault="00000000">
            <w:r>
              <w:rPr>
                <w:sz w:val="18"/>
              </w:rPr>
              <w:t>Amenity</w:t>
            </w:r>
          </w:p>
        </w:tc>
        <w:tc>
          <w:tcPr>
            <w:tcW w:w="3041" w:type="dxa"/>
            <w:shd w:val="clear" w:color="auto" w:fill="E8F5E9"/>
          </w:tcPr>
          <w:p w14:paraId="35C0501A" w14:textId="77777777" w:rsidR="00085598" w:rsidRDefault="00000000">
            <w:r>
              <w:rPr>
                <w:sz w:val="18"/>
              </w:rPr>
              <w:t>Speed limits &amp; safety signs. Inspect SADC compliance, poles and reflectivity.</w:t>
            </w:r>
          </w:p>
        </w:tc>
      </w:tr>
      <w:tr w:rsidR="00085598" w14:paraId="54C5DC93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CEEE5AC" w14:textId="77777777" w:rsidR="00085598" w:rsidRDefault="00000000">
            <w:r>
              <w:rPr>
                <w:sz w:val="18"/>
              </w:rPr>
              <w:t>Shelvets</w:t>
            </w:r>
          </w:p>
        </w:tc>
        <w:tc>
          <w:tcPr>
            <w:tcW w:w="3041" w:type="dxa"/>
            <w:shd w:val="clear" w:color="auto" w:fill="FFFFFF"/>
          </w:tcPr>
          <w:p w14:paraId="03EDD513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FFFFFF"/>
          </w:tcPr>
          <w:p w14:paraId="5613E85B" w14:textId="77777777" w:rsidR="00085598" w:rsidRDefault="00000000">
            <w:r>
              <w:rPr>
                <w:sz w:val="18"/>
              </w:rPr>
              <w:t>Masonry or concrete side drainage. Monitor siltation and crack damage.</w:t>
            </w:r>
          </w:p>
        </w:tc>
      </w:tr>
      <w:tr w:rsidR="00085598" w14:paraId="364C7113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5ABD45C" w14:textId="77777777" w:rsidR="00085598" w:rsidRDefault="00000000">
            <w:r>
              <w:rPr>
                <w:sz w:val="18"/>
              </w:rPr>
              <w:t>Culverts</w:t>
            </w:r>
          </w:p>
        </w:tc>
        <w:tc>
          <w:tcPr>
            <w:tcW w:w="3041" w:type="dxa"/>
            <w:shd w:val="clear" w:color="auto" w:fill="E8F5E9"/>
          </w:tcPr>
          <w:p w14:paraId="6BFEA8E8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E8F5E9"/>
          </w:tcPr>
          <w:p w14:paraId="23A2C42B" w14:textId="77777777" w:rsidR="00085598" w:rsidRDefault="00000000">
            <w:r>
              <w:rPr>
                <w:sz w:val="18"/>
              </w:rPr>
              <w:t>Concrete pipe/box underpasses. Check blocking debris &amp; structural walls.</w:t>
            </w:r>
          </w:p>
        </w:tc>
      </w:tr>
      <w:tr w:rsidR="00085598" w14:paraId="7D2F512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D9ABC5F" w14:textId="77777777" w:rsidR="00085598" w:rsidRDefault="00000000">
            <w:r>
              <w:rPr>
                <w:sz w:val="18"/>
              </w:rPr>
              <w:t>Piped Causeway</w:t>
            </w:r>
          </w:p>
        </w:tc>
        <w:tc>
          <w:tcPr>
            <w:tcW w:w="3041" w:type="dxa"/>
            <w:shd w:val="clear" w:color="auto" w:fill="FFFFFF"/>
          </w:tcPr>
          <w:p w14:paraId="24395384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FFFFFF"/>
          </w:tcPr>
          <w:p w14:paraId="4645C1F9" w14:textId="77777777" w:rsidR="00085598" w:rsidRDefault="00000000">
            <w:r>
              <w:rPr>
                <w:sz w:val="18"/>
              </w:rPr>
              <w:t>Low-level river crossings with pipe channels. Survey serviceability state.</w:t>
            </w:r>
          </w:p>
        </w:tc>
      </w:tr>
      <w:tr w:rsidR="00085598" w14:paraId="5098F83C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B4A6F36" w14:textId="77777777" w:rsidR="00085598" w:rsidRDefault="00000000">
            <w:r>
              <w:rPr>
                <w:sz w:val="18"/>
              </w:rPr>
              <w:t>Drift</w:t>
            </w:r>
          </w:p>
        </w:tc>
        <w:tc>
          <w:tcPr>
            <w:tcW w:w="3041" w:type="dxa"/>
            <w:shd w:val="clear" w:color="auto" w:fill="E8F5E9"/>
          </w:tcPr>
          <w:p w14:paraId="11993D44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E8F5E9"/>
          </w:tcPr>
          <w:p w14:paraId="3ED01A97" w14:textId="77777777" w:rsidR="00085598" w:rsidRDefault="00000000">
            <w:r>
              <w:rPr>
                <w:sz w:val="18"/>
              </w:rPr>
              <w:t>Concrete slab splashways. Inspect water flow depths and slab erosion.</w:t>
            </w:r>
          </w:p>
        </w:tc>
      </w:tr>
      <w:tr w:rsidR="00085598" w14:paraId="106AB8F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777E66C" w14:textId="77777777" w:rsidR="00085598" w:rsidRDefault="00000000">
            <w:r>
              <w:rPr>
                <w:sz w:val="18"/>
              </w:rPr>
              <w:t>Grid</w:t>
            </w:r>
          </w:p>
        </w:tc>
        <w:tc>
          <w:tcPr>
            <w:tcW w:w="3041" w:type="dxa"/>
            <w:shd w:val="clear" w:color="auto" w:fill="FFFFFF"/>
          </w:tcPr>
          <w:p w14:paraId="6DCF81CB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FFFFFF"/>
          </w:tcPr>
          <w:p w14:paraId="4CB32A4D" w14:textId="77777777" w:rsidR="00085598" w:rsidRDefault="00000000">
            <w:r>
              <w:rPr>
                <w:sz w:val="18"/>
              </w:rPr>
              <w:t>Vehicle cattle grids. Check frame stability, bar spacing &amp; cleanout pit.</w:t>
            </w:r>
          </w:p>
        </w:tc>
      </w:tr>
      <w:tr w:rsidR="00085598" w14:paraId="32F3BBFA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6947CD20" w14:textId="77777777" w:rsidR="00085598" w:rsidRDefault="00000000">
            <w:r>
              <w:rPr>
                <w:sz w:val="18"/>
              </w:rPr>
              <w:t>Traffic Lights</w:t>
            </w:r>
          </w:p>
        </w:tc>
        <w:tc>
          <w:tcPr>
            <w:tcW w:w="3041" w:type="dxa"/>
            <w:shd w:val="clear" w:color="auto" w:fill="E8F5E9"/>
          </w:tcPr>
          <w:p w14:paraId="02953133" w14:textId="77777777" w:rsidR="00085598" w:rsidRDefault="00000000">
            <w:r>
              <w:rPr>
                <w:sz w:val="18"/>
              </w:rPr>
              <w:t>Traffic</w:t>
            </w:r>
          </w:p>
        </w:tc>
        <w:tc>
          <w:tcPr>
            <w:tcW w:w="3041" w:type="dxa"/>
            <w:shd w:val="clear" w:color="auto" w:fill="E8F5E9"/>
          </w:tcPr>
          <w:p w14:paraId="308D2C92" w14:textId="77777777" w:rsidR="00085598" w:rsidRDefault="00000000">
            <w:r>
              <w:rPr>
                <w:sz w:val="18"/>
              </w:rPr>
              <w:t>Intersection robot signaling. Check solar/grid power, phases and housing damage.</w:t>
            </w:r>
          </w:p>
        </w:tc>
      </w:tr>
      <w:tr w:rsidR="00085598" w14:paraId="63BE86BA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B7F359E" w14:textId="77777777" w:rsidR="00085598" w:rsidRDefault="00000000">
            <w:r>
              <w:rPr>
                <w:sz w:val="18"/>
              </w:rPr>
              <w:t>Streetlights</w:t>
            </w:r>
          </w:p>
        </w:tc>
        <w:tc>
          <w:tcPr>
            <w:tcW w:w="3041" w:type="dxa"/>
            <w:shd w:val="clear" w:color="auto" w:fill="FFFFFF"/>
          </w:tcPr>
          <w:p w14:paraId="6A38D965" w14:textId="77777777" w:rsidR="00085598" w:rsidRDefault="00000000">
            <w:r>
              <w:rPr>
                <w:sz w:val="18"/>
              </w:rPr>
              <w:t>Traffic</w:t>
            </w:r>
          </w:p>
        </w:tc>
        <w:tc>
          <w:tcPr>
            <w:tcW w:w="3041" w:type="dxa"/>
            <w:shd w:val="clear" w:color="auto" w:fill="FFFFFF"/>
          </w:tcPr>
          <w:p w14:paraId="21F8E038" w14:textId="77777777" w:rsidR="00085598" w:rsidRDefault="00000000">
            <w:r>
              <w:rPr>
                <w:sz w:val="18"/>
              </w:rPr>
              <w:t>Pole lighting networks. Count active LED fixtures, check cables &amp; battery cabinets.</w:t>
            </w:r>
          </w:p>
        </w:tc>
      </w:tr>
    </w:tbl>
    <w:p w14:paraId="1F438B3A" w14:textId="77777777" w:rsidR="00085598" w:rsidRDefault="00085598"/>
    <w:p w14:paraId="7D40FAFF" w14:textId="77777777" w:rsidR="00085598" w:rsidRDefault="00000000">
      <w:pPr>
        <w:pStyle w:val="Heading2"/>
      </w:pPr>
      <w:r>
        <w:rPr>
          <w:color w:val="006633"/>
        </w:rPr>
        <w:t>4.5  Survey Form - Common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5E492488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40E9FB0D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41" w:type="dxa"/>
            <w:shd w:val="clear" w:color="auto" w:fill="0D2B5E"/>
          </w:tcPr>
          <w:p w14:paraId="6B5109A5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1EEBFCA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 / Action</w:t>
            </w:r>
          </w:p>
        </w:tc>
      </w:tr>
      <w:tr w:rsidR="00085598" w14:paraId="556F651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70B4B46" w14:textId="77777777" w:rsidR="00085598" w:rsidRDefault="00000000">
            <w:r>
              <w:rPr>
                <w:sz w:val="18"/>
              </w:rPr>
              <w:lastRenderedPageBreak/>
              <w:t>Road Name *</w:t>
            </w:r>
          </w:p>
        </w:tc>
        <w:tc>
          <w:tcPr>
            <w:tcW w:w="3041" w:type="dxa"/>
            <w:shd w:val="clear" w:color="auto" w:fill="E8F5E9"/>
          </w:tcPr>
          <w:p w14:paraId="47539C6A" w14:textId="77777777" w:rsidR="00085598" w:rsidRDefault="00000000">
            <w:r>
              <w:rPr>
                <w:sz w:val="18"/>
              </w:rPr>
              <w:t>The national highway or road route</w:t>
            </w:r>
          </w:p>
        </w:tc>
        <w:tc>
          <w:tcPr>
            <w:tcW w:w="3041" w:type="dxa"/>
            <w:shd w:val="clear" w:color="auto" w:fill="E8F5E9"/>
          </w:tcPr>
          <w:p w14:paraId="6DA45C22" w14:textId="77777777" w:rsidR="00085598" w:rsidRDefault="00000000">
            <w:r>
              <w:rPr>
                <w:sz w:val="18"/>
              </w:rPr>
              <w:t>A4 Highway (Harare-Masvingo-Beitbridge)</w:t>
            </w:r>
          </w:p>
        </w:tc>
      </w:tr>
      <w:tr w:rsidR="00085598" w14:paraId="0ADFA1E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D85C3A7" w14:textId="77777777" w:rsidR="00085598" w:rsidRDefault="00000000">
            <w:r>
              <w:rPr>
                <w:sz w:val="18"/>
              </w:rPr>
              <w:t>Section Name *</w:t>
            </w:r>
          </w:p>
        </w:tc>
        <w:tc>
          <w:tcPr>
            <w:tcW w:w="3041" w:type="dxa"/>
            <w:shd w:val="clear" w:color="auto" w:fill="FFFFFF"/>
          </w:tcPr>
          <w:p w14:paraId="7FAF9C28" w14:textId="77777777" w:rsidR="00085598" w:rsidRDefault="00000000">
            <w:r>
              <w:rPr>
                <w:sz w:val="18"/>
              </w:rPr>
              <w:t>Descriptive name for the road section</w:t>
            </w:r>
          </w:p>
        </w:tc>
        <w:tc>
          <w:tcPr>
            <w:tcW w:w="3041" w:type="dxa"/>
            <w:shd w:val="clear" w:color="auto" w:fill="FFFFFF"/>
          </w:tcPr>
          <w:p w14:paraId="0F06971B" w14:textId="77777777" w:rsidR="00085598" w:rsidRDefault="00000000">
            <w:r>
              <w:rPr>
                <w:sz w:val="18"/>
              </w:rPr>
              <w:t>Masvingo to Beitbridge, km 145</w:t>
            </w:r>
          </w:p>
        </w:tc>
      </w:tr>
      <w:tr w:rsidR="00085598" w14:paraId="61AA731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053E700" w14:textId="77777777" w:rsidR="00085598" w:rsidRDefault="00000000">
            <w:r>
              <w:rPr>
                <w:sz w:val="18"/>
              </w:rPr>
              <w:t>Surveyor Name *</w:t>
            </w:r>
          </w:p>
        </w:tc>
        <w:tc>
          <w:tcPr>
            <w:tcW w:w="3041" w:type="dxa"/>
            <w:shd w:val="clear" w:color="auto" w:fill="E8F5E9"/>
          </w:tcPr>
          <w:p w14:paraId="6DD1C609" w14:textId="77777777" w:rsidR="00085598" w:rsidRDefault="00000000">
            <w:r>
              <w:rPr>
                <w:sz w:val="18"/>
              </w:rPr>
              <w:t>Full name of the field surveyor</w:t>
            </w:r>
          </w:p>
        </w:tc>
        <w:tc>
          <w:tcPr>
            <w:tcW w:w="3041" w:type="dxa"/>
            <w:shd w:val="clear" w:color="auto" w:fill="E8F5E9"/>
          </w:tcPr>
          <w:p w14:paraId="23A73BB6" w14:textId="77777777" w:rsidR="00085598" w:rsidRDefault="00000000">
            <w:r>
              <w:rPr>
                <w:sz w:val="18"/>
              </w:rPr>
              <w:t>John Moyo</w:t>
            </w:r>
          </w:p>
        </w:tc>
      </w:tr>
      <w:tr w:rsidR="00085598" w14:paraId="2B7EA274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30DCEC8" w14:textId="77777777" w:rsidR="00085598" w:rsidRDefault="00000000">
            <w:r>
              <w:rPr>
                <w:sz w:val="18"/>
              </w:rPr>
              <w:t>Survey Date *</w:t>
            </w:r>
          </w:p>
        </w:tc>
        <w:tc>
          <w:tcPr>
            <w:tcW w:w="3041" w:type="dxa"/>
            <w:shd w:val="clear" w:color="auto" w:fill="FFFFFF"/>
          </w:tcPr>
          <w:p w14:paraId="23C2CCEA" w14:textId="77777777" w:rsidR="00085598" w:rsidRDefault="00000000">
            <w:r>
              <w:rPr>
                <w:sz w:val="18"/>
              </w:rPr>
              <w:t>Date the survey was conducted</w:t>
            </w:r>
          </w:p>
        </w:tc>
        <w:tc>
          <w:tcPr>
            <w:tcW w:w="3041" w:type="dxa"/>
            <w:shd w:val="clear" w:color="auto" w:fill="FFFFFF"/>
          </w:tcPr>
          <w:p w14:paraId="033BE2F6" w14:textId="77777777" w:rsidR="00085598" w:rsidRDefault="00000000">
            <w:r>
              <w:rPr>
                <w:sz w:val="18"/>
              </w:rPr>
              <w:t>2026-07-13</w:t>
            </w:r>
          </w:p>
        </w:tc>
      </w:tr>
      <w:tr w:rsidR="00085598" w14:paraId="788D7438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42B00A1" w14:textId="77777777" w:rsidR="00085598" w:rsidRDefault="00000000">
            <w:r>
              <w:rPr>
                <w:sz w:val="18"/>
              </w:rPr>
              <w:t>GPS Coordinates*</w:t>
            </w:r>
          </w:p>
        </w:tc>
        <w:tc>
          <w:tcPr>
            <w:tcW w:w="3041" w:type="dxa"/>
            <w:shd w:val="clear" w:color="auto" w:fill="E8F5E9"/>
          </w:tcPr>
          <w:p w14:paraId="70C3EBB7" w14:textId="77777777" w:rsidR="00085598" w:rsidRDefault="00000000">
            <w:r>
              <w:rPr>
                <w:sz w:val="18"/>
              </w:rPr>
              <w:t>Latitude/Longitude from device GPS</w:t>
            </w:r>
          </w:p>
        </w:tc>
        <w:tc>
          <w:tcPr>
            <w:tcW w:w="3041" w:type="dxa"/>
            <w:shd w:val="clear" w:color="auto" w:fill="E8F5E9"/>
          </w:tcPr>
          <w:p w14:paraId="2736B368" w14:textId="77777777" w:rsidR="00085598" w:rsidRDefault="00000000">
            <w:r>
              <w:rPr>
                <w:sz w:val="18"/>
              </w:rPr>
              <w:t>Tap 'Capture GPS' button</w:t>
            </w:r>
          </w:p>
        </w:tc>
      </w:tr>
      <w:tr w:rsidR="00085598" w14:paraId="0A5E077C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5B08792" w14:textId="77777777" w:rsidR="00085598" w:rsidRDefault="00000000">
            <w:r>
              <w:rPr>
                <w:sz w:val="18"/>
              </w:rPr>
              <w:t>Photo</w:t>
            </w:r>
          </w:p>
        </w:tc>
        <w:tc>
          <w:tcPr>
            <w:tcW w:w="3041" w:type="dxa"/>
            <w:shd w:val="clear" w:color="auto" w:fill="FFFFFF"/>
          </w:tcPr>
          <w:p w14:paraId="404DD65D" w14:textId="77777777" w:rsidR="00085598" w:rsidRDefault="00000000">
            <w:r>
              <w:rPr>
                <w:sz w:val="18"/>
              </w:rPr>
              <w:t>Optional photo attachment of the asset</w:t>
            </w:r>
          </w:p>
        </w:tc>
        <w:tc>
          <w:tcPr>
            <w:tcW w:w="3041" w:type="dxa"/>
            <w:shd w:val="clear" w:color="auto" w:fill="FFFFFF"/>
          </w:tcPr>
          <w:p w14:paraId="05257DF6" w14:textId="77777777" w:rsidR="00085598" w:rsidRDefault="00000000">
            <w:r>
              <w:rPr>
                <w:sz w:val="18"/>
              </w:rPr>
              <w:t>Tap 'Take Photo' button</w:t>
            </w:r>
          </w:p>
        </w:tc>
      </w:tr>
      <w:tr w:rsidR="00085598" w14:paraId="03EC4D34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451CD9A" w14:textId="77777777" w:rsidR="00085598" w:rsidRDefault="00000000">
            <w:r>
              <w:rPr>
                <w:sz w:val="18"/>
              </w:rPr>
              <w:t>SADC Compliant</w:t>
            </w:r>
          </w:p>
        </w:tc>
        <w:tc>
          <w:tcPr>
            <w:tcW w:w="3041" w:type="dxa"/>
            <w:shd w:val="clear" w:color="auto" w:fill="E8F5E9"/>
          </w:tcPr>
          <w:p w14:paraId="61497791" w14:textId="77777777" w:rsidR="00085598" w:rsidRDefault="00000000">
            <w:r>
              <w:rPr>
                <w:sz w:val="18"/>
              </w:rPr>
              <w:t>Whether the asset meets SADC standards</w:t>
            </w:r>
          </w:p>
        </w:tc>
        <w:tc>
          <w:tcPr>
            <w:tcW w:w="3041" w:type="dxa"/>
            <w:shd w:val="clear" w:color="auto" w:fill="E8F5E9"/>
          </w:tcPr>
          <w:p w14:paraId="5A7CE1B9" w14:textId="77777777" w:rsidR="00085598" w:rsidRDefault="00000000">
            <w:r>
              <w:rPr>
                <w:sz w:val="18"/>
              </w:rPr>
              <w:t>Yes / No</w:t>
            </w:r>
          </w:p>
        </w:tc>
      </w:tr>
    </w:tbl>
    <w:p w14:paraId="1B5A72F3" w14:textId="77777777" w:rsidR="00085598" w:rsidRDefault="00085598"/>
    <w:p w14:paraId="77F88A73" w14:textId="77777777" w:rsidR="00085598" w:rsidRDefault="00000000">
      <w:pPr>
        <w:pStyle w:val="Heading2"/>
      </w:pPr>
      <w:r>
        <w:rPr>
          <w:color w:val="006633"/>
        </w:rPr>
        <w:t>4.6  Asset-Specific Survey Forms</w:t>
      </w:r>
    </w:p>
    <w:p w14:paraId="14E44422" w14:textId="77777777" w:rsidR="00085598" w:rsidRDefault="00000000">
      <w:pPr>
        <w:spacing w:after="120"/>
      </w:pPr>
      <w:r>
        <w:rPr>
          <w:b/>
          <w:color w:val="0D2B5E"/>
          <w:sz w:val="21"/>
        </w:rPr>
        <w:t>4.6.1  Sealed Roads</w:t>
      </w:r>
    </w:p>
    <w:p w14:paraId="141684A0" w14:textId="2E1BFF5E" w:rsidR="00085598" w:rsidRDefault="00F932B5">
      <w:pPr>
        <w:jc w:val="center"/>
      </w:pPr>
      <w:r>
        <w:rPr>
          <w:noProof/>
        </w:rPr>
        <w:drawing>
          <wp:inline distT="0" distB="0" distL="0" distR="0" wp14:anchorId="032080C9" wp14:editId="10F94503">
            <wp:extent cx="2622764" cy="5128478"/>
            <wp:effectExtent l="0" t="0" r="6350" b="0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9"/>
                    <a:srcRect t="4076" b="2027"/>
                    <a:stretch>
                      <a:fillRect/>
                    </a:stretch>
                  </pic:blipFill>
                  <pic:spPr>
                    <a:xfrm>
                      <a:off x="0" y="0"/>
                      <a:ext cx="2622764" cy="51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B169" w14:textId="77777777" w:rsidR="00085598" w:rsidRDefault="00000000">
      <w:pPr>
        <w:jc w:val="center"/>
      </w:pPr>
      <w:r>
        <w:rPr>
          <w:i/>
          <w:color w:val="333333"/>
          <w:sz w:val="18"/>
        </w:rPr>
        <w:t>Figure: Sealed Roads Survey Form</w:t>
      </w:r>
    </w:p>
    <w:p w14:paraId="4CA4E754" w14:textId="77777777" w:rsidR="00085598" w:rsidRDefault="000855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0838ADB6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6D4B67B7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Field</w:t>
            </w:r>
          </w:p>
        </w:tc>
        <w:tc>
          <w:tcPr>
            <w:tcW w:w="3041" w:type="dxa"/>
            <w:shd w:val="clear" w:color="auto" w:fill="0D2B5E"/>
          </w:tcPr>
          <w:p w14:paraId="00D6CE65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4BB8B65B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085598" w14:paraId="74EC7293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16CC63C" w14:textId="77777777" w:rsidR="00085598" w:rsidRDefault="00000000">
            <w:r>
              <w:rPr>
                <w:sz w:val="18"/>
              </w:rPr>
              <w:t>Road Class</w:t>
            </w:r>
          </w:p>
        </w:tc>
        <w:tc>
          <w:tcPr>
            <w:tcW w:w="3041" w:type="dxa"/>
            <w:shd w:val="clear" w:color="auto" w:fill="E8F5E9"/>
          </w:tcPr>
          <w:p w14:paraId="44FD983B" w14:textId="77777777" w:rsidR="00085598" w:rsidRDefault="00000000">
            <w:r>
              <w:rPr>
                <w:sz w:val="18"/>
              </w:rPr>
              <w:t>Classification of the road</w:t>
            </w:r>
          </w:p>
        </w:tc>
        <w:tc>
          <w:tcPr>
            <w:tcW w:w="3041" w:type="dxa"/>
            <w:shd w:val="clear" w:color="auto" w:fill="E8F5E9"/>
          </w:tcPr>
          <w:p w14:paraId="4FC5DE42" w14:textId="77777777" w:rsidR="00085598" w:rsidRDefault="00000000">
            <w:r>
              <w:rPr>
                <w:sz w:val="18"/>
              </w:rPr>
              <w:t>Primary / Secondary / Tertiary</w:t>
            </w:r>
          </w:p>
        </w:tc>
      </w:tr>
      <w:tr w:rsidR="00085598" w14:paraId="342708E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DF4611F" w14:textId="77777777" w:rsidR="00085598" w:rsidRDefault="00000000">
            <w:r>
              <w:rPr>
                <w:sz w:val="18"/>
              </w:rPr>
              <w:t>Surface Type</w:t>
            </w:r>
          </w:p>
        </w:tc>
        <w:tc>
          <w:tcPr>
            <w:tcW w:w="3041" w:type="dxa"/>
            <w:shd w:val="clear" w:color="auto" w:fill="FFFFFF"/>
          </w:tcPr>
          <w:p w14:paraId="133EB583" w14:textId="77777777" w:rsidR="00085598" w:rsidRDefault="00000000">
            <w:r>
              <w:rPr>
                <w:sz w:val="18"/>
              </w:rPr>
              <w:t>Type of sealed surface</w:t>
            </w:r>
          </w:p>
        </w:tc>
        <w:tc>
          <w:tcPr>
            <w:tcW w:w="3041" w:type="dxa"/>
            <w:shd w:val="clear" w:color="auto" w:fill="FFFFFF"/>
          </w:tcPr>
          <w:p w14:paraId="67C60E7F" w14:textId="77777777" w:rsidR="00085598" w:rsidRDefault="00000000">
            <w:r>
              <w:rPr>
                <w:sz w:val="18"/>
              </w:rPr>
              <w:t>Wide Mat SS / Otta Seal / Double Seal</w:t>
            </w:r>
          </w:p>
        </w:tc>
      </w:tr>
      <w:tr w:rsidR="00085598" w14:paraId="28287932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88DA643" w14:textId="77777777" w:rsidR="00085598" w:rsidRDefault="00000000">
            <w:r>
              <w:rPr>
                <w:sz w:val="18"/>
              </w:rPr>
              <w:t>Climate Zone</w:t>
            </w:r>
          </w:p>
        </w:tc>
        <w:tc>
          <w:tcPr>
            <w:tcW w:w="3041" w:type="dxa"/>
            <w:shd w:val="clear" w:color="auto" w:fill="E8F5E9"/>
          </w:tcPr>
          <w:p w14:paraId="4D304D74" w14:textId="77777777" w:rsidR="00085598" w:rsidRDefault="00000000">
            <w:r>
              <w:rPr>
                <w:sz w:val="18"/>
              </w:rPr>
              <w:t>Climate of the area</w:t>
            </w:r>
          </w:p>
        </w:tc>
        <w:tc>
          <w:tcPr>
            <w:tcW w:w="3041" w:type="dxa"/>
            <w:shd w:val="clear" w:color="auto" w:fill="E8F5E9"/>
          </w:tcPr>
          <w:p w14:paraId="5118314F" w14:textId="77777777" w:rsidR="00085598" w:rsidRDefault="00000000">
            <w:r>
              <w:rPr>
                <w:sz w:val="18"/>
              </w:rPr>
              <w:t>Arid / Semi-arid / Moderate / Tropical</w:t>
            </w:r>
          </w:p>
        </w:tc>
      </w:tr>
      <w:tr w:rsidR="00085598" w14:paraId="19B486F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3BE304E" w14:textId="77777777" w:rsidR="00085598" w:rsidRDefault="00000000">
            <w:r>
              <w:rPr>
                <w:sz w:val="18"/>
              </w:rPr>
              <w:t>Terrain</w:t>
            </w:r>
          </w:p>
        </w:tc>
        <w:tc>
          <w:tcPr>
            <w:tcW w:w="3041" w:type="dxa"/>
            <w:shd w:val="clear" w:color="auto" w:fill="FFFFFF"/>
          </w:tcPr>
          <w:p w14:paraId="22500292" w14:textId="77777777" w:rsidR="00085598" w:rsidRDefault="00000000">
            <w:r>
              <w:rPr>
                <w:sz w:val="18"/>
              </w:rPr>
              <w:t>Topographic terrain type</w:t>
            </w:r>
          </w:p>
        </w:tc>
        <w:tc>
          <w:tcPr>
            <w:tcW w:w="3041" w:type="dxa"/>
            <w:shd w:val="clear" w:color="auto" w:fill="FFFFFF"/>
          </w:tcPr>
          <w:p w14:paraId="727F5388" w14:textId="77777777" w:rsidR="00085598" w:rsidRDefault="00000000">
            <w:r>
              <w:rPr>
                <w:sz w:val="18"/>
              </w:rPr>
              <w:t>Flat / Rolling / Mountainous</w:t>
            </w:r>
          </w:p>
        </w:tc>
      </w:tr>
      <w:tr w:rsidR="00085598" w14:paraId="32A8682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DAA5D44" w14:textId="77777777" w:rsidR="00085598" w:rsidRDefault="00000000">
            <w:r>
              <w:rPr>
                <w:sz w:val="18"/>
              </w:rPr>
              <w:t>Road Authority</w:t>
            </w:r>
          </w:p>
        </w:tc>
        <w:tc>
          <w:tcPr>
            <w:tcW w:w="3041" w:type="dxa"/>
            <w:shd w:val="clear" w:color="auto" w:fill="E8F5E9"/>
          </w:tcPr>
          <w:p w14:paraId="4BC8C1A2" w14:textId="77777777" w:rsidR="00085598" w:rsidRDefault="00000000">
            <w:r>
              <w:rPr>
                <w:sz w:val="18"/>
              </w:rPr>
              <w:t>Managing authority</w:t>
            </w:r>
          </w:p>
        </w:tc>
        <w:tc>
          <w:tcPr>
            <w:tcW w:w="3041" w:type="dxa"/>
            <w:shd w:val="clear" w:color="auto" w:fill="E8F5E9"/>
          </w:tcPr>
          <w:p w14:paraId="6FB94C13" w14:textId="77777777" w:rsidR="00085598" w:rsidRDefault="00000000">
            <w:r>
              <w:rPr>
                <w:sz w:val="18"/>
              </w:rPr>
              <w:t>RDC / DDF / MOTID Central</w:t>
            </w:r>
          </w:p>
        </w:tc>
      </w:tr>
      <w:tr w:rsidR="00085598" w14:paraId="07C0F35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1B01502" w14:textId="77777777" w:rsidR="00085598" w:rsidRDefault="00000000">
            <w:r>
              <w:rPr>
                <w:sz w:val="18"/>
              </w:rPr>
              <w:t>Length (km)</w:t>
            </w:r>
          </w:p>
        </w:tc>
        <w:tc>
          <w:tcPr>
            <w:tcW w:w="3041" w:type="dxa"/>
            <w:shd w:val="clear" w:color="auto" w:fill="FFFFFF"/>
          </w:tcPr>
          <w:p w14:paraId="5B229EBA" w14:textId="77777777" w:rsidR="00085598" w:rsidRDefault="00000000">
            <w:r>
              <w:rPr>
                <w:sz w:val="18"/>
              </w:rPr>
              <w:t>Segment length in kilometres</w:t>
            </w:r>
          </w:p>
        </w:tc>
        <w:tc>
          <w:tcPr>
            <w:tcW w:w="3041" w:type="dxa"/>
            <w:shd w:val="clear" w:color="auto" w:fill="FFFFFF"/>
          </w:tcPr>
          <w:p w14:paraId="5A303DD5" w14:textId="77777777" w:rsidR="00085598" w:rsidRDefault="00000000">
            <w:r>
              <w:rPr>
                <w:sz w:val="18"/>
              </w:rPr>
              <w:t>e.g. 12.5</w:t>
            </w:r>
          </w:p>
        </w:tc>
      </w:tr>
      <w:tr w:rsidR="00085598" w14:paraId="7A688781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043233A" w14:textId="77777777" w:rsidR="00085598" w:rsidRDefault="00000000">
            <w:r>
              <w:rPr>
                <w:sz w:val="18"/>
              </w:rPr>
              <w:t>Width (m)</w:t>
            </w:r>
          </w:p>
        </w:tc>
        <w:tc>
          <w:tcPr>
            <w:tcW w:w="3041" w:type="dxa"/>
            <w:shd w:val="clear" w:color="auto" w:fill="E8F5E9"/>
          </w:tcPr>
          <w:p w14:paraId="7AAB0F68" w14:textId="77777777" w:rsidR="00085598" w:rsidRDefault="00000000">
            <w:r>
              <w:rPr>
                <w:sz w:val="18"/>
              </w:rPr>
              <w:t>Road carriageway width in metres</w:t>
            </w:r>
          </w:p>
        </w:tc>
        <w:tc>
          <w:tcPr>
            <w:tcW w:w="3041" w:type="dxa"/>
            <w:shd w:val="clear" w:color="auto" w:fill="E8F5E9"/>
          </w:tcPr>
          <w:p w14:paraId="0F7AF07C" w14:textId="77777777" w:rsidR="00085598" w:rsidRDefault="00000000">
            <w:r>
              <w:rPr>
                <w:sz w:val="18"/>
              </w:rPr>
              <w:t>e.g. 7.0</w:t>
            </w:r>
          </w:p>
        </w:tc>
      </w:tr>
      <w:tr w:rsidR="00085598" w14:paraId="0611B3A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723647D" w14:textId="77777777" w:rsidR="00085598" w:rsidRDefault="00000000">
            <w:r>
              <w:rPr>
                <w:sz w:val="18"/>
              </w:rPr>
              <w:t>Drainage Type</w:t>
            </w:r>
          </w:p>
        </w:tc>
        <w:tc>
          <w:tcPr>
            <w:tcW w:w="3041" w:type="dxa"/>
            <w:shd w:val="clear" w:color="auto" w:fill="FFFFFF"/>
          </w:tcPr>
          <w:p w14:paraId="43D2D65E" w14:textId="77777777" w:rsidR="00085598" w:rsidRDefault="00000000">
            <w:r>
              <w:rPr>
                <w:sz w:val="18"/>
              </w:rPr>
              <w:t>Type of road drainage</w:t>
            </w:r>
          </w:p>
        </w:tc>
        <w:tc>
          <w:tcPr>
            <w:tcW w:w="3041" w:type="dxa"/>
            <w:shd w:val="clear" w:color="auto" w:fill="FFFFFF"/>
          </w:tcPr>
          <w:p w14:paraId="0A76AE84" w14:textId="77777777" w:rsidR="00085598" w:rsidRDefault="00000000">
            <w:r>
              <w:rPr>
                <w:sz w:val="18"/>
              </w:rPr>
              <w:t>V-Drain / Kerb &amp; Channel / Table Drain</w:t>
            </w:r>
          </w:p>
        </w:tc>
      </w:tr>
      <w:tr w:rsidR="00085598" w14:paraId="2EC58872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026D6C0" w14:textId="77777777" w:rsidR="00085598" w:rsidRDefault="00000000">
            <w:r>
              <w:rPr>
                <w:sz w:val="18"/>
              </w:rPr>
              <w:t>Narrow Cracks</w:t>
            </w:r>
          </w:p>
        </w:tc>
        <w:tc>
          <w:tcPr>
            <w:tcW w:w="3041" w:type="dxa"/>
            <w:shd w:val="clear" w:color="auto" w:fill="E8F5E9"/>
          </w:tcPr>
          <w:p w14:paraId="1D097AF7" w14:textId="77777777" w:rsidR="00085598" w:rsidRDefault="00000000">
            <w:r>
              <w:rPr>
                <w:sz w:val="18"/>
              </w:rPr>
              <w:t>Hairline/narrow crack condition</w:t>
            </w:r>
          </w:p>
        </w:tc>
        <w:tc>
          <w:tcPr>
            <w:tcW w:w="3041" w:type="dxa"/>
            <w:shd w:val="clear" w:color="auto" w:fill="E8F5E9"/>
          </w:tcPr>
          <w:p w14:paraId="0FBF08E9" w14:textId="77777777" w:rsidR="00085598" w:rsidRDefault="00000000">
            <w:r>
              <w:rPr>
                <w:sz w:val="18"/>
              </w:rPr>
              <w:t>No Cracks / &lt;5% / 5-15% / &gt;15%</w:t>
            </w:r>
          </w:p>
        </w:tc>
      </w:tr>
      <w:tr w:rsidR="00085598" w14:paraId="51675B7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B1040EC" w14:textId="77777777" w:rsidR="00085598" w:rsidRDefault="00000000">
            <w:r>
              <w:rPr>
                <w:sz w:val="18"/>
              </w:rPr>
              <w:t>Wide Cracks</w:t>
            </w:r>
          </w:p>
        </w:tc>
        <w:tc>
          <w:tcPr>
            <w:tcW w:w="3041" w:type="dxa"/>
            <w:shd w:val="clear" w:color="auto" w:fill="FFFFFF"/>
          </w:tcPr>
          <w:p w14:paraId="699790D2" w14:textId="77777777" w:rsidR="00085598" w:rsidRDefault="00000000">
            <w:r>
              <w:rPr>
                <w:sz w:val="18"/>
              </w:rPr>
              <w:t>Wide/alligator crack condition</w:t>
            </w:r>
          </w:p>
        </w:tc>
        <w:tc>
          <w:tcPr>
            <w:tcW w:w="3041" w:type="dxa"/>
            <w:shd w:val="clear" w:color="auto" w:fill="FFFFFF"/>
          </w:tcPr>
          <w:p w14:paraId="769BC87D" w14:textId="77777777" w:rsidR="00085598" w:rsidRDefault="00000000">
            <w:r>
              <w:rPr>
                <w:sz w:val="18"/>
              </w:rPr>
              <w:t>No Cracks / &lt;5% / 5-15% / &gt;15%</w:t>
            </w:r>
          </w:p>
        </w:tc>
      </w:tr>
      <w:tr w:rsidR="00085598" w14:paraId="5D0DBA0F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52BFDF5" w14:textId="77777777" w:rsidR="00085598" w:rsidRDefault="00000000">
            <w:r>
              <w:rPr>
                <w:sz w:val="18"/>
              </w:rPr>
              <w:t>Potholes/Patches</w:t>
            </w:r>
          </w:p>
        </w:tc>
        <w:tc>
          <w:tcPr>
            <w:tcW w:w="3041" w:type="dxa"/>
            <w:shd w:val="clear" w:color="auto" w:fill="E8F5E9"/>
          </w:tcPr>
          <w:p w14:paraId="03BA55CE" w14:textId="77777777" w:rsidR="00085598" w:rsidRDefault="00000000">
            <w:r>
              <w:rPr>
                <w:sz w:val="18"/>
              </w:rPr>
              <w:t>Pothole and patching condition</w:t>
            </w:r>
          </w:p>
        </w:tc>
        <w:tc>
          <w:tcPr>
            <w:tcW w:w="3041" w:type="dxa"/>
            <w:shd w:val="clear" w:color="auto" w:fill="E8F5E9"/>
          </w:tcPr>
          <w:p w14:paraId="1E7A8359" w14:textId="77777777" w:rsidR="00085598" w:rsidRDefault="00000000">
            <w:r>
              <w:rPr>
                <w:sz w:val="18"/>
              </w:rPr>
              <w:t>Good / Fair / Poor / Very Poor</w:t>
            </w:r>
          </w:p>
        </w:tc>
      </w:tr>
      <w:tr w:rsidR="00085598" w14:paraId="374923CA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2A7AB49" w14:textId="77777777" w:rsidR="00085598" w:rsidRDefault="00000000">
            <w:r>
              <w:rPr>
                <w:sz w:val="18"/>
              </w:rPr>
              <w:t>Rutting</w:t>
            </w:r>
          </w:p>
        </w:tc>
        <w:tc>
          <w:tcPr>
            <w:tcW w:w="3041" w:type="dxa"/>
            <w:shd w:val="clear" w:color="auto" w:fill="FFFFFF"/>
          </w:tcPr>
          <w:p w14:paraId="2563078E" w14:textId="77777777" w:rsidR="00085598" w:rsidRDefault="00000000">
            <w:r>
              <w:rPr>
                <w:sz w:val="18"/>
              </w:rPr>
              <w:t>Wheel track rutting severity</w:t>
            </w:r>
          </w:p>
        </w:tc>
        <w:tc>
          <w:tcPr>
            <w:tcW w:w="3041" w:type="dxa"/>
            <w:shd w:val="clear" w:color="auto" w:fill="FFFFFF"/>
          </w:tcPr>
          <w:p w14:paraId="6325AC20" w14:textId="77777777" w:rsidR="00085598" w:rsidRDefault="00000000">
            <w:r>
              <w:rPr>
                <w:sz w:val="18"/>
              </w:rPr>
              <w:t>No Rutting / &lt;5mm / 5-20mm / &gt;20mm</w:t>
            </w:r>
          </w:p>
        </w:tc>
      </w:tr>
      <w:tr w:rsidR="00085598" w14:paraId="0F59964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BEEBFE6" w14:textId="77777777" w:rsidR="00085598" w:rsidRDefault="00000000">
            <w:r>
              <w:rPr>
                <w:sz w:val="18"/>
              </w:rPr>
              <w:t>Edge Breaks</w:t>
            </w:r>
          </w:p>
        </w:tc>
        <w:tc>
          <w:tcPr>
            <w:tcW w:w="3041" w:type="dxa"/>
            <w:shd w:val="clear" w:color="auto" w:fill="E8F5E9"/>
          </w:tcPr>
          <w:p w14:paraId="614480EB" w14:textId="77777777" w:rsidR="00085598" w:rsidRDefault="00000000">
            <w:r>
              <w:rPr>
                <w:sz w:val="18"/>
              </w:rPr>
              <w:t>Road edge break condition</w:t>
            </w:r>
          </w:p>
        </w:tc>
        <w:tc>
          <w:tcPr>
            <w:tcW w:w="3041" w:type="dxa"/>
            <w:shd w:val="clear" w:color="auto" w:fill="E8F5E9"/>
          </w:tcPr>
          <w:p w14:paraId="1C129136" w14:textId="77777777" w:rsidR="00085598" w:rsidRDefault="00000000">
            <w:r>
              <w:rPr>
                <w:sz w:val="18"/>
              </w:rPr>
              <w:t>None / &lt;50mm / 50-100mm / &gt;100mm</w:t>
            </w:r>
          </w:p>
        </w:tc>
      </w:tr>
      <w:tr w:rsidR="00085598" w14:paraId="65E40BF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AE76E45" w14:textId="77777777" w:rsidR="00085598" w:rsidRDefault="00000000">
            <w:r>
              <w:rPr>
                <w:sz w:val="18"/>
              </w:rPr>
              <w:t>Drainage Cond.</w:t>
            </w:r>
          </w:p>
        </w:tc>
        <w:tc>
          <w:tcPr>
            <w:tcW w:w="3041" w:type="dxa"/>
            <w:shd w:val="clear" w:color="auto" w:fill="FFFFFF"/>
          </w:tcPr>
          <w:p w14:paraId="1B7E41A8" w14:textId="77777777" w:rsidR="00085598" w:rsidRDefault="00000000">
            <w:r>
              <w:rPr>
                <w:sz w:val="18"/>
              </w:rPr>
              <w:t>Overall drainage condition</w:t>
            </w:r>
          </w:p>
        </w:tc>
        <w:tc>
          <w:tcPr>
            <w:tcW w:w="3041" w:type="dxa"/>
            <w:shd w:val="clear" w:color="auto" w:fill="FFFFFF"/>
          </w:tcPr>
          <w:p w14:paraId="55A995C8" w14:textId="77777777" w:rsidR="00085598" w:rsidRDefault="00000000">
            <w:r>
              <w:rPr>
                <w:sz w:val="18"/>
              </w:rPr>
              <w:t>Good / Fair / Poor / Blocked</w:t>
            </w:r>
          </w:p>
        </w:tc>
      </w:tr>
      <w:tr w:rsidR="00085598" w14:paraId="15394C0C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8AD1684" w14:textId="77777777" w:rsidR="00085598" w:rsidRDefault="00000000">
            <w:r>
              <w:rPr>
                <w:sz w:val="18"/>
              </w:rPr>
              <w:t>Ravelling</w:t>
            </w:r>
          </w:p>
        </w:tc>
        <w:tc>
          <w:tcPr>
            <w:tcW w:w="3041" w:type="dxa"/>
            <w:shd w:val="clear" w:color="auto" w:fill="E8F5E9"/>
          </w:tcPr>
          <w:p w14:paraId="2345C0D6" w14:textId="77777777" w:rsidR="00085598" w:rsidRDefault="00000000">
            <w:r>
              <w:rPr>
                <w:sz w:val="18"/>
              </w:rPr>
              <w:t>Surface ravelling extent</w:t>
            </w:r>
          </w:p>
        </w:tc>
        <w:tc>
          <w:tcPr>
            <w:tcW w:w="3041" w:type="dxa"/>
            <w:shd w:val="clear" w:color="auto" w:fill="E8F5E9"/>
          </w:tcPr>
          <w:p w14:paraId="4603A763" w14:textId="77777777" w:rsidR="00085598" w:rsidRDefault="00000000">
            <w:r>
              <w:rPr>
                <w:sz w:val="18"/>
              </w:rPr>
              <w:t>None / Low / Medium / High</w:t>
            </w:r>
          </w:p>
        </w:tc>
      </w:tr>
      <w:tr w:rsidR="00085598" w14:paraId="7EAA972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2271BFC" w14:textId="77777777" w:rsidR="00085598" w:rsidRDefault="00000000">
            <w:r>
              <w:rPr>
                <w:sz w:val="18"/>
              </w:rPr>
              <w:t>Riding Quality</w:t>
            </w:r>
          </w:p>
        </w:tc>
        <w:tc>
          <w:tcPr>
            <w:tcW w:w="3041" w:type="dxa"/>
            <w:shd w:val="clear" w:color="auto" w:fill="FFFFFF"/>
          </w:tcPr>
          <w:p w14:paraId="41697228" w14:textId="77777777" w:rsidR="00085598" w:rsidRDefault="00000000">
            <w:r>
              <w:rPr>
                <w:sz w:val="18"/>
              </w:rPr>
              <w:t>Overall riding quality</w:t>
            </w:r>
          </w:p>
        </w:tc>
        <w:tc>
          <w:tcPr>
            <w:tcW w:w="3041" w:type="dxa"/>
            <w:shd w:val="clear" w:color="auto" w:fill="FFFFFF"/>
          </w:tcPr>
          <w:p w14:paraId="054D39AF" w14:textId="77777777" w:rsidR="00085598" w:rsidRDefault="00000000">
            <w:r>
              <w:rPr>
                <w:sz w:val="18"/>
              </w:rPr>
              <w:t>Good / Fair / Poor / Very Poor</w:t>
            </w:r>
          </w:p>
        </w:tc>
      </w:tr>
      <w:tr w:rsidR="00085598" w14:paraId="5E2523A4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176D125" w14:textId="77777777" w:rsidR="00085598" w:rsidRDefault="00000000">
            <w:r>
              <w:rPr>
                <w:sz w:val="18"/>
              </w:rPr>
              <w:t>Road Markings</w:t>
            </w:r>
          </w:p>
        </w:tc>
        <w:tc>
          <w:tcPr>
            <w:tcW w:w="3041" w:type="dxa"/>
            <w:shd w:val="clear" w:color="auto" w:fill="E8F5E9"/>
          </w:tcPr>
          <w:p w14:paraId="76426802" w14:textId="77777777" w:rsidR="00085598" w:rsidRDefault="00000000">
            <w:r>
              <w:rPr>
                <w:sz w:val="18"/>
              </w:rPr>
              <w:t>Presence of road markings</w:t>
            </w:r>
          </w:p>
        </w:tc>
        <w:tc>
          <w:tcPr>
            <w:tcW w:w="3041" w:type="dxa"/>
            <w:shd w:val="clear" w:color="auto" w:fill="E8F5E9"/>
          </w:tcPr>
          <w:p w14:paraId="6C9D0065" w14:textId="77777777" w:rsidR="00085598" w:rsidRDefault="00000000">
            <w:r>
              <w:rPr>
                <w:sz w:val="18"/>
              </w:rPr>
              <w:t>Yes / No</w:t>
            </w:r>
          </w:p>
        </w:tc>
      </w:tr>
      <w:tr w:rsidR="00085598" w14:paraId="7A64A89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1D53BA5" w14:textId="77777777" w:rsidR="00085598" w:rsidRDefault="00000000">
            <w:r>
              <w:rPr>
                <w:sz w:val="18"/>
              </w:rPr>
              <w:t>Road Studs</w:t>
            </w:r>
          </w:p>
        </w:tc>
        <w:tc>
          <w:tcPr>
            <w:tcW w:w="3041" w:type="dxa"/>
            <w:shd w:val="clear" w:color="auto" w:fill="FFFFFF"/>
          </w:tcPr>
          <w:p w14:paraId="7C5E0673" w14:textId="77777777" w:rsidR="00085598" w:rsidRDefault="00000000">
            <w:r>
              <w:rPr>
                <w:sz w:val="18"/>
              </w:rPr>
              <w:t>Presence of road studs/cats eyes</w:t>
            </w:r>
          </w:p>
        </w:tc>
        <w:tc>
          <w:tcPr>
            <w:tcW w:w="3041" w:type="dxa"/>
            <w:shd w:val="clear" w:color="auto" w:fill="FFFFFF"/>
          </w:tcPr>
          <w:p w14:paraId="3E2A5DFE" w14:textId="77777777" w:rsidR="00085598" w:rsidRDefault="00000000">
            <w:r>
              <w:rPr>
                <w:sz w:val="18"/>
              </w:rPr>
              <w:t>Yes / No</w:t>
            </w:r>
          </w:p>
        </w:tc>
      </w:tr>
      <w:tr w:rsidR="00085598" w14:paraId="7752577F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2A5C351" w14:textId="77777777" w:rsidR="00085598" w:rsidRDefault="00000000">
            <w:r>
              <w:rPr>
                <w:sz w:val="18"/>
              </w:rPr>
              <w:t>Passability</w:t>
            </w:r>
          </w:p>
        </w:tc>
        <w:tc>
          <w:tcPr>
            <w:tcW w:w="3041" w:type="dxa"/>
            <w:shd w:val="clear" w:color="auto" w:fill="E8F5E9"/>
          </w:tcPr>
          <w:p w14:paraId="2C42AF1A" w14:textId="77777777" w:rsidR="00085598" w:rsidRDefault="00000000">
            <w:r>
              <w:rPr>
                <w:sz w:val="18"/>
              </w:rPr>
              <w:t>When road is passable</w:t>
            </w:r>
          </w:p>
        </w:tc>
        <w:tc>
          <w:tcPr>
            <w:tcW w:w="3041" w:type="dxa"/>
            <w:shd w:val="clear" w:color="auto" w:fill="E8F5E9"/>
          </w:tcPr>
          <w:p w14:paraId="15444687" w14:textId="77777777" w:rsidR="00085598" w:rsidRDefault="00000000">
            <w:r>
              <w:rPr>
                <w:sz w:val="18"/>
              </w:rPr>
              <w:t>All Year Round / Wet Season Restricted / Dry Season Only</w:t>
            </w:r>
          </w:p>
        </w:tc>
      </w:tr>
      <w:tr w:rsidR="00085598" w14:paraId="2B196673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CF394A8" w14:textId="77777777" w:rsidR="00085598" w:rsidRDefault="00000000">
            <w:r>
              <w:rPr>
                <w:sz w:val="18"/>
              </w:rPr>
              <w:t>Year Constructed</w:t>
            </w:r>
          </w:p>
        </w:tc>
        <w:tc>
          <w:tcPr>
            <w:tcW w:w="3041" w:type="dxa"/>
            <w:shd w:val="clear" w:color="auto" w:fill="FFFFFF"/>
          </w:tcPr>
          <w:p w14:paraId="179AABB4" w14:textId="77777777" w:rsidR="00085598" w:rsidRDefault="00000000">
            <w:r>
              <w:rPr>
                <w:sz w:val="18"/>
              </w:rPr>
              <w:t>Year road was built</w:t>
            </w:r>
          </w:p>
        </w:tc>
        <w:tc>
          <w:tcPr>
            <w:tcW w:w="3041" w:type="dxa"/>
            <w:shd w:val="clear" w:color="auto" w:fill="FFFFFF"/>
          </w:tcPr>
          <w:p w14:paraId="23B9D47C" w14:textId="77777777" w:rsidR="00085598" w:rsidRDefault="00000000">
            <w:r>
              <w:rPr>
                <w:sz w:val="18"/>
              </w:rPr>
              <w:t>e.g. 2005</w:t>
            </w:r>
          </w:p>
        </w:tc>
      </w:tr>
    </w:tbl>
    <w:p w14:paraId="087C159C" w14:textId="77777777" w:rsidR="00085598" w:rsidRDefault="00085598"/>
    <w:p w14:paraId="1B55AE42" w14:textId="77777777" w:rsidR="00085598" w:rsidRDefault="00000000">
      <w:pPr>
        <w:spacing w:after="120"/>
      </w:pPr>
      <w:r>
        <w:rPr>
          <w:b/>
          <w:color w:val="0D2B5E"/>
          <w:sz w:val="21"/>
        </w:rPr>
        <w:t>4.6.2  Bridges</w:t>
      </w:r>
    </w:p>
    <w:p w14:paraId="410AD060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5687A1D4" wp14:editId="0AB6F86D">
            <wp:extent cx="5870575" cy="3520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form_brid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642" cy="35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C7C5" w14:textId="77777777" w:rsidR="00085598" w:rsidRDefault="00000000">
      <w:pPr>
        <w:jc w:val="center"/>
      </w:pPr>
      <w:r>
        <w:rPr>
          <w:i/>
          <w:color w:val="333333"/>
          <w:sz w:val="18"/>
        </w:rPr>
        <w:t>Figure: Bridges Survey Form</w:t>
      </w:r>
    </w:p>
    <w:p w14:paraId="3B44A2B0" w14:textId="77777777" w:rsidR="00085598" w:rsidRDefault="000855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3A3C9E99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532216C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41" w:type="dxa"/>
            <w:shd w:val="clear" w:color="auto" w:fill="0D2B5E"/>
          </w:tcPr>
          <w:p w14:paraId="5DD085CA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23A98AC0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085598" w14:paraId="2CC93AA8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29D2BEC" w14:textId="77777777" w:rsidR="00085598" w:rsidRDefault="00000000">
            <w:r>
              <w:rPr>
                <w:sz w:val="18"/>
              </w:rPr>
              <w:t>Bridge Name</w:t>
            </w:r>
          </w:p>
        </w:tc>
        <w:tc>
          <w:tcPr>
            <w:tcW w:w="3041" w:type="dxa"/>
            <w:shd w:val="clear" w:color="auto" w:fill="E8F5E9"/>
          </w:tcPr>
          <w:p w14:paraId="22AADC7F" w14:textId="77777777" w:rsidR="00085598" w:rsidRDefault="00000000">
            <w:r>
              <w:rPr>
                <w:sz w:val="18"/>
              </w:rPr>
              <w:t>Name or identifier of the bridge</w:t>
            </w:r>
          </w:p>
        </w:tc>
        <w:tc>
          <w:tcPr>
            <w:tcW w:w="3041" w:type="dxa"/>
            <w:shd w:val="clear" w:color="auto" w:fill="E8F5E9"/>
          </w:tcPr>
          <w:p w14:paraId="0FD9ACDC" w14:textId="77777777" w:rsidR="00085598" w:rsidRDefault="00000000">
            <w:r>
              <w:rPr>
                <w:sz w:val="18"/>
              </w:rPr>
              <w:t>e.g. Runde River Bridge</w:t>
            </w:r>
          </w:p>
        </w:tc>
      </w:tr>
      <w:tr w:rsidR="00085598" w14:paraId="769FB8CD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EDC047D" w14:textId="77777777" w:rsidR="00085598" w:rsidRDefault="00000000">
            <w:r>
              <w:rPr>
                <w:sz w:val="18"/>
              </w:rPr>
              <w:t>Crossing Over</w:t>
            </w:r>
          </w:p>
        </w:tc>
        <w:tc>
          <w:tcPr>
            <w:tcW w:w="3041" w:type="dxa"/>
            <w:shd w:val="clear" w:color="auto" w:fill="FFFFFF"/>
          </w:tcPr>
          <w:p w14:paraId="19A517DD" w14:textId="77777777" w:rsidR="00085598" w:rsidRDefault="00000000">
            <w:r>
              <w:rPr>
                <w:sz w:val="18"/>
              </w:rPr>
              <w:t>What the bridge crosses</w:t>
            </w:r>
          </w:p>
        </w:tc>
        <w:tc>
          <w:tcPr>
            <w:tcW w:w="3041" w:type="dxa"/>
            <w:shd w:val="clear" w:color="auto" w:fill="FFFFFF"/>
          </w:tcPr>
          <w:p w14:paraId="6D9134B3" w14:textId="77777777" w:rsidR="00085598" w:rsidRDefault="00000000">
            <w:r>
              <w:rPr>
                <w:sz w:val="18"/>
              </w:rPr>
              <w:t>River / Railway / Road / Valley</w:t>
            </w:r>
          </w:p>
        </w:tc>
      </w:tr>
      <w:tr w:rsidR="00085598" w14:paraId="41C9B781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68818163" w14:textId="77777777" w:rsidR="00085598" w:rsidRDefault="00000000">
            <w:r>
              <w:rPr>
                <w:sz w:val="18"/>
              </w:rPr>
              <w:t>Bridge Type</w:t>
            </w:r>
          </w:p>
        </w:tc>
        <w:tc>
          <w:tcPr>
            <w:tcW w:w="3041" w:type="dxa"/>
            <w:shd w:val="clear" w:color="auto" w:fill="E8F5E9"/>
          </w:tcPr>
          <w:p w14:paraId="4B4DA8FA" w14:textId="77777777" w:rsidR="00085598" w:rsidRDefault="00000000">
            <w:r>
              <w:rPr>
                <w:sz w:val="18"/>
              </w:rPr>
              <w:t>Structural type</w:t>
            </w:r>
          </w:p>
        </w:tc>
        <w:tc>
          <w:tcPr>
            <w:tcW w:w="3041" w:type="dxa"/>
            <w:shd w:val="clear" w:color="auto" w:fill="E8F5E9"/>
          </w:tcPr>
          <w:p w14:paraId="7D585BE1" w14:textId="77777777" w:rsidR="00085598" w:rsidRDefault="00000000">
            <w:r>
              <w:rPr>
                <w:sz w:val="18"/>
              </w:rPr>
              <w:t>HLDC / Box Culvert / Timber / Steel Truss</w:t>
            </w:r>
          </w:p>
        </w:tc>
      </w:tr>
      <w:tr w:rsidR="00085598" w14:paraId="2199B2A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291B7F0" w14:textId="77777777" w:rsidR="00085598" w:rsidRDefault="00000000">
            <w:r>
              <w:rPr>
                <w:sz w:val="18"/>
              </w:rPr>
              <w:t>Bearing Type</w:t>
            </w:r>
          </w:p>
        </w:tc>
        <w:tc>
          <w:tcPr>
            <w:tcW w:w="3041" w:type="dxa"/>
            <w:shd w:val="clear" w:color="auto" w:fill="FFFFFF"/>
          </w:tcPr>
          <w:p w14:paraId="5B4A577D" w14:textId="77777777" w:rsidR="00085598" w:rsidRDefault="00000000">
            <w:r>
              <w:rPr>
                <w:sz w:val="18"/>
              </w:rPr>
              <w:t>Type of bearing used</w:t>
            </w:r>
          </w:p>
        </w:tc>
        <w:tc>
          <w:tcPr>
            <w:tcW w:w="3041" w:type="dxa"/>
            <w:shd w:val="clear" w:color="auto" w:fill="FFFFFF"/>
          </w:tcPr>
          <w:p w14:paraId="4E0B466D" w14:textId="77777777" w:rsidR="00085598" w:rsidRDefault="00000000">
            <w:r>
              <w:rPr>
                <w:sz w:val="18"/>
              </w:rPr>
              <w:t>Elastomeric / Pot / Roller / Pinned</w:t>
            </w:r>
          </w:p>
        </w:tc>
      </w:tr>
      <w:tr w:rsidR="00085598" w14:paraId="16E3FC90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0671EC3" w14:textId="77777777" w:rsidR="00085598" w:rsidRDefault="00000000">
            <w:r>
              <w:rPr>
                <w:sz w:val="18"/>
              </w:rPr>
              <w:t>Expansion Joints</w:t>
            </w:r>
          </w:p>
        </w:tc>
        <w:tc>
          <w:tcPr>
            <w:tcW w:w="3041" w:type="dxa"/>
            <w:shd w:val="clear" w:color="auto" w:fill="E8F5E9"/>
          </w:tcPr>
          <w:p w14:paraId="2F13E8DF" w14:textId="77777777" w:rsidR="00085598" w:rsidRDefault="00000000">
            <w:r>
              <w:rPr>
                <w:sz w:val="18"/>
              </w:rPr>
              <w:t>Condition of expansion joints</w:t>
            </w:r>
          </w:p>
        </w:tc>
        <w:tc>
          <w:tcPr>
            <w:tcW w:w="3041" w:type="dxa"/>
            <w:shd w:val="clear" w:color="auto" w:fill="E8F5E9"/>
          </w:tcPr>
          <w:p w14:paraId="29D9782C" w14:textId="77777777" w:rsidR="00085598" w:rsidRDefault="00000000">
            <w:r>
              <w:rPr>
                <w:sz w:val="18"/>
              </w:rPr>
              <w:t>Good / Fair / Poor / Absent</w:t>
            </w:r>
          </w:p>
        </w:tc>
      </w:tr>
      <w:tr w:rsidR="00085598" w14:paraId="671F50A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35CEC37" w14:textId="77777777" w:rsidR="00085598" w:rsidRDefault="00000000">
            <w:r>
              <w:rPr>
                <w:sz w:val="18"/>
              </w:rPr>
              <w:t>Bearings State</w:t>
            </w:r>
          </w:p>
        </w:tc>
        <w:tc>
          <w:tcPr>
            <w:tcW w:w="3041" w:type="dxa"/>
            <w:shd w:val="clear" w:color="auto" w:fill="FFFFFF"/>
          </w:tcPr>
          <w:p w14:paraId="5EDED3E5" w14:textId="77777777" w:rsidR="00085598" w:rsidRDefault="00000000">
            <w:r>
              <w:rPr>
                <w:sz w:val="18"/>
              </w:rPr>
              <w:t>Condition of bearings</w:t>
            </w:r>
          </w:p>
        </w:tc>
        <w:tc>
          <w:tcPr>
            <w:tcW w:w="3041" w:type="dxa"/>
            <w:shd w:val="clear" w:color="auto" w:fill="FFFFFF"/>
          </w:tcPr>
          <w:p w14:paraId="2573D0D5" w14:textId="77777777" w:rsidR="00085598" w:rsidRDefault="00000000">
            <w:r>
              <w:rPr>
                <w:sz w:val="18"/>
              </w:rPr>
              <w:t>Good / Fair / Poor / Failed</w:t>
            </w:r>
          </w:p>
        </w:tc>
      </w:tr>
      <w:tr w:rsidR="00085598" w14:paraId="5ADF17E8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765BEE8" w14:textId="77777777" w:rsidR="00085598" w:rsidRDefault="00000000">
            <w:r>
              <w:rPr>
                <w:sz w:val="18"/>
              </w:rPr>
              <w:t>Parapet</w:t>
            </w:r>
          </w:p>
        </w:tc>
        <w:tc>
          <w:tcPr>
            <w:tcW w:w="3041" w:type="dxa"/>
            <w:shd w:val="clear" w:color="auto" w:fill="E8F5E9"/>
          </w:tcPr>
          <w:p w14:paraId="55599283" w14:textId="77777777" w:rsidR="00085598" w:rsidRDefault="00000000">
            <w:r>
              <w:rPr>
                <w:sz w:val="18"/>
              </w:rPr>
              <w:t>Condition of bridge railings/parapets</w:t>
            </w:r>
          </w:p>
        </w:tc>
        <w:tc>
          <w:tcPr>
            <w:tcW w:w="3041" w:type="dxa"/>
            <w:shd w:val="clear" w:color="auto" w:fill="E8F5E9"/>
          </w:tcPr>
          <w:p w14:paraId="68568953" w14:textId="77777777" w:rsidR="00085598" w:rsidRDefault="00000000">
            <w:r>
              <w:rPr>
                <w:sz w:val="18"/>
              </w:rPr>
              <w:t>Undamaged / Minor / Major / Missing</w:t>
            </w:r>
          </w:p>
        </w:tc>
      </w:tr>
      <w:tr w:rsidR="00085598" w14:paraId="52FBDAFA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BA5088E" w14:textId="77777777" w:rsidR="00085598" w:rsidRDefault="00000000">
            <w:r>
              <w:rPr>
                <w:sz w:val="18"/>
              </w:rPr>
              <w:t>Chemical Effect</w:t>
            </w:r>
          </w:p>
        </w:tc>
        <w:tc>
          <w:tcPr>
            <w:tcW w:w="3041" w:type="dxa"/>
            <w:shd w:val="clear" w:color="auto" w:fill="FFFFFF"/>
          </w:tcPr>
          <w:p w14:paraId="4546114B" w14:textId="77777777" w:rsidR="00085598" w:rsidRDefault="00000000">
            <w:r>
              <w:rPr>
                <w:sz w:val="18"/>
              </w:rPr>
              <w:t>Evidence of chemical corrosion</w:t>
            </w:r>
          </w:p>
        </w:tc>
        <w:tc>
          <w:tcPr>
            <w:tcW w:w="3041" w:type="dxa"/>
            <w:shd w:val="clear" w:color="auto" w:fill="FFFFFF"/>
          </w:tcPr>
          <w:p w14:paraId="2C123EB1" w14:textId="77777777" w:rsidR="00085598" w:rsidRDefault="00000000">
            <w:r>
              <w:rPr>
                <w:sz w:val="18"/>
              </w:rPr>
              <w:t>None / Minor / Severe</w:t>
            </w:r>
          </w:p>
        </w:tc>
      </w:tr>
      <w:tr w:rsidR="00085598" w14:paraId="1476541C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30C7806" w14:textId="77777777" w:rsidR="00085598" w:rsidRDefault="00000000">
            <w:r>
              <w:rPr>
                <w:sz w:val="18"/>
              </w:rPr>
              <w:t>Vegetation Growth</w:t>
            </w:r>
          </w:p>
        </w:tc>
        <w:tc>
          <w:tcPr>
            <w:tcW w:w="3041" w:type="dxa"/>
            <w:shd w:val="clear" w:color="auto" w:fill="E8F5E9"/>
          </w:tcPr>
          <w:p w14:paraId="3065316F" w14:textId="77777777" w:rsidR="00085598" w:rsidRDefault="00000000">
            <w:r>
              <w:rPr>
                <w:sz w:val="18"/>
              </w:rPr>
              <w:t>Vegetation growing on bridge</w:t>
            </w:r>
          </w:p>
        </w:tc>
        <w:tc>
          <w:tcPr>
            <w:tcW w:w="3041" w:type="dxa"/>
            <w:shd w:val="clear" w:color="auto" w:fill="E8F5E9"/>
          </w:tcPr>
          <w:p w14:paraId="35262C18" w14:textId="77777777" w:rsidR="00085598" w:rsidRDefault="00000000">
            <w:r>
              <w:rPr>
                <w:sz w:val="18"/>
              </w:rPr>
              <w:t>No / Yes - Minor / Yes - Severe</w:t>
            </w:r>
          </w:p>
        </w:tc>
      </w:tr>
      <w:tr w:rsidR="00085598" w14:paraId="59172130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A858347" w14:textId="77777777" w:rsidR="00085598" w:rsidRDefault="00000000">
            <w:r>
              <w:rPr>
                <w:sz w:val="18"/>
              </w:rPr>
              <w:t>Drainage</w:t>
            </w:r>
          </w:p>
        </w:tc>
        <w:tc>
          <w:tcPr>
            <w:tcW w:w="3041" w:type="dxa"/>
            <w:shd w:val="clear" w:color="auto" w:fill="FFFFFF"/>
          </w:tcPr>
          <w:p w14:paraId="0F09EAC0" w14:textId="77777777" w:rsidR="00085598" w:rsidRDefault="00000000">
            <w:r>
              <w:rPr>
                <w:sz w:val="18"/>
              </w:rPr>
              <w:t>Bridge drainage condition</w:t>
            </w:r>
          </w:p>
        </w:tc>
        <w:tc>
          <w:tcPr>
            <w:tcW w:w="3041" w:type="dxa"/>
            <w:shd w:val="clear" w:color="auto" w:fill="FFFFFF"/>
          </w:tcPr>
          <w:p w14:paraId="0A7F84D2" w14:textId="77777777" w:rsidR="00085598" w:rsidRDefault="00000000">
            <w:r>
              <w:rPr>
                <w:sz w:val="18"/>
              </w:rPr>
              <w:t>Good / Blocked / Absent</w:t>
            </w:r>
          </w:p>
        </w:tc>
      </w:tr>
      <w:tr w:rsidR="00085598" w14:paraId="626D15B9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6761116A" w14:textId="77777777" w:rsidR="00085598" w:rsidRDefault="00000000">
            <w:r>
              <w:rPr>
                <w:sz w:val="18"/>
              </w:rPr>
              <w:t>Overall Condition</w:t>
            </w:r>
          </w:p>
        </w:tc>
        <w:tc>
          <w:tcPr>
            <w:tcW w:w="3041" w:type="dxa"/>
            <w:shd w:val="clear" w:color="auto" w:fill="E8F5E9"/>
          </w:tcPr>
          <w:p w14:paraId="11E60DB1" w14:textId="77777777" w:rsidR="00085598" w:rsidRDefault="00000000">
            <w:r>
              <w:rPr>
                <w:sz w:val="18"/>
              </w:rPr>
              <w:t>Overall structural assessment</w:t>
            </w:r>
          </w:p>
        </w:tc>
        <w:tc>
          <w:tcPr>
            <w:tcW w:w="3041" w:type="dxa"/>
            <w:shd w:val="clear" w:color="auto" w:fill="E8F5E9"/>
          </w:tcPr>
          <w:p w14:paraId="41A7EE48" w14:textId="77777777" w:rsidR="00085598" w:rsidRDefault="00000000">
            <w:r>
              <w:rPr>
                <w:sz w:val="18"/>
              </w:rPr>
              <w:t>Good / Fair / Poor / Critical</w:t>
            </w:r>
          </w:p>
        </w:tc>
      </w:tr>
    </w:tbl>
    <w:p w14:paraId="0DE744AF" w14:textId="77777777" w:rsidR="00085598" w:rsidRDefault="00085598"/>
    <w:p w14:paraId="7C42A551" w14:textId="77777777" w:rsidR="00085598" w:rsidRDefault="00000000">
      <w:pPr>
        <w:spacing w:after="120"/>
      </w:pPr>
      <w:r>
        <w:rPr>
          <w:b/>
          <w:color w:val="0D2B5E"/>
          <w:sz w:val="21"/>
        </w:rPr>
        <w:t>4.6.3  Gravel Roads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29BC633C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23CD1A0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41" w:type="dxa"/>
            <w:shd w:val="clear" w:color="auto" w:fill="0D2B5E"/>
          </w:tcPr>
          <w:p w14:paraId="0E6C2CED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67044448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085598" w14:paraId="441DF03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B37CFE9" w14:textId="77777777" w:rsidR="00085598" w:rsidRDefault="00000000">
            <w:r>
              <w:rPr>
                <w:sz w:val="18"/>
              </w:rPr>
              <w:t>Road Class</w:t>
            </w:r>
          </w:p>
        </w:tc>
        <w:tc>
          <w:tcPr>
            <w:tcW w:w="3041" w:type="dxa"/>
            <w:shd w:val="clear" w:color="auto" w:fill="E8F5E9"/>
          </w:tcPr>
          <w:p w14:paraId="672FF2B0" w14:textId="77777777" w:rsidR="00085598" w:rsidRDefault="00000000">
            <w:r>
              <w:rPr>
                <w:sz w:val="18"/>
              </w:rPr>
              <w:t>Road classification</w:t>
            </w:r>
          </w:p>
        </w:tc>
        <w:tc>
          <w:tcPr>
            <w:tcW w:w="3041" w:type="dxa"/>
            <w:shd w:val="clear" w:color="auto" w:fill="E8F5E9"/>
          </w:tcPr>
          <w:p w14:paraId="357E29FF" w14:textId="77777777" w:rsidR="00085598" w:rsidRDefault="00000000">
            <w:r>
              <w:rPr>
                <w:sz w:val="18"/>
              </w:rPr>
              <w:t>Urban Collector / Rural Primary / Feeder Road</w:t>
            </w:r>
          </w:p>
        </w:tc>
      </w:tr>
      <w:tr w:rsidR="00085598" w14:paraId="56D2E978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B95E40B" w14:textId="77777777" w:rsidR="00085598" w:rsidRDefault="00000000">
            <w:r>
              <w:rPr>
                <w:sz w:val="18"/>
              </w:rPr>
              <w:t>Gravel Thickness</w:t>
            </w:r>
          </w:p>
        </w:tc>
        <w:tc>
          <w:tcPr>
            <w:tcW w:w="3041" w:type="dxa"/>
            <w:shd w:val="clear" w:color="auto" w:fill="FFFFFF"/>
          </w:tcPr>
          <w:p w14:paraId="505A6751" w14:textId="77777777" w:rsidR="00085598" w:rsidRDefault="00000000">
            <w:r>
              <w:rPr>
                <w:sz w:val="18"/>
              </w:rPr>
              <w:t>Estimated gravel layer thickness</w:t>
            </w:r>
          </w:p>
        </w:tc>
        <w:tc>
          <w:tcPr>
            <w:tcW w:w="3041" w:type="dxa"/>
            <w:shd w:val="clear" w:color="auto" w:fill="FFFFFF"/>
          </w:tcPr>
          <w:p w14:paraId="373A68CA" w14:textId="77777777" w:rsidR="00085598" w:rsidRDefault="00000000">
            <w:r>
              <w:rPr>
                <w:sz w:val="18"/>
              </w:rPr>
              <w:t>&lt;100mm / 100-150mm / &gt;150mm</w:t>
            </w:r>
          </w:p>
        </w:tc>
      </w:tr>
      <w:tr w:rsidR="00085598" w14:paraId="0007202E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453837F" w14:textId="77777777" w:rsidR="00085598" w:rsidRDefault="00000000">
            <w:r>
              <w:rPr>
                <w:sz w:val="18"/>
              </w:rPr>
              <w:t>Corrugations</w:t>
            </w:r>
          </w:p>
        </w:tc>
        <w:tc>
          <w:tcPr>
            <w:tcW w:w="3041" w:type="dxa"/>
            <w:shd w:val="clear" w:color="auto" w:fill="E8F5E9"/>
          </w:tcPr>
          <w:p w14:paraId="42E89659" w14:textId="77777777" w:rsidR="00085598" w:rsidRDefault="00000000">
            <w:r>
              <w:rPr>
                <w:sz w:val="18"/>
              </w:rPr>
              <w:t>Severity of surface corrugations</w:t>
            </w:r>
          </w:p>
        </w:tc>
        <w:tc>
          <w:tcPr>
            <w:tcW w:w="3041" w:type="dxa"/>
            <w:shd w:val="clear" w:color="auto" w:fill="E8F5E9"/>
          </w:tcPr>
          <w:p w14:paraId="6FDCADDE" w14:textId="77777777" w:rsidR="00085598" w:rsidRDefault="00000000">
            <w:r>
              <w:rPr>
                <w:sz w:val="18"/>
              </w:rPr>
              <w:t>None / Low / Medium / High</w:t>
            </w:r>
          </w:p>
        </w:tc>
      </w:tr>
      <w:tr w:rsidR="00085598" w14:paraId="7184410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C6A2202" w14:textId="77777777" w:rsidR="00085598" w:rsidRDefault="00000000">
            <w:r>
              <w:rPr>
                <w:sz w:val="18"/>
              </w:rPr>
              <w:t>Cross Section</w:t>
            </w:r>
          </w:p>
        </w:tc>
        <w:tc>
          <w:tcPr>
            <w:tcW w:w="3041" w:type="dxa"/>
            <w:shd w:val="clear" w:color="auto" w:fill="FFFFFF"/>
          </w:tcPr>
          <w:p w14:paraId="7EA78163" w14:textId="77777777" w:rsidR="00085598" w:rsidRDefault="00000000">
            <w:r>
              <w:rPr>
                <w:sz w:val="18"/>
              </w:rPr>
              <w:t>Camber/cross-section shape</w:t>
            </w:r>
          </w:p>
        </w:tc>
        <w:tc>
          <w:tcPr>
            <w:tcW w:w="3041" w:type="dxa"/>
            <w:shd w:val="clear" w:color="auto" w:fill="FFFFFF"/>
          </w:tcPr>
          <w:p w14:paraId="7B1BB88F" w14:textId="77777777" w:rsidR="00085598" w:rsidRDefault="00000000">
            <w:r>
              <w:rPr>
                <w:sz w:val="18"/>
              </w:rPr>
              <w:t>Flat / Slightly Cambered / Well Cambered</w:t>
            </w:r>
          </w:p>
        </w:tc>
      </w:tr>
      <w:tr w:rsidR="00085598" w14:paraId="34C7AA7C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9C0A0B5" w14:textId="77777777" w:rsidR="00085598" w:rsidRDefault="00000000">
            <w:r>
              <w:rPr>
                <w:sz w:val="18"/>
              </w:rPr>
              <w:t>Potholes</w:t>
            </w:r>
          </w:p>
        </w:tc>
        <w:tc>
          <w:tcPr>
            <w:tcW w:w="3041" w:type="dxa"/>
            <w:shd w:val="clear" w:color="auto" w:fill="E8F5E9"/>
          </w:tcPr>
          <w:p w14:paraId="6DE22BDF" w14:textId="77777777" w:rsidR="00085598" w:rsidRDefault="00000000">
            <w:r>
              <w:rPr>
                <w:sz w:val="18"/>
              </w:rPr>
              <w:t>Pothole density</w:t>
            </w:r>
          </w:p>
        </w:tc>
        <w:tc>
          <w:tcPr>
            <w:tcW w:w="3041" w:type="dxa"/>
            <w:shd w:val="clear" w:color="auto" w:fill="E8F5E9"/>
          </w:tcPr>
          <w:p w14:paraId="18BA0E6A" w14:textId="77777777" w:rsidR="00085598" w:rsidRDefault="00000000">
            <w:r>
              <w:rPr>
                <w:sz w:val="18"/>
              </w:rPr>
              <w:t>None / Low / Medium / High</w:t>
            </w:r>
          </w:p>
        </w:tc>
      </w:tr>
      <w:tr w:rsidR="00085598" w14:paraId="267C27ED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AE436CE" w14:textId="77777777" w:rsidR="00085598" w:rsidRDefault="00000000">
            <w:r>
              <w:rPr>
                <w:sz w:val="18"/>
              </w:rPr>
              <w:t>Riding Quality</w:t>
            </w:r>
          </w:p>
        </w:tc>
        <w:tc>
          <w:tcPr>
            <w:tcW w:w="3041" w:type="dxa"/>
            <w:shd w:val="clear" w:color="auto" w:fill="FFFFFF"/>
          </w:tcPr>
          <w:p w14:paraId="50175BEB" w14:textId="77777777" w:rsidR="00085598" w:rsidRDefault="00000000">
            <w:r>
              <w:rPr>
                <w:sz w:val="18"/>
              </w:rPr>
              <w:t>Overall ride quality</w:t>
            </w:r>
          </w:p>
        </w:tc>
        <w:tc>
          <w:tcPr>
            <w:tcW w:w="3041" w:type="dxa"/>
            <w:shd w:val="clear" w:color="auto" w:fill="FFFFFF"/>
          </w:tcPr>
          <w:p w14:paraId="2B2E338B" w14:textId="77777777" w:rsidR="00085598" w:rsidRDefault="00000000">
            <w:r>
              <w:rPr>
                <w:sz w:val="18"/>
              </w:rPr>
              <w:t>Good / Fair / Poor / Very Poor</w:t>
            </w:r>
          </w:p>
        </w:tc>
      </w:tr>
      <w:tr w:rsidR="00085598" w14:paraId="487ADCDC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4146D11" w14:textId="77777777" w:rsidR="00085598" w:rsidRDefault="00000000">
            <w:r>
              <w:rPr>
                <w:sz w:val="18"/>
              </w:rPr>
              <w:t>Passability</w:t>
            </w:r>
          </w:p>
        </w:tc>
        <w:tc>
          <w:tcPr>
            <w:tcW w:w="3041" w:type="dxa"/>
            <w:shd w:val="clear" w:color="auto" w:fill="E8F5E9"/>
          </w:tcPr>
          <w:p w14:paraId="1EA8E0F9" w14:textId="77777777" w:rsidR="00085598" w:rsidRDefault="00000000">
            <w:r>
              <w:rPr>
                <w:sz w:val="18"/>
              </w:rPr>
              <w:t>Seasonal passability</w:t>
            </w:r>
          </w:p>
        </w:tc>
        <w:tc>
          <w:tcPr>
            <w:tcW w:w="3041" w:type="dxa"/>
            <w:shd w:val="clear" w:color="auto" w:fill="E8F5E9"/>
          </w:tcPr>
          <w:p w14:paraId="4FCB61FC" w14:textId="77777777" w:rsidR="00085598" w:rsidRDefault="00000000">
            <w:r>
              <w:rPr>
                <w:sz w:val="18"/>
              </w:rPr>
              <w:t>All Year Round / Wet Season Restricted / Dry Season Only</w:t>
            </w:r>
          </w:p>
        </w:tc>
      </w:tr>
    </w:tbl>
    <w:p w14:paraId="2C77B55F" w14:textId="77777777" w:rsidR="00085598" w:rsidRDefault="00085598"/>
    <w:p w14:paraId="0775C200" w14:textId="77777777" w:rsidR="00085598" w:rsidRDefault="00000000">
      <w:pPr>
        <w:spacing w:after="120"/>
      </w:pPr>
      <w:r>
        <w:rPr>
          <w:b/>
          <w:color w:val="0D2B5E"/>
          <w:sz w:val="21"/>
        </w:rPr>
        <w:t>4.6.4  Culverts &amp; Drainage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485E9103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4BA02E3A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41" w:type="dxa"/>
            <w:shd w:val="clear" w:color="auto" w:fill="0D2B5E"/>
          </w:tcPr>
          <w:p w14:paraId="5B1A31B3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16F17693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085598" w14:paraId="31B94FA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6EEDEEFD" w14:textId="77777777" w:rsidR="00085598" w:rsidRDefault="00000000">
            <w:r>
              <w:rPr>
                <w:sz w:val="18"/>
              </w:rPr>
              <w:t>Culvert Class</w:t>
            </w:r>
          </w:p>
        </w:tc>
        <w:tc>
          <w:tcPr>
            <w:tcW w:w="3041" w:type="dxa"/>
            <w:shd w:val="clear" w:color="auto" w:fill="E8F5E9"/>
          </w:tcPr>
          <w:p w14:paraId="38F64404" w14:textId="77777777" w:rsidR="00085598" w:rsidRDefault="00000000">
            <w:r>
              <w:rPr>
                <w:sz w:val="18"/>
              </w:rPr>
              <w:t>Culvert classification</w:t>
            </w:r>
          </w:p>
        </w:tc>
        <w:tc>
          <w:tcPr>
            <w:tcW w:w="3041" w:type="dxa"/>
            <w:shd w:val="clear" w:color="auto" w:fill="E8F5E9"/>
          </w:tcPr>
          <w:p w14:paraId="5A9C1AB4" w14:textId="77777777" w:rsidR="00085598" w:rsidRDefault="00000000">
            <w:r>
              <w:rPr>
                <w:sz w:val="18"/>
              </w:rPr>
              <w:t>Pipe Culvert / Box Culvert / Multi-Pipe</w:t>
            </w:r>
          </w:p>
        </w:tc>
      </w:tr>
      <w:tr w:rsidR="00085598" w14:paraId="29A58128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D314821" w14:textId="77777777" w:rsidR="00085598" w:rsidRDefault="00000000">
            <w:r>
              <w:rPr>
                <w:sz w:val="18"/>
              </w:rPr>
              <w:t>Material</w:t>
            </w:r>
          </w:p>
        </w:tc>
        <w:tc>
          <w:tcPr>
            <w:tcW w:w="3041" w:type="dxa"/>
            <w:shd w:val="clear" w:color="auto" w:fill="FFFFFF"/>
          </w:tcPr>
          <w:p w14:paraId="56A8F600" w14:textId="77777777" w:rsidR="00085598" w:rsidRDefault="00000000">
            <w:r>
              <w:rPr>
                <w:sz w:val="18"/>
              </w:rPr>
              <w:t>Culvert pipe material</w:t>
            </w:r>
          </w:p>
        </w:tc>
        <w:tc>
          <w:tcPr>
            <w:tcW w:w="3041" w:type="dxa"/>
            <w:shd w:val="clear" w:color="auto" w:fill="FFFFFF"/>
          </w:tcPr>
          <w:p w14:paraId="2AF239F0" w14:textId="77777777" w:rsidR="00085598" w:rsidRDefault="00000000">
            <w:r>
              <w:rPr>
                <w:sz w:val="18"/>
              </w:rPr>
              <w:t>Concrete / Steel / HDPE / Corrugated</w:t>
            </w:r>
          </w:p>
        </w:tc>
      </w:tr>
      <w:tr w:rsidR="00085598" w14:paraId="76ECDC6D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D58B49F" w14:textId="77777777" w:rsidR="00085598" w:rsidRDefault="00000000">
            <w:r>
              <w:rPr>
                <w:sz w:val="18"/>
              </w:rPr>
              <w:t>Serviceability</w:t>
            </w:r>
          </w:p>
        </w:tc>
        <w:tc>
          <w:tcPr>
            <w:tcW w:w="3041" w:type="dxa"/>
            <w:shd w:val="clear" w:color="auto" w:fill="E8F5E9"/>
          </w:tcPr>
          <w:p w14:paraId="5F16107A" w14:textId="77777777" w:rsidR="00085598" w:rsidRDefault="00000000">
            <w:r>
              <w:rPr>
                <w:sz w:val="18"/>
              </w:rPr>
              <w:t>Overall serviceability state</w:t>
            </w:r>
          </w:p>
        </w:tc>
        <w:tc>
          <w:tcPr>
            <w:tcW w:w="3041" w:type="dxa"/>
            <w:shd w:val="clear" w:color="auto" w:fill="E8F5E9"/>
          </w:tcPr>
          <w:p w14:paraId="6C82F48E" w14:textId="77777777" w:rsidR="00085598" w:rsidRDefault="00000000">
            <w:r>
              <w:rPr>
                <w:sz w:val="18"/>
              </w:rPr>
              <w:t>Good / Fair / Poor / Blocked</w:t>
            </w:r>
          </w:p>
        </w:tc>
      </w:tr>
      <w:tr w:rsidR="00085598" w14:paraId="7EF4882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7D130B7" w14:textId="77777777" w:rsidR="00085598" w:rsidRDefault="00000000">
            <w:r>
              <w:rPr>
                <w:sz w:val="18"/>
              </w:rPr>
              <w:t>Shelvet Type</w:t>
            </w:r>
          </w:p>
        </w:tc>
        <w:tc>
          <w:tcPr>
            <w:tcW w:w="3041" w:type="dxa"/>
            <w:shd w:val="clear" w:color="auto" w:fill="FFFFFF"/>
          </w:tcPr>
          <w:p w14:paraId="2F46C4B5" w14:textId="77777777" w:rsidR="00085598" w:rsidRDefault="00000000">
            <w:r>
              <w:rPr>
                <w:sz w:val="18"/>
              </w:rPr>
              <w:t>Type of shelvet structure</w:t>
            </w:r>
          </w:p>
        </w:tc>
        <w:tc>
          <w:tcPr>
            <w:tcW w:w="3041" w:type="dxa"/>
            <w:shd w:val="clear" w:color="auto" w:fill="FFFFFF"/>
          </w:tcPr>
          <w:p w14:paraId="48F520B4" w14:textId="77777777" w:rsidR="00085598" w:rsidRDefault="00000000">
            <w:r>
              <w:rPr>
                <w:sz w:val="18"/>
              </w:rPr>
              <w:t>Armco / Masonry / Concrete</w:t>
            </w:r>
          </w:p>
        </w:tc>
      </w:tr>
      <w:tr w:rsidR="00085598" w14:paraId="54B440B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6176C07" w14:textId="77777777" w:rsidR="00085598" w:rsidRDefault="00000000">
            <w:r>
              <w:rPr>
                <w:sz w:val="18"/>
              </w:rPr>
              <w:t>Drift Passability</w:t>
            </w:r>
          </w:p>
        </w:tc>
        <w:tc>
          <w:tcPr>
            <w:tcW w:w="3041" w:type="dxa"/>
            <w:shd w:val="clear" w:color="auto" w:fill="E8F5E9"/>
          </w:tcPr>
          <w:p w14:paraId="4B97FCC5" w14:textId="77777777" w:rsidR="00085598" w:rsidRDefault="00000000">
            <w:r>
              <w:rPr>
                <w:sz w:val="18"/>
              </w:rPr>
              <w:t>When drift is passable</w:t>
            </w:r>
          </w:p>
        </w:tc>
        <w:tc>
          <w:tcPr>
            <w:tcW w:w="3041" w:type="dxa"/>
            <w:shd w:val="clear" w:color="auto" w:fill="E8F5E9"/>
          </w:tcPr>
          <w:p w14:paraId="20C8DC32" w14:textId="77777777" w:rsidR="00085598" w:rsidRDefault="00000000">
            <w:r>
              <w:rPr>
                <w:sz w:val="18"/>
              </w:rPr>
              <w:t>All Year / Dry Season Only</w:t>
            </w:r>
          </w:p>
        </w:tc>
      </w:tr>
    </w:tbl>
    <w:p w14:paraId="222331BA" w14:textId="77777777" w:rsidR="00085598" w:rsidRDefault="00085598"/>
    <w:p w14:paraId="3B377B78" w14:textId="77777777" w:rsidR="00085598" w:rsidRDefault="00000000">
      <w:pPr>
        <w:spacing w:after="120"/>
      </w:pPr>
      <w:r>
        <w:rPr>
          <w:b/>
          <w:color w:val="0D2B5E"/>
          <w:sz w:val="21"/>
        </w:rPr>
        <w:t>4.6.5  Traffic Assets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61A2758C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5A888EB2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41" w:type="dxa"/>
            <w:shd w:val="clear" w:color="auto" w:fill="0D2B5E"/>
          </w:tcPr>
          <w:p w14:paraId="43D73647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324A260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085598" w14:paraId="11E4D5F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08457DF" w14:textId="77777777" w:rsidR="00085598" w:rsidRDefault="00000000">
            <w:r>
              <w:rPr>
                <w:sz w:val="18"/>
              </w:rPr>
              <w:t>Location</w:t>
            </w:r>
          </w:p>
        </w:tc>
        <w:tc>
          <w:tcPr>
            <w:tcW w:w="3041" w:type="dxa"/>
            <w:shd w:val="clear" w:color="auto" w:fill="E8F5E9"/>
          </w:tcPr>
          <w:p w14:paraId="602BE1F2" w14:textId="77777777" w:rsidR="00085598" w:rsidRDefault="00000000">
            <w:r>
              <w:rPr>
                <w:sz w:val="18"/>
              </w:rPr>
              <w:t>Intersection or street name</w:t>
            </w:r>
          </w:p>
        </w:tc>
        <w:tc>
          <w:tcPr>
            <w:tcW w:w="3041" w:type="dxa"/>
            <w:shd w:val="clear" w:color="auto" w:fill="E8F5E9"/>
          </w:tcPr>
          <w:p w14:paraId="0E87FC40" w14:textId="77777777" w:rsidR="00085598" w:rsidRDefault="00000000">
            <w:r>
              <w:rPr>
                <w:sz w:val="18"/>
              </w:rPr>
              <w:t>e.g. Corner Samora Machel / 4th St</w:t>
            </w:r>
          </w:p>
        </w:tc>
      </w:tr>
      <w:tr w:rsidR="00085598" w14:paraId="308408DC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2F1B08A" w14:textId="77777777" w:rsidR="00085598" w:rsidRDefault="00000000">
            <w:r>
              <w:rPr>
                <w:sz w:val="18"/>
              </w:rPr>
              <w:t>Type</w:t>
            </w:r>
          </w:p>
        </w:tc>
        <w:tc>
          <w:tcPr>
            <w:tcW w:w="3041" w:type="dxa"/>
            <w:shd w:val="clear" w:color="auto" w:fill="FFFFFF"/>
          </w:tcPr>
          <w:p w14:paraId="5D0E5401" w14:textId="77777777" w:rsidR="00085598" w:rsidRDefault="00000000">
            <w:r>
              <w:rPr>
                <w:sz w:val="18"/>
              </w:rPr>
              <w:t>Traffic light type</w:t>
            </w:r>
          </w:p>
        </w:tc>
        <w:tc>
          <w:tcPr>
            <w:tcW w:w="3041" w:type="dxa"/>
            <w:shd w:val="clear" w:color="auto" w:fill="FFFFFF"/>
          </w:tcPr>
          <w:p w14:paraId="09B99B35" w14:textId="77777777" w:rsidR="00085598" w:rsidRDefault="00000000">
            <w:r>
              <w:rPr>
                <w:sz w:val="18"/>
              </w:rPr>
              <w:t>Standard / Solar / Flashing Amber</w:t>
            </w:r>
          </w:p>
        </w:tc>
      </w:tr>
      <w:tr w:rsidR="00085598" w14:paraId="7D2BC56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454BA22" w14:textId="77777777" w:rsidR="00085598" w:rsidRDefault="00000000">
            <w:r>
              <w:rPr>
                <w:sz w:val="18"/>
              </w:rPr>
              <w:t>Phases</w:t>
            </w:r>
          </w:p>
        </w:tc>
        <w:tc>
          <w:tcPr>
            <w:tcW w:w="3041" w:type="dxa"/>
            <w:shd w:val="clear" w:color="auto" w:fill="E8F5E9"/>
          </w:tcPr>
          <w:p w14:paraId="51759EDD" w14:textId="77777777" w:rsidR="00085598" w:rsidRDefault="00000000">
            <w:r>
              <w:rPr>
                <w:sz w:val="18"/>
              </w:rPr>
              <w:t>Number of signal phases</w:t>
            </w:r>
          </w:p>
        </w:tc>
        <w:tc>
          <w:tcPr>
            <w:tcW w:w="3041" w:type="dxa"/>
            <w:shd w:val="clear" w:color="auto" w:fill="E8F5E9"/>
          </w:tcPr>
          <w:p w14:paraId="285C6F6F" w14:textId="77777777" w:rsidR="00085598" w:rsidRDefault="00000000">
            <w:r>
              <w:rPr>
                <w:sz w:val="18"/>
              </w:rPr>
              <w:t>3 / 4 / 2-phase pedestrian</w:t>
            </w:r>
          </w:p>
        </w:tc>
      </w:tr>
      <w:tr w:rsidR="00085598" w14:paraId="7E04F804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341A0BF" w14:textId="77777777" w:rsidR="00085598" w:rsidRDefault="00000000">
            <w:r>
              <w:rPr>
                <w:sz w:val="18"/>
              </w:rPr>
              <w:t>Operational</w:t>
            </w:r>
          </w:p>
        </w:tc>
        <w:tc>
          <w:tcPr>
            <w:tcW w:w="3041" w:type="dxa"/>
            <w:shd w:val="clear" w:color="auto" w:fill="FFFFFF"/>
          </w:tcPr>
          <w:p w14:paraId="57C07110" w14:textId="77777777" w:rsidR="00085598" w:rsidRDefault="00000000">
            <w:r>
              <w:rPr>
                <w:sz w:val="18"/>
              </w:rPr>
              <w:t>Currently operational?</w:t>
            </w:r>
          </w:p>
        </w:tc>
        <w:tc>
          <w:tcPr>
            <w:tcW w:w="3041" w:type="dxa"/>
            <w:shd w:val="clear" w:color="auto" w:fill="FFFFFF"/>
          </w:tcPr>
          <w:p w14:paraId="0CBE5D10" w14:textId="77777777" w:rsidR="00085598" w:rsidRDefault="00000000">
            <w:r>
              <w:rPr>
                <w:sz w:val="18"/>
              </w:rPr>
              <w:t>Yes / No</w:t>
            </w:r>
          </w:p>
        </w:tc>
      </w:tr>
      <w:tr w:rsidR="00085598" w14:paraId="59D0CC1F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FAB9D0D" w14:textId="77777777" w:rsidR="00085598" w:rsidRDefault="00000000">
            <w:r>
              <w:rPr>
                <w:sz w:val="18"/>
              </w:rPr>
              <w:t>Condition</w:t>
            </w:r>
          </w:p>
        </w:tc>
        <w:tc>
          <w:tcPr>
            <w:tcW w:w="3041" w:type="dxa"/>
            <w:shd w:val="clear" w:color="auto" w:fill="E8F5E9"/>
          </w:tcPr>
          <w:p w14:paraId="15B4CF45" w14:textId="77777777" w:rsidR="00085598" w:rsidRDefault="00000000">
            <w:r>
              <w:rPr>
                <w:sz w:val="18"/>
              </w:rPr>
              <w:t>Physical condition</w:t>
            </w:r>
          </w:p>
        </w:tc>
        <w:tc>
          <w:tcPr>
            <w:tcW w:w="3041" w:type="dxa"/>
            <w:shd w:val="clear" w:color="auto" w:fill="E8F5E9"/>
          </w:tcPr>
          <w:p w14:paraId="548051D9" w14:textId="77777777" w:rsidR="00085598" w:rsidRDefault="00000000">
            <w:r>
              <w:rPr>
                <w:sz w:val="18"/>
              </w:rPr>
              <w:t>Good / Fair / Poor / Vandalized</w:t>
            </w:r>
          </w:p>
        </w:tc>
      </w:tr>
      <w:tr w:rsidR="00085598" w14:paraId="0901D65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A339662" w14:textId="77777777" w:rsidR="00085598" w:rsidRDefault="00000000">
            <w:r>
              <w:rPr>
                <w:sz w:val="18"/>
              </w:rPr>
              <w:t>Power Source</w:t>
            </w:r>
          </w:p>
        </w:tc>
        <w:tc>
          <w:tcPr>
            <w:tcW w:w="3041" w:type="dxa"/>
            <w:shd w:val="clear" w:color="auto" w:fill="FFFFFF"/>
          </w:tcPr>
          <w:p w14:paraId="681CEE43" w14:textId="77777777" w:rsidR="00085598" w:rsidRDefault="00000000">
            <w:r>
              <w:rPr>
                <w:sz w:val="18"/>
              </w:rPr>
              <w:t>Streetlight power supply</w:t>
            </w:r>
          </w:p>
        </w:tc>
        <w:tc>
          <w:tcPr>
            <w:tcW w:w="3041" w:type="dxa"/>
            <w:shd w:val="clear" w:color="auto" w:fill="FFFFFF"/>
          </w:tcPr>
          <w:p w14:paraId="38ED772D" w14:textId="77777777" w:rsidR="00085598" w:rsidRDefault="00000000">
            <w:r>
              <w:rPr>
                <w:sz w:val="18"/>
              </w:rPr>
              <w:t>Grid / Solar / Battery Hybrid</w:t>
            </w:r>
          </w:p>
        </w:tc>
      </w:tr>
      <w:tr w:rsidR="00085598" w14:paraId="4B2D5E62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68864AE" w14:textId="77777777" w:rsidR="00085598" w:rsidRDefault="00000000">
            <w:r>
              <w:rPr>
                <w:sz w:val="18"/>
              </w:rPr>
              <w:t>Count</w:t>
            </w:r>
          </w:p>
        </w:tc>
        <w:tc>
          <w:tcPr>
            <w:tcW w:w="3041" w:type="dxa"/>
            <w:shd w:val="clear" w:color="auto" w:fill="E8F5E9"/>
          </w:tcPr>
          <w:p w14:paraId="598B2CF8" w14:textId="77777777" w:rsidR="00085598" w:rsidRDefault="00000000">
            <w:r>
              <w:rPr>
                <w:sz w:val="18"/>
              </w:rPr>
              <w:t>Number of streetlight poles surveyed</w:t>
            </w:r>
          </w:p>
        </w:tc>
        <w:tc>
          <w:tcPr>
            <w:tcW w:w="3041" w:type="dxa"/>
            <w:shd w:val="clear" w:color="auto" w:fill="E8F5E9"/>
          </w:tcPr>
          <w:p w14:paraId="4B49040E" w14:textId="77777777" w:rsidR="00085598" w:rsidRDefault="00000000">
            <w:r>
              <w:rPr>
                <w:sz w:val="18"/>
              </w:rPr>
              <w:t>e.g. 24</w:t>
            </w:r>
          </w:p>
        </w:tc>
      </w:tr>
    </w:tbl>
    <w:p w14:paraId="268AB284" w14:textId="77777777" w:rsidR="00085598" w:rsidRDefault="00085598"/>
    <w:p w14:paraId="31EF2E6C" w14:textId="77777777" w:rsidR="00085598" w:rsidRDefault="00000000">
      <w:pPr>
        <w:pStyle w:val="Heading2"/>
      </w:pPr>
      <w:r>
        <w:rPr>
          <w:color w:val="006633"/>
        </w:rPr>
        <w:lastRenderedPageBreak/>
        <w:t>4.7  GPS Coordinate Capture</w:t>
      </w:r>
    </w:p>
    <w:p w14:paraId="3FD4AF1D" w14:textId="77777777" w:rsidR="00085598" w:rsidRDefault="00000000">
      <w:pPr>
        <w:pStyle w:val="ListBullet"/>
      </w:pPr>
      <w:r>
        <w:rPr>
          <w:sz w:val="20"/>
        </w:rPr>
        <w:t>Tap the Capture GPS button on the survey form.</w:t>
      </w:r>
    </w:p>
    <w:p w14:paraId="5D4EC91E" w14:textId="77777777" w:rsidR="00085598" w:rsidRDefault="00000000">
      <w:pPr>
        <w:pStyle w:val="ListBullet"/>
      </w:pPr>
      <w:r>
        <w:rPr>
          <w:sz w:val="20"/>
        </w:rPr>
        <w:t>The app displays a GPS status indicator showing current accuracy in metres.</w:t>
      </w:r>
    </w:p>
    <w:p w14:paraId="32867F15" w14:textId="77777777" w:rsidR="00085598" w:rsidRDefault="00000000">
      <w:pPr>
        <w:pStyle w:val="ListBullet"/>
      </w:pPr>
      <w:r>
        <w:rPr>
          <w:sz w:val="20"/>
        </w:rPr>
        <w:t>Wait until the accuracy is within your configured GPS Accuracy Limit (default: 3 metres).</w:t>
      </w:r>
    </w:p>
    <w:p w14:paraId="6CC613C8" w14:textId="77777777" w:rsidR="00085598" w:rsidRDefault="00000000">
      <w:pPr>
        <w:pStyle w:val="ListBullet"/>
      </w:pPr>
      <w:r>
        <w:rPr>
          <w:sz w:val="20"/>
        </w:rPr>
        <w:t>Once the accuracy threshold is met, coordinates are automatically confirmed and locked.</w:t>
      </w:r>
    </w:p>
    <w:p w14:paraId="05F1C09E" w14:textId="77777777" w:rsidR="00085598" w:rsidRDefault="00000000">
      <w:pPr>
        <w:pStyle w:val="ListBullet"/>
      </w:pPr>
      <w:r>
        <w:rPr>
          <w:sz w:val="20"/>
        </w:rPr>
        <w:t>The Latitude and Longitude fields will be populated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0FF764D8" w14:textId="77777777">
        <w:tc>
          <w:tcPr>
            <w:tcW w:w="9122" w:type="dxa"/>
            <w:shd w:val="clear" w:color="auto" w:fill="E8F5E9"/>
          </w:tcPr>
          <w:p w14:paraId="267722AD" w14:textId="77777777" w:rsidR="00085598" w:rsidRDefault="00085598"/>
          <w:p w14:paraId="4379FFF1" w14:textId="77777777" w:rsidR="00085598" w:rsidRDefault="00000000">
            <w:r>
              <w:rPr>
                <w:b/>
                <w:color w:val="006633"/>
                <w:sz w:val="20"/>
              </w:rPr>
              <w:t xml:space="preserve">  TIP - GPS Accuracy</w:t>
            </w:r>
          </w:p>
          <w:p w14:paraId="3A5CAA20" w14:textId="77777777" w:rsidR="00085598" w:rsidRDefault="00000000">
            <w:r>
              <w:rPr>
                <w:color w:val="333333"/>
                <w:sz w:val="19"/>
              </w:rPr>
              <w:t xml:space="preserve">  For best accuracy, stand in an open area away from buildings and tree cover. Allow 30-60 seconds for the GPS signal to stabilise.</w:t>
            </w:r>
          </w:p>
        </w:tc>
      </w:tr>
    </w:tbl>
    <w:p w14:paraId="20E4766E" w14:textId="77777777" w:rsidR="00085598" w:rsidRDefault="00085598"/>
    <w:p w14:paraId="77A02A22" w14:textId="77777777" w:rsidR="00085598" w:rsidRDefault="00000000">
      <w:pPr>
        <w:pStyle w:val="Heading2"/>
      </w:pPr>
      <w:r>
        <w:rPr>
          <w:color w:val="006633"/>
        </w:rPr>
        <w:t>4.8  Photo Capture</w:t>
      </w:r>
    </w:p>
    <w:p w14:paraId="567D41D4" w14:textId="77777777" w:rsidR="00085598" w:rsidRDefault="00000000">
      <w:pPr>
        <w:pStyle w:val="ListBullet"/>
      </w:pPr>
      <w:r>
        <w:rPr>
          <w:sz w:val="20"/>
        </w:rPr>
        <w:t>Tap the Take Photo button on the survey form.</w:t>
      </w:r>
    </w:p>
    <w:p w14:paraId="1E533603" w14:textId="77777777" w:rsidR="00085598" w:rsidRDefault="00000000">
      <w:pPr>
        <w:pStyle w:val="ListBullet"/>
      </w:pPr>
      <w:r>
        <w:rPr>
          <w:sz w:val="20"/>
        </w:rPr>
        <w:t>The device camera will open.</w:t>
      </w:r>
    </w:p>
    <w:p w14:paraId="794BDC51" w14:textId="77777777" w:rsidR="00085598" w:rsidRDefault="00000000">
      <w:pPr>
        <w:pStyle w:val="ListBullet"/>
      </w:pPr>
      <w:r>
        <w:rPr>
          <w:sz w:val="20"/>
        </w:rPr>
        <w:t>Frame the asset clearly and capture the image.</w:t>
      </w:r>
    </w:p>
    <w:p w14:paraId="6E4FF759" w14:textId="77777777" w:rsidR="00085598" w:rsidRDefault="00000000">
      <w:pPr>
        <w:pStyle w:val="ListBullet"/>
      </w:pPr>
      <w:r>
        <w:rPr>
          <w:sz w:val="20"/>
        </w:rPr>
        <w:t>Photos are embedded in the draft record and uploaded during sync.</w:t>
      </w:r>
    </w:p>
    <w:p w14:paraId="0CD10F24" w14:textId="77777777" w:rsidR="00085598" w:rsidRDefault="00000000">
      <w:pPr>
        <w:pStyle w:val="Heading2"/>
      </w:pPr>
      <w:r>
        <w:rPr>
          <w:color w:val="006633"/>
        </w:rPr>
        <w:t>4.9  Draft Queue &amp; Offline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31E322F1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4B3E8AA8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041" w:type="dxa"/>
            <w:shd w:val="clear" w:color="auto" w:fill="0D2B5E"/>
          </w:tcPr>
          <w:p w14:paraId="395A19CF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509CFEAD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085598" w14:paraId="536C16C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1C04732" w14:textId="77777777" w:rsidR="00085598" w:rsidRDefault="00000000">
            <w:r>
              <w:rPr>
                <w:sz w:val="18"/>
              </w:rPr>
              <w:t>Draft</w:t>
            </w:r>
          </w:p>
        </w:tc>
        <w:tc>
          <w:tcPr>
            <w:tcW w:w="3041" w:type="dxa"/>
            <w:shd w:val="clear" w:color="auto" w:fill="E8F5E9"/>
          </w:tcPr>
          <w:p w14:paraId="78784C96" w14:textId="77777777" w:rsidR="00085598" w:rsidRDefault="00000000">
            <w:r>
              <w:rPr>
                <w:sz w:val="18"/>
              </w:rPr>
              <w:t>Surveys saved but not yet ready for submission. Can be edited.</w:t>
            </w:r>
          </w:p>
        </w:tc>
        <w:tc>
          <w:tcPr>
            <w:tcW w:w="3041" w:type="dxa"/>
            <w:shd w:val="clear" w:color="auto" w:fill="E8F5E9"/>
          </w:tcPr>
          <w:p w14:paraId="3A1F0769" w14:textId="77777777" w:rsidR="00085598" w:rsidRDefault="00000000">
            <w:r>
              <w:rPr>
                <w:sz w:val="18"/>
              </w:rPr>
              <w:t>Tap a draft to open and continue editing</w:t>
            </w:r>
          </w:p>
        </w:tc>
      </w:tr>
      <w:tr w:rsidR="00085598" w14:paraId="74F1161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4B346CE" w14:textId="77777777" w:rsidR="00085598" w:rsidRDefault="00000000">
            <w:r>
              <w:rPr>
                <w:sz w:val="18"/>
              </w:rPr>
              <w:t>Queued</w:t>
            </w:r>
          </w:p>
        </w:tc>
        <w:tc>
          <w:tcPr>
            <w:tcW w:w="3041" w:type="dxa"/>
            <w:shd w:val="clear" w:color="auto" w:fill="FFFFFF"/>
          </w:tcPr>
          <w:p w14:paraId="1CB03D9B" w14:textId="77777777" w:rsidR="00085598" w:rsidRDefault="00000000">
            <w:r>
              <w:rPr>
                <w:sz w:val="18"/>
              </w:rPr>
              <w:t>Surveys marked as ready to submit - awaiting network sync.</w:t>
            </w:r>
          </w:p>
        </w:tc>
        <w:tc>
          <w:tcPr>
            <w:tcW w:w="3041" w:type="dxa"/>
            <w:shd w:val="clear" w:color="auto" w:fill="FFFFFF"/>
          </w:tcPr>
          <w:p w14:paraId="30382506" w14:textId="77777777" w:rsidR="00085598" w:rsidRDefault="00000000">
            <w:r>
              <w:rPr>
                <w:sz w:val="18"/>
              </w:rPr>
              <w:t>Will auto-upload when connected</w:t>
            </w:r>
          </w:p>
        </w:tc>
      </w:tr>
      <w:tr w:rsidR="00085598" w14:paraId="61CEBB33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FEA6CEA" w14:textId="77777777" w:rsidR="00085598" w:rsidRDefault="00000000">
            <w:r>
              <w:rPr>
                <w:sz w:val="18"/>
              </w:rPr>
              <w:t>Submitted</w:t>
            </w:r>
          </w:p>
        </w:tc>
        <w:tc>
          <w:tcPr>
            <w:tcW w:w="3041" w:type="dxa"/>
            <w:shd w:val="clear" w:color="auto" w:fill="E8F5E9"/>
          </w:tcPr>
          <w:p w14:paraId="3F613C20" w14:textId="77777777" w:rsidR="00085598" w:rsidRDefault="00000000">
            <w:r>
              <w:rPr>
                <w:sz w:val="18"/>
              </w:rPr>
              <w:t>Surveys successfully uploaded to the server.</w:t>
            </w:r>
          </w:p>
        </w:tc>
        <w:tc>
          <w:tcPr>
            <w:tcW w:w="3041" w:type="dxa"/>
            <w:shd w:val="clear" w:color="auto" w:fill="E8F5E9"/>
          </w:tcPr>
          <w:p w14:paraId="104C7FC7" w14:textId="77777777" w:rsidR="00085598" w:rsidRDefault="00000000">
            <w:r>
              <w:rPr>
                <w:sz w:val="18"/>
              </w:rPr>
              <w:t>Cannot be edited after upload</w:t>
            </w:r>
          </w:p>
        </w:tc>
      </w:tr>
    </w:tbl>
    <w:p w14:paraId="52F07F6C" w14:textId="77777777" w:rsidR="00085598" w:rsidRDefault="00085598"/>
    <w:p w14:paraId="6F5541A6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4E1CD09B" wp14:editId="2EA364D6">
            <wp:extent cx="5720932" cy="2967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449" cy="29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8154" w14:textId="77777777" w:rsidR="00085598" w:rsidRDefault="00000000">
      <w:pPr>
        <w:jc w:val="center"/>
      </w:pPr>
      <w:r>
        <w:rPr>
          <w:i/>
          <w:color w:val="333333"/>
          <w:sz w:val="18"/>
        </w:rPr>
        <w:t>Figure: Draft Queue and Sync Management</w:t>
      </w:r>
    </w:p>
    <w:p w14:paraId="71A24F73" w14:textId="77777777" w:rsidR="00085598" w:rsidRDefault="00085598"/>
    <w:p w14:paraId="7ACEEA1B" w14:textId="77777777" w:rsidR="00085598" w:rsidRDefault="00000000">
      <w:pPr>
        <w:pStyle w:val="Heading2"/>
      </w:pPr>
      <w:r>
        <w:rPr>
          <w:color w:val="006633"/>
        </w:rPr>
        <w:t>4.10  Synchronising Data to Server</w:t>
      </w:r>
    </w:p>
    <w:p w14:paraId="6EF80D69" w14:textId="77777777" w:rsidR="00085598" w:rsidRDefault="00000000">
      <w:pPr>
        <w:pStyle w:val="ListBullet"/>
      </w:pPr>
      <w:r>
        <w:rPr>
          <w:sz w:val="20"/>
        </w:rPr>
        <w:t>Ensure your device has a WiFi or mobile data connection.</w:t>
      </w:r>
    </w:p>
    <w:p w14:paraId="3D275BDF" w14:textId="77777777" w:rsidR="00085598" w:rsidRDefault="00000000">
      <w:pPr>
        <w:pStyle w:val="ListBullet"/>
      </w:pPr>
      <w:r>
        <w:rPr>
          <w:sz w:val="20"/>
        </w:rPr>
        <w:t>Navigate to the Queue tab.</w:t>
      </w:r>
    </w:p>
    <w:p w14:paraId="29FC550D" w14:textId="77777777" w:rsidR="00085598" w:rsidRDefault="00000000">
      <w:pPr>
        <w:pStyle w:val="ListBullet"/>
      </w:pPr>
      <w:r>
        <w:rPr>
          <w:sz w:val="20"/>
        </w:rPr>
        <w:t>Tap the Sync All button.</w:t>
      </w:r>
    </w:p>
    <w:p w14:paraId="5057A1CC" w14:textId="77777777" w:rsidR="00085598" w:rsidRDefault="00000000">
      <w:pPr>
        <w:pStyle w:val="ListBullet"/>
      </w:pPr>
      <w:r>
        <w:rPr>
          <w:sz w:val="20"/>
        </w:rPr>
        <w:t>A progress bar displays 'Uploading X of Y records...'</w:t>
      </w:r>
    </w:p>
    <w:p w14:paraId="4CE6F34A" w14:textId="77777777" w:rsidR="00085598" w:rsidRDefault="00000000">
      <w:pPr>
        <w:pStyle w:val="ListBullet"/>
      </w:pPr>
      <w:r>
        <w:rPr>
          <w:sz w:val="20"/>
        </w:rPr>
        <w:t>Successfully uploaded records show a green checkmark.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2"/>
      </w:tblGrid>
      <w:tr w:rsidR="00085598" w14:paraId="43265B02" w14:textId="77777777">
        <w:tc>
          <w:tcPr>
            <w:tcW w:w="9122" w:type="dxa"/>
            <w:shd w:val="clear" w:color="auto" w:fill="FFF8DC"/>
          </w:tcPr>
          <w:p w14:paraId="5310321A" w14:textId="77777777" w:rsidR="00085598" w:rsidRDefault="00085598"/>
          <w:p w14:paraId="2F5EEF94" w14:textId="77777777" w:rsidR="00085598" w:rsidRDefault="00000000">
            <w:r>
              <w:rPr>
                <w:b/>
                <w:color w:val="006633"/>
                <w:sz w:val="20"/>
              </w:rPr>
              <w:t xml:space="preserve">  WARNING</w:t>
            </w:r>
          </w:p>
          <w:p w14:paraId="6819DC53" w14:textId="77777777" w:rsidR="00085598" w:rsidRDefault="00000000">
            <w:r>
              <w:rPr>
                <w:color w:val="333333"/>
                <w:sz w:val="19"/>
              </w:rPr>
              <w:t xml:space="preserve">  Do not close or lock the app while a sync is in progress. Wait until all records show a green checkmark before closing the app.</w:t>
            </w:r>
          </w:p>
        </w:tc>
      </w:tr>
    </w:tbl>
    <w:p w14:paraId="317E230F" w14:textId="77777777" w:rsidR="00085598" w:rsidRDefault="00085598"/>
    <w:p w14:paraId="4F13CD4A" w14:textId="77777777" w:rsidR="00085598" w:rsidRDefault="00000000">
      <w:pPr>
        <w:pStyle w:val="Heading2"/>
      </w:pPr>
      <w:r>
        <w:rPr>
          <w:color w:val="006633"/>
        </w:rPr>
        <w:t>4.11  Settings &amp;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3D6D7A5A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45B77DBA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3041" w:type="dxa"/>
            <w:shd w:val="clear" w:color="auto" w:fill="0D2B5E"/>
          </w:tcPr>
          <w:p w14:paraId="2B5F2D5A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7D5B94EE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085598" w14:paraId="75C19B53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BFBAD55" w14:textId="77777777" w:rsidR="00085598" w:rsidRDefault="00000000">
            <w:r>
              <w:rPr>
                <w:sz w:val="18"/>
              </w:rPr>
              <w:t>Server URL</w:t>
            </w:r>
          </w:p>
        </w:tc>
        <w:tc>
          <w:tcPr>
            <w:tcW w:w="3041" w:type="dxa"/>
            <w:shd w:val="clear" w:color="auto" w:fill="E8F5E9"/>
          </w:tcPr>
          <w:p w14:paraId="71355929" w14:textId="77777777" w:rsidR="00085598" w:rsidRDefault="00000000">
            <w:r>
              <w:rPr>
                <w:sz w:val="18"/>
              </w:rPr>
              <w:t>The URL of the backend API server</w:t>
            </w:r>
          </w:p>
        </w:tc>
        <w:tc>
          <w:tcPr>
            <w:tcW w:w="3041" w:type="dxa"/>
            <w:shd w:val="clear" w:color="auto" w:fill="E8F5E9"/>
          </w:tcPr>
          <w:p w14:paraId="26AA7E72" w14:textId="77777777" w:rsidR="00085598" w:rsidRDefault="00000000">
            <w:r>
              <w:rPr>
                <w:sz w:val="18"/>
              </w:rPr>
              <w:t>http://192.168.1.10:3002</w:t>
            </w:r>
          </w:p>
        </w:tc>
      </w:tr>
      <w:tr w:rsidR="00085598" w14:paraId="1EA35A18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F70BD09" w14:textId="77777777" w:rsidR="00085598" w:rsidRDefault="00000000">
            <w:r>
              <w:rPr>
                <w:sz w:val="18"/>
              </w:rPr>
              <w:t>Default Surveyor</w:t>
            </w:r>
          </w:p>
        </w:tc>
        <w:tc>
          <w:tcPr>
            <w:tcW w:w="3041" w:type="dxa"/>
            <w:shd w:val="clear" w:color="auto" w:fill="FFFFFF"/>
          </w:tcPr>
          <w:p w14:paraId="4310BBBD" w14:textId="77777777" w:rsidR="00085598" w:rsidRDefault="00000000">
            <w:r>
              <w:rPr>
                <w:sz w:val="18"/>
              </w:rPr>
              <w:t>Your name, pre-filled in new survey forms</w:t>
            </w:r>
          </w:p>
        </w:tc>
        <w:tc>
          <w:tcPr>
            <w:tcW w:w="3041" w:type="dxa"/>
            <w:shd w:val="clear" w:color="auto" w:fill="FFFFFF"/>
          </w:tcPr>
          <w:p w14:paraId="73FF27B6" w14:textId="77777777" w:rsidR="00085598" w:rsidRDefault="00000000">
            <w:r>
              <w:rPr>
                <w:sz w:val="18"/>
              </w:rPr>
              <w:t>e.g. Tendai Chikwanda</w:t>
            </w:r>
          </w:p>
        </w:tc>
      </w:tr>
      <w:tr w:rsidR="00085598" w14:paraId="6623547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BC410A0" w14:textId="77777777" w:rsidR="00085598" w:rsidRDefault="00000000">
            <w:r>
              <w:rPr>
                <w:sz w:val="18"/>
              </w:rPr>
              <w:t>GPS Accuracy Limit</w:t>
            </w:r>
          </w:p>
        </w:tc>
        <w:tc>
          <w:tcPr>
            <w:tcW w:w="3041" w:type="dxa"/>
            <w:shd w:val="clear" w:color="auto" w:fill="E8F5E9"/>
          </w:tcPr>
          <w:p w14:paraId="2BBEB606" w14:textId="77777777" w:rsidR="00085598" w:rsidRDefault="00000000">
            <w:r>
              <w:rPr>
                <w:sz w:val="18"/>
              </w:rPr>
              <w:t>Maximum acceptable GPS error in metres</w:t>
            </w:r>
          </w:p>
        </w:tc>
        <w:tc>
          <w:tcPr>
            <w:tcW w:w="3041" w:type="dxa"/>
            <w:shd w:val="clear" w:color="auto" w:fill="E8F5E9"/>
          </w:tcPr>
          <w:p w14:paraId="4E59CD3C" w14:textId="77777777" w:rsidR="00085598" w:rsidRDefault="00000000">
            <w:r>
              <w:rPr>
                <w:sz w:val="18"/>
              </w:rPr>
              <w:t>Default: 3.0m</w:t>
            </w:r>
          </w:p>
        </w:tc>
      </w:tr>
      <w:tr w:rsidR="00085598" w14:paraId="3885A09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46BE84A" w14:textId="77777777" w:rsidR="00085598" w:rsidRDefault="00000000">
            <w:r>
              <w:rPr>
                <w:sz w:val="18"/>
              </w:rPr>
              <w:t>Test Connection</w:t>
            </w:r>
          </w:p>
        </w:tc>
        <w:tc>
          <w:tcPr>
            <w:tcW w:w="3041" w:type="dxa"/>
            <w:shd w:val="clear" w:color="auto" w:fill="FFFFFF"/>
          </w:tcPr>
          <w:p w14:paraId="6ABB4C47" w14:textId="77777777" w:rsidR="00085598" w:rsidRDefault="00000000">
            <w:r>
              <w:rPr>
                <w:sz w:val="18"/>
              </w:rPr>
              <w:t>Tap to verify the app can reach the server</w:t>
            </w:r>
          </w:p>
        </w:tc>
        <w:tc>
          <w:tcPr>
            <w:tcW w:w="3041" w:type="dxa"/>
            <w:shd w:val="clear" w:color="auto" w:fill="FFFFFF"/>
          </w:tcPr>
          <w:p w14:paraId="2E6A2120" w14:textId="77777777" w:rsidR="00085598" w:rsidRDefault="00000000">
            <w:r>
              <w:rPr>
                <w:sz w:val="18"/>
              </w:rPr>
              <w:t>Shows Online or Offline</w:t>
            </w:r>
          </w:p>
        </w:tc>
      </w:tr>
    </w:tbl>
    <w:p w14:paraId="796EA422" w14:textId="77777777" w:rsidR="00085598" w:rsidRDefault="00085598"/>
    <w:p w14:paraId="249BA00B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1CAB5399" wp14:editId="73B2E56D">
            <wp:extent cx="2926080" cy="16329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8ADC" w14:textId="77777777" w:rsidR="00085598" w:rsidRDefault="00000000">
      <w:pPr>
        <w:jc w:val="center"/>
      </w:pPr>
      <w:r>
        <w:rPr>
          <w:i/>
          <w:color w:val="333333"/>
          <w:sz w:val="18"/>
        </w:rPr>
        <w:t>Figure: Application Configuration Settings</w:t>
      </w:r>
    </w:p>
    <w:p w14:paraId="7BACDD81" w14:textId="77777777" w:rsidR="00085598" w:rsidRDefault="00000000">
      <w:pPr>
        <w:pStyle w:val="Heading1"/>
      </w:pPr>
      <w:r>
        <w:rPr>
          <w:color w:val="006633"/>
        </w:rPr>
        <w:t>5.  WEB DASHBOARD - ADMINISTRATOR GUIDE</w:t>
      </w:r>
    </w:p>
    <w:p w14:paraId="31BA9334" w14:textId="77777777" w:rsidR="00085598" w:rsidRDefault="00000000">
      <w:pPr>
        <w:spacing w:after="120"/>
      </w:pPr>
      <w:r>
        <w:rPr>
          <w:color w:val="333333"/>
          <w:sz w:val="21"/>
        </w:rPr>
        <w:t>The Web Dashboard is a browser-based application used by Roads Department administrators, ZINGSA analysts, and engineers to view, query, and export road condition survey data.</w:t>
      </w:r>
    </w:p>
    <w:p w14:paraId="5DADF6C0" w14:textId="77777777" w:rsidR="00085598" w:rsidRDefault="00000000">
      <w:pPr>
        <w:pStyle w:val="Heading2"/>
      </w:pPr>
      <w:r>
        <w:rPr>
          <w:color w:val="006633"/>
        </w:rPr>
        <w:t>5.1  Accessing the Dashboard</w:t>
      </w:r>
    </w:p>
    <w:p w14:paraId="75DFFAD0" w14:textId="77777777" w:rsidR="00085598" w:rsidRDefault="00000000">
      <w:pPr>
        <w:pStyle w:val="ListBullet"/>
      </w:pPr>
      <w:r>
        <w:rPr>
          <w:sz w:val="20"/>
        </w:rPr>
        <w:t>Open Google Chrome, Microsoft Edge, or Mozilla Firefox.</w:t>
      </w:r>
    </w:p>
    <w:p w14:paraId="2CA60050" w14:textId="77777777" w:rsidR="00085598" w:rsidRDefault="00000000">
      <w:pPr>
        <w:pStyle w:val="ListBullet"/>
      </w:pPr>
      <w:r>
        <w:rPr>
          <w:sz w:val="20"/>
        </w:rPr>
        <w:t>Navigate to the dashboard URL provided by the ICT department.</w:t>
      </w:r>
    </w:p>
    <w:p w14:paraId="7766D58D" w14:textId="77777777" w:rsidR="00085598" w:rsidRDefault="00000000">
      <w:pPr>
        <w:pStyle w:val="ListBullet"/>
      </w:pPr>
      <w:r>
        <w:rPr>
          <w:sz w:val="20"/>
        </w:rPr>
        <w:t>The dashboard loads automatically. No login credentials are required for the default deployment.</w:t>
      </w:r>
    </w:p>
    <w:p w14:paraId="3F1B6FEB" w14:textId="77777777" w:rsidR="00085598" w:rsidRDefault="00000000">
      <w:pPr>
        <w:pStyle w:val="Heading2"/>
      </w:pPr>
      <w:r>
        <w:rPr>
          <w:color w:val="006633"/>
        </w:rPr>
        <w:lastRenderedPageBreak/>
        <w:t>5.2  Layout &amp;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7CD18DA4" w14:textId="77777777">
        <w:trPr>
          <w:jc w:val="center"/>
        </w:trPr>
        <w:tc>
          <w:tcPr>
            <w:tcW w:w="4561" w:type="dxa"/>
            <w:shd w:val="clear" w:color="auto" w:fill="0D2B5E"/>
          </w:tcPr>
          <w:p w14:paraId="1AA16137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4561" w:type="dxa"/>
            <w:shd w:val="clear" w:color="auto" w:fill="0D2B5E"/>
          </w:tcPr>
          <w:p w14:paraId="3C1B427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85598" w14:paraId="0D16EEBE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0E33D88C" w14:textId="77777777" w:rsidR="00085598" w:rsidRDefault="00000000">
            <w:r>
              <w:rPr>
                <w:sz w:val="18"/>
              </w:rPr>
              <w:t>Header Bar</w:t>
            </w:r>
          </w:p>
        </w:tc>
        <w:tc>
          <w:tcPr>
            <w:tcW w:w="4561" w:type="dxa"/>
            <w:shd w:val="clear" w:color="auto" w:fill="E8F5E9"/>
          </w:tcPr>
          <w:p w14:paraId="76073205" w14:textId="77777777" w:rsidR="00085598" w:rsidRDefault="00000000">
            <w:r>
              <w:rPr>
                <w:sz w:val="18"/>
              </w:rPr>
              <w:t>Top - Ministry/ZINGSA branding, data source, last sync time, Refresh button</w:t>
            </w:r>
          </w:p>
        </w:tc>
      </w:tr>
      <w:tr w:rsidR="00085598" w14:paraId="48E74641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43D1AB7E" w14:textId="77777777" w:rsidR="00085598" w:rsidRDefault="00000000">
            <w:r>
              <w:rPr>
                <w:sz w:val="18"/>
              </w:rPr>
              <w:t>Left Navigation Rail</w:t>
            </w:r>
          </w:p>
        </w:tc>
        <w:tc>
          <w:tcPr>
            <w:tcW w:w="4561" w:type="dxa"/>
            <w:shd w:val="clear" w:color="auto" w:fill="FFFFFF"/>
          </w:tcPr>
          <w:p w14:paraId="5DACCAA7" w14:textId="77777777" w:rsidR="00085598" w:rsidRDefault="00000000">
            <w:r>
              <w:rPr>
                <w:sz w:val="18"/>
              </w:rPr>
              <w:t>Icon-based vertical navigation for switching between modules</w:t>
            </w:r>
          </w:p>
        </w:tc>
      </w:tr>
      <w:tr w:rsidR="00085598" w14:paraId="7CB4C259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6B7F006E" w14:textId="77777777" w:rsidR="00085598" w:rsidRDefault="00000000">
            <w:r>
              <w:rPr>
                <w:sz w:val="18"/>
              </w:rPr>
              <w:t>Inner Panel</w:t>
            </w:r>
          </w:p>
        </w:tc>
        <w:tc>
          <w:tcPr>
            <w:tcW w:w="4561" w:type="dxa"/>
            <w:shd w:val="clear" w:color="auto" w:fill="E8F5E9"/>
          </w:tcPr>
          <w:p w14:paraId="02406D7B" w14:textId="77777777" w:rsidR="00085598" w:rsidRDefault="00000000">
            <w:r>
              <w:rPr>
                <w:sz w:val="18"/>
              </w:rPr>
              <w:t>Left side panel showing filtered asset list. Can be collapsed.</w:t>
            </w:r>
          </w:p>
        </w:tc>
      </w:tr>
      <w:tr w:rsidR="00085598" w14:paraId="66CB5708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3D90D927" w14:textId="77777777" w:rsidR="00085598" w:rsidRDefault="00000000">
            <w:r>
              <w:rPr>
                <w:sz w:val="18"/>
              </w:rPr>
              <w:t>Map Zone</w:t>
            </w:r>
          </w:p>
        </w:tc>
        <w:tc>
          <w:tcPr>
            <w:tcW w:w="4561" w:type="dxa"/>
            <w:shd w:val="clear" w:color="auto" w:fill="FFFFFF"/>
          </w:tcPr>
          <w:p w14:paraId="78E791A5" w14:textId="77777777" w:rsidR="00085598" w:rsidRDefault="00000000">
            <w:r>
              <w:rPr>
                <w:sz w:val="18"/>
              </w:rPr>
              <w:t>Central Leaflet map showing all surveyed assets as coloured markers</w:t>
            </w:r>
          </w:p>
        </w:tc>
      </w:tr>
      <w:tr w:rsidR="00085598" w14:paraId="3B22CBBB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21D6C3EC" w14:textId="77777777" w:rsidR="00085598" w:rsidRDefault="00000000">
            <w:r>
              <w:rPr>
                <w:sz w:val="18"/>
              </w:rPr>
              <w:t>Right Analytics Panel</w:t>
            </w:r>
          </w:p>
        </w:tc>
        <w:tc>
          <w:tcPr>
            <w:tcW w:w="4561" w:type="dxa"/>
            <w:shd w:val="clear" w:color="auto" w:fill="E8F5E9"/>
          </w:tcPr>
          <w:p w14:paraId="4726EB6F" w14:textId="77777777" w:rsidR="00085598" w:rsidRDefault="00000000">
            <w:r>
              <w:rPr>
                <w:sz w:val="18"/>
              </w:rPr>
              <w:t>Right side panel showing charts, statistics, and selected record detail.</w:t>
            </w:r>
          </w:p>
        </w:tc>
      </w:tr>
      <w:tr w:rsidR="00085598" w14:paraId="2D49C9A7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40EE8692" w14:textId="77777777" w:rsidR="00085598" w:rsidRDefault="00000000">
            <w:r>
              <w:rPr>
                <w:sz w:val="18"/>
              </w:rPr>
              <w:t>Footer Bar</w:t>
            </w:r>
          </w:p>
        </w:tc>
        <w:tc>
          <w:tcPr>
            <w:tcW w:w="4561" w:type="dxa"/>
            <w:shd w:val="clear" w:color="auto" w:fill="FFFFFF"/>
          </w:tcPr>
          <w:p w14:paraId="19AD6D60" w14:textId="77777777" w:rsidR="00085598" w:rsidRDefault="00000000">
            <w:r>
              <w:rPr>
                <w:sz w:val="18"/>
              </w:rPr>
              <w:t>System version, survey year, highway coverage, and record count</w:t>
            </w:r>
          </w:p>
        </w:tc>
      </w:tr>
    </w:tbl>
    <w:p w14:paraId="02C9D3FA" w14:textId="77777777" w:rsidR="00085598" w:rsidRDefault="00085598"/>
    <w:p w14:paraId="13D5DC2A" w14:textId="77777777" w:rsidR="00085598" w:rsidRDefault="00000000">
      <w:pPr>
        <w:pStyle w:val="Heading2"/>
      </w:pPr>
      <w:r>
        <w:rPr>
          <w:color w:val="006633"/>
        </w:rPr>
        <w:t>5.3  Map View</w:t>
      </w:r>
    </w:p>
    <w:p w14:paraId="0E6BEF89" w14:textId="77777777" w:rsidR="00085598" w:rsidRDefault="00000000">
      <w:pPr>
        <w:pStyle w:val="ListBullet"/>
      </w:pPr>
      <w:r>
        <w:rPr>
          <w:sz w:val="20"/>
        </w:rPr>
        <w:t>Assets displayed as coloured pin markers. Colour indicates asset type.</w:t>
      </w:r>
    </w:p>
    <w:p w14:paraId="5DD10EB1" w14:textId="77777777" w:rsidR="00085598" w:rsidRDefault="00000000">
      <w:pPr>
        <w:pStyle w:val="ListBullet"/>
      </w:pPr>
      <w:r>
        <w:rPr>
          <w:sz w:val="20"/>
        </w:rPr>
        <w:t>Click a marker to select the survey record and view its details in the right panel.</w:t>
      </w:r>
    </w:p>
    <w:p w14:paraId="382D97C9" w14:textId="77777777" w:rsidR="00085598" w:rsidRDefault="00000000">
      <w:pPr>
        <w:pStyle w:val="ListBullet"/>
      </w:pPr>
      <w:r>
        <w:rPr>
          <w:sz w:val="20"/>
        </w:rPr>
        <w:t>Use the mouse wheel or track-pad to zoom in and out.</w:t>
      </w:r>
    </w:p>
    <w:p w14:paraId="4824BAAF" w14:textId="77777777" w:rsidR="00085598" w:rsidRDefault="00000000">
      <w:pPr>
        <w:pStyle w:val="ListBullet"/>
      </w:pPr>
      <w:r>
        <w:rPr>
          <w:sz w:val="20"/>
        </w:rPr>
        <w:t>Use the Road Filter dropdown to filter markers by highway.</w:t>
      </w:r>
    </w:p>
    <w:p w14:paraId="441A9C0C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3118866D" wp14:editId="7BB617F8">
            <wp:extent cx="5829300" cy="331452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957" cy="33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5558" w14:textId="77777777" w:rsidR="00085598" w:rsidRDefault="00000000">
      <w:pPr>
        <w:jc w:val="center"/>
      </w:pPr>
      <w:r>
        <w:rPr>
          <w:i/>
          <w:color w:val="333333"/>
          <w:sz w:val="18"/>
        </w:rPr>
        <w:t>Figure: Web Dashboard Main Map View</w:t>
      </w:r>
    </w:p>
    <w:p w14:paraId="1E93FAC5" w14:textId="77777777" w:rsidR="00085598" w:rsidRDefault="00085598"/>
    <w:p w14:paraId="2E081D53" w14:textId="77777777" w:rsidR="00085598" w:rsidRDefault="00000000">
      <w:pPr>
        <w:pStyle w:val="Heading2"/>
      </w:pPr>
      <w:r>
        <w:rPr>
          <w:color w:val="006633"/>
        </w:rPr>
        <w:t>5.4  Assets Panel</w:t>
      </w:r>
    </w:p>
    <w:p w14:paraId="0859D71E" w14:textId="77777777" w:rsidR="00085598" w:rsidRDefault="00000000">
      <w:pPr>
        <w:pStyle w:val="ListBullet"/>
      </w:pPr>
      <w:r>
        <w:rPr>
          <w:sz w:val="20"/>
        </w:rPr>
        <w:t>Click any record in the list to highlight it on the map and open its details.</w:t>
      </w:r>
    </w:p>
    <w:p w14:paraId="799E44D4" w14:textId="77777777" w:rsidR="00085598" w:rsidRDefault="00000000">
      <w:pPr>
        <w:pStyle w:val="ListBullet"/>
      </w:pPr>
      <w:r>
        <w:rPr>
          <w:sz w:val="20"/>
        </w:rPr>
        <w:t>Use the road filter at the top to narrow records by highway (A1-A5 and others).</w:t>
      </w:r>
    </w:p>
    <w:p w14:paraId="47C37C4A" w14:textId="77777777" w:rsidR="00085598" w:rsidRDefault="00000000">
      <w:pPr>
        <w:pStyle w:val="Heading2"/>
      </w:pPr>
      <w:r>
        <w:rPr>
          <w:color w:val="006633"/>
        </w:rPr>
        <w:lastRenderedPageBreak/>
        <w:t>5.5  Dashboard Module</w:t>
      </w:r>
    </w:p>
    <w:p w14:paraId="318405B7" w14:textId="77777777" w:rsidR="00085598" w:rsidRDefault="00000000">
      <w:pPr>
        <w:spacing w:after="120"/>
      </w:pPr>
      <w:r>
        <w:rPr>
          <w:color w:val="333333"/>
          <w:sz w:val="21"/>
        </w:rPr>
        <w:t>Provides a high-level overview of survey statistics across all highways - total asset counts, condition distribution charts, and coverage summaries.</w:t>
      </w:r>
    </w:p>
    <w:p w14:paraId="30DC075C" w14:textId="77777777" w:rsidR="00085598" w:rsidRDefault="00000000">
      <w:pPr>
        <w:jc w:val="center"/>
      </w:pPr>
      <w:r>
        <w:rPr>
          <w:noProof/>
        </w:rPr>
        <w:drawing>
          <wp:inline distT="0" distB="0" distL="0" distR="0" wp14:anchorId="6A346B1E" wp14:editId="5D0CF768">
            <wp:extent cx="5807242" cy="2758440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analy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5921" cy="27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3203" w14:textId="77777777" w:rsidR="00085598" w:rsidRDefault="00000000">
      <w:pPr>
        <w:jc w:val="center"/>
      </w:pPr>
      <w:r>
        <w:rPr>
          <w:i/>
          <w:color w:val="333333"/>
          <w:sz w:val="18"/>
        </w:rPr>
        <w:t>Figure: Web Dashboard Statistics and Charts Module</w:t>
      </w:r>
    </w:p>
    <w:p w14:paraId="6F724B8B" w14:textId="77777777" w:rsidR="00085598" w:rsidRDefault="00085598"/>
    <w:p w14:paraId="0EC90504" w14:textId="77777777" w:rsidR="00085598" w:rsidRDefault="00000000">
      <w:pPr>
        <w:pStyle w:val="Heading2"/>
      </w:pPr>
      <w:r>
        <w:rPr>
          <w:color w:val="006633"/>
        </w:rPr>
        <w:t>5.6  Highways Module</w:t>
      </w:r>
    </w:p>
    <w:p w14:paraId="50D2251F" w14:textId="77777777" w:rsidR="00085598" w:rsidRDefault="00000000">
      <w:pPr>
        <w:spacing w:after="120"/>
      </w:pPr>
      <w:r>
        <w:rPr>
          <w:color w:val="333333"/>
          <w:sz w:val="21"/>
        </w:rPr>
        <w:t>Per-highway breakdown of surveyed assets, showing asset count, condition ratings, and survey completion status for each of the surveyed highways: A1, A2, A3, A4, and A5.</w:t>
      </w:r>
    </w:p>
    <w:p w14:paraId="28E6F8B8" w14:textId="77777777" w:rsidR="00085598" w:rsidRDefault="00000000">
      <w:pPr>
        <w:pStyle w:val="Heading2"/>
      </w:pPr>
      <w:r>
        <w:rPr>
          <w:color w:val="006633"/>
        </w:rPr>
        <w:t>5.7  Analytics Module</w:t>
      </w:r>
    </w:p>
    <w:p w14:paraId="3FE0783F" w14:textId="77777777" w:rsidR="00085598" w:rsidRDefault="00000000">
      <w:pPr>
        <w:pStyle w:val="ListBullet"/>
      </w:pPr>
      <w:r>
        <w:rPr>
          <w:sz w:val="20"/>
        </w:rPr>
        <w:t>Asset condition distribution pie and bar charts</w:t>
      </w:r>
    </w:p>
    <w:p w14:paraId="2171D4B7" w14:textId="77777777" w:rsidR="00085598" w:rsidRDefault="00000000">
      <w:pPr>
        <w:pStyle w:val="ListBullet"/>
      </w:pPr>
      <w:r>
        <w:rPr>
          <w:sz w:val="20"/>
        </w:rPr>
        <w:t>Road defect frequency analysis (cracks, potholes, rutting)</w:t>
      </w:r>
    </w:p>
    <w:p w14:paraId="26FA436E" w14:textId="77777777" w:rsidR="00085598" w:rsidRDefault="00000000">
      <w:pPr>
        <w:pStyle w:val="ListBullet"/>
      </w:pPr>
      <w:r>
        <w:rPr>
          <w:sz w:val="20"/>
        </w:rPr>
        <w:t>Survey activity timeline (records per date)</w:t>
      </w:r>
    </w:p>
    <w:p w14:paraId="69F9895B" w14:textId="77777777" w:rsidR="00085598" w:rsidRDefault="00000000">
      <w:pPr>
        <w:pStyle w:val="ListBullet"/>
      </w:pPr>
      <w:r>
        <w:rPr>
          <w:sz w:val="20"/>
        </w:rPr>
        <w:t>Passability analysis by road class</w:t>
      </w:r>
    </w:p>
    <w:p w14:paraId="25176351" w14:textId="77777777" w:rsidR="00085598" w:rsidRDefault="00000000">
      <w:pPr>
        <w:pStyle w:val="Heading2"/>
      </w:pPr>
      <w:r>
        <w:rPr>
          <w:color w:val="006633"/>
        </w:rPr>
        <w:t>5.8  Survey Module</w:t>
      </w:r>
    </w:p>
    <w:p w14:paraId="0D49EC8D" w14:textId="77777777" w:rsidR="00085598" w:rsidRDefault="00000000">
      <w:pPr>
        <w:spacing w:after="120"/>
      </w:pPr>
      <w:r>
        <w:rPr>
          <w:color w:val="333333"/>
          <w:sz w:val="21"/>
        </w:rPr>
        <w:t>Structured tabular view of all survey records, filterable by asset type, road, surveyor, and date range.</w:t>
      </w:r>
    </w:p>
    <w:p w14:paraId="680493B2" w14:textId="77777777" w:rsidR="00085598" w:rsidRDefault="00000000">
      <w:pPr>
        <w:pStyle w:val="Heading2"/>
      </w:pPr>
      <w:r>
        <w:rPr>
          <w:color w:val="006633"/>
        </w:rPr>
        <w:t>5.9  Database Module</w:t>
      </w:r>
    </w:p>
    <w:p w14:paraId="12A2EF87" w14:textId="77777777" w:rsidR="00085598" w:rsidRDefault="00000000">
      <w:pPr>
        <w:spacing w:after="120"/>
      </w:pPr>
      <w:r>
        <w:rPr>
          <w:color w:val="333333"/>
          <w:sz w:val="21"/>
        </w:rPr>
        <w:t>Raw data view of all survey records for searching, filtering, and individual record inspection.</w:t>
      </w:r>
    </w:p>
    <w:p w14:paraId="0FCBDC0C" w14:textId="77777777" w:rsidR="00085598" w:rsidRDefault="00000000">
      <w:pPr>
        <w:pStyle w:val="Heading2"/>
      </w:pPr>
      <w:r>
        <w:rPr>
          <w:color w:val="006633"/>
        </w:rPr>
        <w:t>5.10  Export Module</w:t>
      </w:r>
    </w:p>
    <w:p w14:paraId="1AC56F36" w14:textId="77777777" w:rsidR="00085598" w:rsidRDefault="00000000">
      <w:pPr>
        <w:pStyle w:val="ListBullet"/>
      </w:pPr>
      <w:r>
        <w:rPr>
          <w:sz w:val="20"/>
        </w:rPr>
        <w:t>CSV - for use in Microsoft Excel or GIS software</w:t>
      </w:r>
    </w:p>
    <w:p w14:paraId="23481C99" w14:textId="77777777" w:rsidR="00085598" w:rsidRDefault="00000000">
      <w:pPr>
        <w:pStyle w:val="ListBullet"/>
      </w:pPr>
      <w:r>
        <w:rPr>
          <w:sz w:val="20"/>
        </w:rPr>
        <w:t>JSON - raw data export for integration with other systems</w:t>
      </w:r>
    </w:p>
    <w:p w14:paraId="207DD2FB" w14:textId="77777777" w:rsidR="00085598" w:rsidRDefault="00000000">
      <w:pPr>
        <w:pStyle w:val="ListBullet"/>
      </w:pPr>
      <w:r>
        <w:rPr>
          <w:sz w:val="20"/>
        </w:rPr>
        <w:t>PDF Report - formatted condition report for management briefings</w:t>
      </w:r>
    </w:p>
    <w:p w14:paraId="16139FE8" w14:textId="77777777" w:rsidR="00085598" w:rsidRDefault="00000000">
      <w:pPr>
        <w:pStyle w:val="Heading2"/>
      </w:pPr>
      <w:r>
        <w:rPr>
          <w:color w:val="006633"/>
        </w:rPr>
        <w:lastRenderedPageBreak/>
        <w:t>5.11  Right-Side Analytics Panel</w:t>
      </w:r>
    </w:p>
    <w:p w14:paraId="09EA4E04" w14:textId="77777777" w:rsidR="00085598" w:rsidRDefault="00000000">
      <w:pPr>
        <w:pStyle w:val="ListBullet"/>
      </w:pPr>
      <w:r>
        <w:rPr>
          <w:sz w:val="20"/>
        </w:rPr>
        <w:t>Asset type, road name, section, and GPS coordinates</w:t>
      </w:r>
    </w:p>
    <w:p w14:paraId="7CBFB4E9" w14:textId="77777777" w:rsidR="00085598" w:rsidRDefault="00000000">
      <w:pPr>
        <w:pStyle w:val="ListBullet"/>
      </w:pPr>
      <w:r>
        <w:rPr>
          <w:sz w:val="20"/>
        </w:rPr>
        <w:t>Survey date and surveyor name</w:t>
      </w:r>
    </w:p>
    <w:p w14:paraId="618C3718" w14:textId="77777777" w:rsidR="00085598" w:rsidRDefault="00000000">
      <w:pPr>
        <w:pStyle w:val="ListBullet"/>
      </w:pPr>
      <w:r>
        <w:rPr>
          <w:sz w:val="20"/>
        </w:rPr>
        <w:t>All condition fields specific to that asset type</w:t>
      </w:r>
    </w:p>
    <w:p w14:paraId="5B2A75A6" w14:textId="77777777" w:rsidR="00085598" w:rsidRDefault="00000000">
      <w:pPr>
        <w:pStyle w:val="ListBullet"/>
      </w:pPr>
      <w:r>
        <w:rPr>
          <w:sz w:val="20"/>
        </w:rPr>
        <w:t>Attached photo (if available)</w:t>
      </w:r>
    </w:p>
    <w:p w14:paraId="06F04AA8" w14:textId="77777777" w:rsidR="00085598" w:rsidRDefault="00000000">
      <w:pPr>
        <w:pStyle w:val="ListBullet"/>
      </w:pPr>
      <w:r>
        <w:rPr>
          <w:sz w:val="20"/>
        </w:rPr>
        <w:t>Overall condition rating badge (Green=Good, Yellow=Fair, Red=Poor)</w:t>
      </w:r>
    </w:p>
    <w:p w14:paraId="4B6CD158" w14:textId="77777777" w:rsidR="00085598" w:rsidRDefault="00000000">
      <w:pPr>
        <w:pStyle w:val="Heading2"/>
      </w:pPr>
      <w:r>
        <w:rPr>
          <w:color w:val="006633"/>
        </w:rPr>
        <w:t>5.12  Refreshing Live Data</w:t>
      </w:r>
    </w:p>
    <w:p w14:paraId="28A7ED4B" w14:textId="77777777" w:rsidR="00085598" w:rsidRDefault="00000000">
      <w:pPr>
        <w:pStyle w:val="ListBullet"/>
      </w:pPr>
      <w:r>
        <w:rPr>
          <w:sz w:val="20"/>
        </w:rPr>
        <w:t>Phase 1 - Local Cache: On page load, locally cached data displayed instantly.</w:t>
      </w:r>
    </w:p>
    <w:p w14:paraId="4D47254C" w14:textId="77777777" w:rsidR="00085598" w:rsidRDefault="00000000">
      <w:pPr>
        <w:pStyle w:val="ListBullet"/>
      </w:pPr>
      <w:r>
        <w:rPr>
          <w:sz w:val="20"/>
        </w:rPr>
        <w:t>Phase 2 - Server Data: Server queried in background, merged with local records.</w:t>
      </w:r>
    </w:p>
    <w:p w14:paraId="3D6EA04A" w14:textId="77777777" w:rsidR="00085598" w:rsidRDefault="00000000">
      <w:pPr>
        <w:pStyle w:val="ListBullet"/>
      </w:pPr>
      <w:r>
        <w:rPr>
          <w:sz w:val="20"/>
        </w:rPr>
        <w:t>To force a live refresh from Central Database, click the Refresh Data button in the header.</w:t>
      </w:r>
    </w:p>
    <w:p w14:paraId="5807FBE4" w14:textId="77777777" w:rsidR="00085598" w:rsidRDefault="00000000">
      <w:r>
        <w:br w:type="page"/>
      </w:r>
    </w:p>
    <w:p w14:paraId="45573ED5" w14:textId="77777777" w:rsidR="00085598" w:rsidRDefault="00000000">
      <w:pPr>
        <w:pStyle w:val="Heading1"/>
      </w:pPr>
      <w:r>
        <w:rPr>
          <w:color w:val="006633"/>
        </w:rPr>
        <w:lastRenderedPageBreak/>
        <w:t>6.  DATA SYNCHRONISATION &amp; OFFLINE OPERATION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00CCA44A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3F12458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041" w:type="dxa"/>
            <w:shd w:val="clear" w:color="auto" w:fill="0D2B5E"/>
          </w:tcPr>
          <w:p w14:paraId="3B01FED8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569A8427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</w:tr>
      <w:tr w:rsidR="00085598" w14:paraId="78B7170E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5C74F5F" w14:textId="77777777" w:rsidR="00085598" w:rsidRDefault="00000000">
            <w:r>
              <w:rPr>
                <w:sz w:val="18"/>
              </w:rPr>
              <w:t>Device Storage</w:t>
            </w:r>
          </w:p>
        </w:tc>
        <w:tc>
          <w:tcPr>
            <w:tcW w:w="3041" w:type="dxa"/>
            <w:shd w:val="clear" w:color="auto" w:fill="E8F5E9"/>
          </w:tcPr>
          <w:p w14:paraId="0A3CDAF7" w14:textId="77777777" w:rsidR="00085598" w:rsidRDefault="00000000">
            <w:r>
              <w:rPr>
                <w:sz w:val="18"/>
              </w:rPr>
              <w:t>Survey drafts stored in browser IndexedDB</w:t>
            </w:r>
          </w:p>
        </w:tc>
        <w:tc>
          <w:tcPr>
            <w:tcW w:w="3041" w:type="dxa"/>
            <w:shd w:val="clear" w:color="auto" w:fill="E8F5E9"/>
          </w:tcPr>
          <w:p w14:paraId="5BA8E070" w14:textId="77777777" w:rsidR="00085598" w:rsidRDefault="00000000">
            <w:r>
              <w:rPr>
                <w:sz w:val="18"/>
              </w:rPr>
              <w:t>Persistent across app restarts</w:t>
            </w:r>
          </w:p>
        </w:tc>
      </w:tr>
      <w:tr w:rsidR="00085598" w14:paraId="2448330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2FC6348" w14:textId="77777777" w:rsidR="00085598" w:rsidRDefault="00000000">
            <w:r>
              <w:rPr>
                <w:sz w:val="18"/>
              </w:rPr>
              <w:t>Auto-Save</w:t>
            </w:r>
          </w:p>
        </w:tc>
        <w:tc>
          <w:tcPr>
            <w:tcW w:w="3041" w:type="dxa"/>
            <w:shd w:val="clear" w:color="auto" w:fill="FFFFFF"/>
          </w:tcPr>
          <w:p w14:paraId="477989E9" w14:textId="77777777" w:rsidR="00085598" w:rsidRDefault="00000000">
            <w:r>
              <w:rPr>
                <w:sz w:val="18"/>
              </w:rPr>
              <w:t>Form data saved to localStorage every 400ms</w:t>
            </w:r>
          </w:p>
        </w:tc>
        <w:tc>
          <w:tcPr>
            <w:tcW w:w="3041" w:type="dxa"/>
            <w:shd w:val="clear" w:color="auto" w:fill="FFFFFF"/>
          </w:tcPr>
          <w:p w14:paraId="1CAC97CC" w14:textId="77777777" w:rsidR="00085598" w:rsidRDefault="00000000">
            <w:r>
              <w:rPr>
                <w:sz w:val="18"/>
              </w:rPr>
              <w:t>Crash recovery protection</w:t>
            </w:r>
          </w:p>
        </w:tc>
      </w:tr>
      <w:tr w:rsidR="00085598" w14:paraId="10A24366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00DA0C5B" w14:textId="77777777" w:rsidR="00085598" w:rsidRDefault="00000000">
            <w:r>
              <w:rPr>
                <w:sz w:val="18"/>
              </w:rPr>
              <w:t>Manual Sync</w:t>
            </w:r>
          </w:p>
        </w:tc>
        <w:tc>
          <w:tcPr>
            <w:tcW w:w="3041" w:type="dxa"/>
            <w:shd w:val="clear" w:color="auto" w:fill="E8F5E9"/>
          </w:tcPr>
          <w:p w14:paraId="4818A1C0" w14:textId="77777777" w:rsidR="00085598" w:rsidRDefault="00000000">
            <w:r>
              <w:rPr>
                <w:sz w:val="18"/>
              </w:rPr>
              <w:t>User-initiated batch upload to server</w:t>
            </w:r>
          </w:p>
        </w:tc>
        <w:tc>
          <w:tcPr>
            <w:tcW w:w="3041" w:type="dxa"/>
            <w:shd w:val="clear" w:color="auto" w:fill="E8F5E9"/>
          </w:tcPr>
          <w:p w14:paraId="74022069" w14:textId="77777777" w:rsidR="00085598" w:rsidRDefault="00000000">
            <w:r>
              <w:rPr>
                <w:sz w:val="18"/>
              </w:rPr>
              <w:t>Via Sync All button in Queue tab</w:t>
            </w:r>
          </w:p>
        </w:tc>
      </w:tr>
      <w:tr w:rsidR="00085598" w14:paraId="7F09FCF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C005F38" w14:textId="77777777" w:rsidR="00085598" w:rsidRDefault="00000000">
            <w:r>
              <w:rPr>
                <w:sz w:val="18"/>
              </w:rPr>
              <w:t>Server Cache</w:t>
            </w:r>
          </w:p>
        </w:tc>
        <w:tc>
          <w:tcPr>
            <w:tcW w:w="3041" w:type="dxa"/>
            <w:shd w:val="clear" w:color="auto" w:fill="FFFFFF"/>
          </w:tcPr>
          <w:p w14:paraId="7551C5E6" w14:textId="77777777" w:rsidR="00085598" w:rsidRDefault="00000000">
            <w:r>
              <w:rPr>
                <w:sz w:val="18"/>
              </w:rPr>
              <w:t>Server stores a local JSON cache of Central Database data</w:t>
            </w:r>
          </w:p>
        </w:tc>
        <w:tc>
          <w:tcPr>
            <w:tcW w:w="3041" w:type="dxa"/>
            <w:shd w:val="clear" w:color="auto" w:fill="FFFFFF"/>
          </w:tcPr>
          <w:p w14:paraId="5D221199" w14:textId="77777777" w:rsidR="00085598" w:rsidRDefault="00000000">
            <w:r>
              <w:rPr>
                <w:sz w:val="18"/>
              </w:rPr>
              <w:t>Reduces API call latency</w:t>
            </w:r>
          </w:p>
        </w:tc>
      </w:tr>
      <w:tr w:rsidR="00085598" w14:paraId="2FEC36F0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D3A562A" w14:textId="77777777" w:rsidR="00085598" w:rsidRDefault="00000000">
            <w:r>
              <w:rPr>
                <w:sz w:val="18"/>
              </w:rPr>
              <w:t>Dashboard Cache</w:t>
            </w:r>
          </w:p>
        </w:tc>
        <w:tc>
          <w:tcPr>
            <w:tcW w:w="3041" w:type="dxa"/>
            <w:shd w:val="clear" w:color="auto" w:fill="E8F5E9"/>
          </w:tcPr>
          <w:p w14:paraId="02085936" w14:textId="77777777" w:rsidR="00085598" w:rsidRDefault="00000000">
            <w:r>
              <w:rPr>
                <w:sz w:val="18"/>
              </w:rPr>
              <w:t>roads-data.json served as static fallback</w:t>
            </w:r>
          </w:p>
        </w:tc>
        <w:tc>
          <w:tcPr>
            <w:tcW w:w="3041" w:type="dxa"/>
            <w:shd w:val="clear" w:color="auto" w:fill="E8F5E9"/>
          </w:tcPr>
          <w:p w14:paraId="155318D4" w14:textId="77777777" w:rsidR="00085598" w:rsidRDefault="00000000">
            <w:r>
              <w:rPr>
                <w:sz w:val="18"/>
              </w:rPr>
              <w:t>Dashboard loads without server</w:t>
            </w:r>
          </w:p>
        </w:tc>
      </w:tr>
      <w:tr w:rsidR="00085598" w14:paraId="14F71F8D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4046F54" w14:textId="77777777" w:rsidR="00085598" w:rsidRDefault="00000000">
            <w:r>
              <w:rPr>
                <w:sz w:val="18"/>
              </w:rPr>
              <w:t>Conflict Resolution</w:t>
            </w:r>
          </w:p>
        </w:tc>
        <w:tc>
          <w:tcPr>
            <w:tcW w:w="3041" w:type="dxa"/>
            <w:shd w:val="clear" w:color="auto" w:fill="FFFFFF"/>
          </w:tcPr>
          <w:p w14:paraId="092FB0B4" w14:textId="77777777" w:rsidR="00085598" w:rsidRDefault="00000000">
            <w:r>
              <w:rPr>
                <w:sz w:val="18"/>
              </w:rPr>
              <w:t>Server records take precedence; de-duplicated by record ID</w:t>
            </w:r>
          </w:p>
        </w:tc>
        <w:tc>
          <w:tcPr>
            <w:tcW w:w="3041" w:type="dxa"/>
            <w:shd w:val="clear" w:color="auto" w:fill="FFFFFF"/>
          </w:tcPr>
          <w:p w14:paraId="059A8BF0" w14:textId="77777777" w:rsidR="00085598" w:rsidRDefault="00000000">
            <w:r>
              <w:rPr>
                <w:sz w:val="18"/>
              </w:rPr>
              <w:t>Merging on Phase 2 load</w:t>
            </w:r>
          </w:p>
        </w:tc>
      </w:tr>
    </w:tbl>
    <w:p w14:paraId="678221E3" w14:textId="77777777" w:rsidR="00085598" w:rsidRDefault="00085598"/>
    <w:p w14:paraId="065AEE1D" w14:textId="77777777" w:rsidR="00085598" w:rsidRDefault="00000000">
      <w:r>
        <w:br w:type="page"/>
      </w:r>
    </w:p>
    <w:p w14:paraId="696D908B" w14:textId="77777777" w:rsidR="00085598" w:rsidRDefault="00000000">
      <w:pPr>
        <w:pStyle w:val="Heading1"/>
      </w:pPr>
      <w:r>
        <w:rPr>
          <w:color w:val="006633"/>
        </w:rPr>
        <w:lastRenderedPageBreak/>
        <w:t>7.  SYSTEM ADMINISTRATION</w:t>
      </w:r>
    </w:p>
    <w:p w14:paraId="2B4F25AD" w14:textId="77777777" w:rsidR="00085598" w:rsidRDefault="00000000">
      <w:pPr>
        <w:spacing w:after="120"/>
      </w:pPr>
      <w:r>
        <w:rPr>
          <w:b/>
          <w:color w:val="0D2B5E"/>
        </w:rPr>
        <w:t>7.1  Starting the Backend Server</w:t>
      </w:r>
    </w:p>
    <w:p w14:paraId="16651705" w14:textId="77777777" w:rsidR="00085598" w:rsidRDefault="00000000">
      <w:pPr>
        <w:pStyle w:val="ListBullet"/>
      </w:pPr>
      <w:r>
        <w:rPr>
          <w:sz w:val="20"/>
        </w:rPr>
        <w:t>Navigate to the backend/ directory on the server.</w:t>
      </w:r>
    </w:p>
    <w:p w14:paraId="3F30E4FF" w14:textId="77777777" w:rsidR="00085598" w:rsidRDefault="00000000">
      <w:pPr>
        <w:pStyle w:val="ListBullet"/>
      </w:pPr>
      <w:r>
        <w:rPr>
          <w:sz w:val="20"/>
        </w:rPr>
        <w:t>Run: python -m uvicorn main:app --reload --port 8000</w:t>
      </w:r>
    </w:p>
    <w:p w14:paraId="51CDDDBB" w14:textId="77777777" w:rsidR="00085598" w:rsidRDefault="00000000">
      <w:pPr>
        <w:pStyle w:val="ListBullet"/>
      </w:pPr>
      <w:r>
        <w:rPr>
          <w:sz w:val="20"/>
        </w:rPr>
        <w:t>API swagger documentation: http://[server-ip]:8000/docs</w:t>
      </w:r>
    </w:p>
    <w:p w14:paraId="61C039A1" w14:textId="77777777" w:rsidR="00085598" w:rsidRDefault="00000000">
      <w:pPr>
        <w:spacing w:after="120"/>
      </w:pPr>
      <w:r>
        <w:rPr>
          <w:b/>
          <w:color w:val="0D2B5E"/>
        </w:rPr>
        <w:t>7.2  Environment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1DBA8C5F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266FC881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041" w:type="dxa"/>
            <w:shd w:val="clear" w:color="auto" w:fill="0D2B5E"/>
          </w:tcPr>
          <w:p w14:paraId="296BCFBC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0D2B5E"/>
          </w:tcPr>
          <w:p w14:paraId="280D3517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085598" w14:paraId="1AC77189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18A7EA43" w14:textId="77777777" w:rsidR="00085598" w:rsidRDefault="00000000">
            <w:r>
              <w:rPr>
                <w:sz w:val="18"/>
              </w:rPr>
              <w:t>DATABASE_URL</w:t>
            </w:r>
          </w:p>
        </w:tc>
        <w:tc>
          <w:tcPr>
            <w:tcW w:w="3041" w:type="dxa"/>
            <w:shd w:val="clear" w:color="auto" w:fill="E8F5E9"/>
          </w:tcPr>
          <w:p w14:paraId="7CD2C655" w14:textId="77777777" w:rsidR="00085598" w:rsidRDefault="00000000">
            <w:r>
              <w:rPr>
                <w:sz w:val="18"/>
              </w:rPr>
              <w:t>Central Database API base URL</w:t>
            </w:r>
          </w:p>
        </w:tc>
        <w:tc>
          <w:tcPr>
            <w:tcW w:w="3041" w:type="dxa"/>
            <w:shd w:val="clear" w:color="auto" w:fill="E8F5E9"/>
          </w:tcPr>
          <w:p w14:paraId="3D0F9B59" w14:textId="77777777" w:rsidR="00085598" w:rsidRDefault="00000000">
            <w:r>
              <w:rPr>
                <w:sz w:val="18"/>
              </w:rPr>
              <w:t>https://kf.Central Database.org/api/v2</w:t>
            </w:r>
          </w:p>
        </w:tc>
      </w:tr>
      <w:tr w:rsidR="00085598" w14:paraId="2687986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05B6431" w14:textId="77777777" w:rsidR="00085598" w:rsidRDefault="00000000">
            <w:r>
              <w:rPr>
                <w:sz w:val="18"/>
              </w:rPr>
              <w:t>DATABASE_KEY</w:t>
            </w:r>
          </w:p>
        </w:tc>
        <w:tc>
          <w:tcPr>
            <w:tcW w:w="3041" w:type="dxa"/>
            <w:shd w:val="clear" w:color="auto" w:fill="FFFFFF"/>
          </w:tcPr>
          <w:p w14:paraId="7D1F9A51" w14:textId="77777777" w:rsidR="00085598" w:rsidRDefault="00000000">
            <w:r>
              <w:rPr>
                <w:sz w:val="18"/>
              </w:rPr>
              <w:t>Central Database account username</w:t>
            </w:r>
          </w:p>
        </w:tc>
        <w:tc>
          <w:tcPr>
            <w:tcW w:w="3041" w:type="dxa"/>
            <w:shd w:val="clear" w:color="auto" w:fill="FFFFFF"/>
          </w:tcPr>
          <w:p w14:paraId="407012A2" w14:textId="77777777" w:rsidR="00085598" w:rsidRDefault="00000000">
            <w:r>
              <w:rPr>
                <w:sz w:val="18"/>
              </w:rPr>
              <w:t>motid_surveyor</w:t>
            </w:r>
          </w:p>
        </w:tc>
      </w:tr>
      <w:tr w:rsidR="00085598" w14:paraId="20169A2B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AEEB987" w14:textId="77777777" w:rsidR="00085598" w:rsidRDefault="00000000">
            <w:r>
              <w:rPr>
                <w:sz w:val="18"/>
              </w:rPr>
              <w:t>DATABASE_PASSWORD</w:t>
            </w:r>
          </w:p>
        </w:tc>
        <w:tc>
          <w:tcPr>
            <w:tcW w:w="3041" w:type="dxa"/>
            <w:shd w:val="clear" w:color="auto" w:fill="E8F5E9"/>
          </w:tcPr>
          <w:p w14:paraId="73505186" w14:textId="77777777" w:rsidR="00085598" w:rsidRDefault="00000000">
            <w:r>
              <w:rPr>
                <w:sz w:val="18"/>
              </w:rPr>
              <w:t>Central Database account password</w:t>
            </w:r>
          </w:p>
        </w:tc>
        <w:tc>
          <w:tcPr>
            <w:tcW w:w="3041" w:type="dxa"/>
            <w:shd w:val="clear" w:color="auto" w:fill="E8F5E9"/>
          </w:tcPr>
          <w:p w14:paraId="6B546794" w14:textId="77777777" w:rsidR="00085598" w:rsidRDefault="00000000">
            <w:r>
              <w:rPr>
                <w:sz w:val="18"/>
              </w:rPr>
              <w:t>[secured]</w:t>
            </w:r>
          </w:p>
        </w:tc>
      </w:tr>
      <w:tr w:rsidR="00085598" w14:paraId="32ACBF4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E2531C6" w14:textId="77777777" w:rsidR="00085598" w:rsidRDefault="00000000">
            <w:r>
              <w:rPr>
                <w:sz w:val="18"/>
              </w:rPr>
              <w:t>DATABASE_PROJECT_ID</w:t>
            </w:r>
          </w:p>
        </w:tc>
        <w:tc>
          <w:tcPr>
            <w:tcW w:w="3041" w:type="dxa"/>
            <w:shd w:val="clear" w:color="auto" w:fill="FFFFFF"/>
          </w:tcPr>
          <w:p w14:paraId="13F33DB8" w14:textId="77777777" w:rsidR="00085598" w:rsidRDefault="00000000">
            <w:r>
              <w:rPr>
                <w:sz w:val="18"/>
              </w:rPr>
              <w:t>Asset UID of the Roads survey form</w:t>
            </w:r>
          </w:p>
        </w:tc>
        <w:tc>
          <w:tcPr>
            <w:tcW w:w="3041" w:type="dxa"/>
            <w:shd w:val="clear" w:color="auto" w:fill="FFFFFF"/>
          </w:tcPr>
          <w:p w14:paraId="75936593" w14:textId="77777777" w:rsidR="00085598" w:rsidRDefault="00000000">
            <w:r>
              <w:rPr>
                <w:sz w:val="18"/>
              </w:rPr>
              <w:t>a1b2c3d4e5...</w:t>
            </w:r>
          </w:p>
        </w:tc>
      </w:tr>
      <w:tr w:rsidR="00085598" w14:paraId="34684215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832B879" w14:textId="77777777" w:rsidR="00085598" w:rsidRDefault="00000000">
            <w:r>
              <w:rPr>
                <w:sz w:val="18"/>
              </w:rPr>
              <w:t>OFFLINE_MODE</w:t>
            </w:r>
          </w:p>
        </w:tc>
        <w:tc>
          <w:tcPr>
            <w:tcW w:w="3041" w:type="dxa"/>
            <w:shd w:val="clear" w:color="auto" w:fill="E8F5E9"/>
          </w:tcPr>
          <w:p w14:paraId="3CDBBDD8" w14:textId="77777777" w:rsidR="00085598" w:rsidRDefault="00000000">
            <w:r>
              <w:rPr>
                <w:sz w:val="18"/>
              </w:rPr>
              <w:t>Serve only cached data without calling Central Database</w:t>
            </w:r>
          </w:p>
        </w:tc>
        <w:tc>
          <w:tcPr>
            <w:tcW w:w="3041" w:type="dxa"/>
            <w:shd w:val="clear" w:color="auto" w:fill="E8F5E9"/>
          </w:tcPr>
          <w:p w14:paraId="550ED0AC" w14:textId="77777777" w:rsidR="00085598" w:rsidRDefault="00000000">
            <w:r>
              <w:rPr>
                <w:sz w:val="18"/>
              </w:rPr>
              <w:t>false</w:t>
            </w:r>
          </w:p>
        </w:tc>
      </w:tr>
    </w:tbl>
    <w:p w14:paraId="1EBBF32D" w14:textId="77777777" w:rsidR="00085598" w:rsidRDefault="00085598"/>
    <w:p w14:paraId="2B6CCD21" w14:textId="77777777" w:rsidR="00085598" w:rsidRDefault="00000000">
      <w:r>
        <w:br w:type="page"/>
      </w:r>
    </w:p>
    <w:p w14:paraId="08064548" w14:textId="77777777" w:rsidR="00085598" w:rsidRDefault="00000000">
      <w:pPr>
        <w:pStyle w:val="Heading1"/>
      </w:pPr>
      <w:r>
        <w:rPr>
          <w:color w:val="006633"/>
        </w:rPr>
        <w:lastRenderedPageBreak/>
        <w:t>8. 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3F6BB7DC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739C89E9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041" w:type="dxa"/>
            <w:shd w:val="clear" w:color="auto" w:fill="0D2B5E"/>
          </w:tcPr>
          <w:p w14:paraId="576396AB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w="3041" w:type="dxa"/>
            <w:shd w:val="clear" w:color="auto" w:fill="0D2B5E"/>
          </w:tcPr>
          <w:p w14:paraId="22981509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Applies To</w:t>
            </w:r>
          </w:p>
        </w:tc>
      </w:tr>
      <w:tr w:rsidR="00085598" w14:paraId="38569372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279589A" w14:textId="77777777" w:rsidR="00085598" w:rsidRDefault="00000000">
            <w:r>
              <w:rPr>
                <w:sz w:val="18"/>
              </w:rPr>
              <w:t>GPS stuck at 'Waiting for signal'</w:t>
            </w:r>
          </w:p>
        </w:tc>
        <w:tc>
          <w:tcPr>
            <w:tcW w:w="3041" w:type="dxa"/>
            <w:shd w:val="clear" w:color="auto" w:fill="E8F5E9"/>
          </w:tcPr>
          <w:p w14:paraId="2448D215" w14:textId="77777777" w:rsidR="00085598" w:rsidRDefault="00000000">
            <w:r>
              <w:rPr>
                <w:sz w:val="18"/>
              </w:rPr>
              <w:t>Move to open area; ensure Location is ON in Android Settings; restart app.</w:t>
            </w:r>
          </w:p>
        </w:tc>
        <w:tc>
          <w:tcPr>
            <w:tcW w:w="3041" w:type="dxa"/>
            <w:shd w:val="clear" w:color="auto" w:fill="E8F5E9"/>
          </w:tcPr>
          <w:p w14:paraId="18B023B5" w14:textId="77777777" w:rsidR="00085598" w:rsidRDefault="00000000">
            <w:r>
              <w:rPr>
                <w:sz w:val="18"/>
              </w:rPr>
              <w:t>Mobile App</w:t>
            </w:r>
          </w:p>
        </w:tc>
      </w:tr>
      <w:tr w:rsidR="00085598" w14:paraId="0CC0604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C635B32" w14:textId="77777777" w:rsidR="00085598" w:rsidRDefault="00000000">
            <w:r>
              <w:rPr>
                <w:sz w:val="18"/>
              </w:rPr>
              <w:t>App shows 'Offline' on WiFi</w:t>
            </w:r>
          </w:p>
        </w:tc>
        <w:tc>
          <w:tcPr>
            <w:tcW w:w="3041" w:type="dxa"/>
            <w:shd w:val="clear" w:color="auto" w:fill="FFFFFF"/>
          </w:tcPr>
          <w:p w14:paraId="3AAE84C0" w14:textId="77777777" w:rsidR="00085598" w:rsidRDefault="00000000">
            <w:r>
              <w:rPr>
                <w:sz w:val="18"/>
              </w:rPr>
              <w:t>Check Server URL in Settings; tap 'Test Connection'; confirm backend is running.</w:t>
            </w:r>
          </w:p>
        </w:tc>
        <w:tc>
          <w:tcPr>
            <w:tcW w:w="3041" w:type="dxa"/>
            <w:shd w:val="clear" w:color="auto" w:fill="FFFFFF"/>
          </w:tcPr>
          <w:p w14:paraId="54278FB1" w14:textId="77777777" w:rsidR="00085598" w:rsidRDefault="00000000">
            <w:r>
              <w:rPr>
                <w:sz w:val="18"/>
              </w:rPr>
              <w:t>Mobile App</w:t>
            </w:r>
          </w:p>
        </w:tc>
      </w:tr>
      <w:tr w:rsidR="00085598" w14:paraId="493EE4BD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4B39671E" w14:textId="77777777" w:rsidR="00085598" w:rsidRDefault="00000000">
            <w:r>
              <w:rPr>
                <w:sz w:val="18"/>
              </w:rPr>
              <w:t>Sync fails - Network Error</w:t>
            </w:r>
          </w:p>
        </w:tc>
        <w:tc>
          <w:tcPr>
            <w:tcW w:w="3041" w:type="dxa"/>
            <w:shd w:val="clear" w:color="auto" w:fill="E8F5E9"/>
          </w:tcPr>
          <w:p w14:paraId="7435CB01" w14:textId="77777777" w:rsidR="00085598" w:rsidRDefault="00000000">
            <w:r>
              <w:rPr>
                <w:sz w:val="18"/>
              </w:rPr>
              <w:t>Verify internet; confirm backend server is running; retry after 30 seconds.</w:t>
            </w:r>
          </w:p>
        </w:tc>
        <w:tc>
          <w:tcPr>
            <w:tcW w:w="3041" w:type="dxa"/>
            <w:shd w:val="clear" w:color="auto" w:fill="E8F5E9"/>
          </w:tcPr>
          <w:p w14:paraId="4EB9CEC9" w14:textId="77777777" w:rsidR="00085598" w:rsidRDefault="00000000">
            <w:r>
              <w:rPr>
                <w:sz w:val="18"/>
              </w:rPr>
              <w:t>Mobile App</w:t>
            </w:r>
          </w:p>
        </w:tc>
      </w:tr>
      <w:tr w:rsidR="00085598" w14:paraId="2ACB5C0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CD9F9D6" w14:textId="77777777" w:rsidR="00085598" w:rsidRDefault="00000000">
            <w:r>
              <w:rPr>
                <w:sz w:val="18"/>
              </w:rPr>
              <w:t>Lost draft after app crash</w:t>
            </w:r>
          </w:p>
        </w:tc>
        <w:tc>
          <w:tcPr>
            <w:tcW w:w="3041" w:type="dxa"/>
            <w:shd w:val="clear" w:color="auto" w:fill="FFFFFF"/>
          </w:tcPr>
          <w:p w14:paraId="21522BAF" w14:textId="77777777" w:rsidR="00085598" w:rsidRDefault="00000000">
            <w:r>
              <w:rPr>
                <w:sz w:val="18"/>
              </w:rPr>
              <w:t>Open any form - yellow recovery banner appears - tap 'Restore Draft'.</w:t>
            </w:r>
          </w:p>
        </w:tc>
        <w:tc>
          <w:tcPr>
            <w:tcW w:w="3041" w:type="dxa"/>
            <w:shd w:val="clear" w:color="auto" w:fill="FFFFFF"/>
          </w:tcPr>
          <w:p w14:paraId="6862A11A" w14:textId="77777777" w:rsidR="00085598" w:rsidRDefault="00000000">
            <w:r>
              <w:rPr>
                <w:sz w:val="18"/>
              </w:rPr>
              <w:t>Mobile App</w:t>
            </w:r>
          </w:p>
        </w:tc>
      </w:tr>
      <w:tr w:rsidR="00085598" w14:paraId="558699C0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5697575B" w14:textId="77777777" w:rsidR="00085598" w:rsidRDefault="00000000">
            <w:r>
              <w:rPr>
                <w:sz w:val="18"/>
              </w:rPr>
              <w:t>Dashboard map is empty</w:t>
            </w:r>
          </w:p>
        </w:tc>
        <w:tc>
          <w:tcPr>
            <w:tcW w:w="3041" w:type="dxa"/>
            <w:shd w:val="clear" w:color="auto" w:fill="E8F5E9"/>
          </w:tcPr>
          <w:p w14:paraId="06FF28D6" w14:textId="77777777" w:rsidR="00085598" w:rsidRDefault="00000000">
            <w:r>
              <w:rPr>
                <w:sz w:val="18"/>
              </w:rPr>
              <w:t>Click 'Refresh Data' in header; verify backend is running and Central Database credentials are correct.</w:t>
            </w:r>
          </w:p>
        </w:tc>
        <w:tc>
          <w:tcPr>
            <w:tcW w:w="3041" w:type="dxa"/>
            <w:shd w:val="clear" w:color="auto" w:fill="E8F5E9"/>
          </w:tcPr>
          <w:p w14:paraId="05CE4701" w14:textId="77777777" w:rsidR="00085598" w:rsidRDefault="00000000">
            <w:r>
              <w:rPr>
                <w:sz w:val="18"/>
              </w:rPr>
              <w:t>Web Dashboard</w:t>
            </w:r>
          </w:p>
        </w:tc>
      </w:tr>
      <w:tr w:rsidR="00085598" w14:paraId="78F6E09C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7C530EB" w14:textId="77777777" w:rsidR="00085598" w:rsidRDefault="00000000">
            <w:r>
              <w:rPr>
                <w:sz w:val="18"/>
              </w:rPr>
              <w:t>Data source shows 'Offline Cache'</w:t>
            </w:r>
          </w:p>
        </w:tc>
        <w:tc>
          <w:tcPr>
            <w:tcW w:w="3041" w:type="dxa"/>
            <w:shd w:val="clear" w:color="auto" w:fill="FFFFFF"/>
          </w:tcPr>
          <w:p w14:paraId="52F27CDD" w14:textId="77777777" w:rsidR="00085598" w:rsidRDefault="00000000">
            <w:r>
              <w:rPr>
                <w:sz w:val="18"/>
              </w:rPr>
              <w:t>Backend server may be down - contact ZINGSA ICT support.</w:t>
            </w:r>
          </w:p>
        </w:tc>
        <w:tc>
          <w:tcPr>
            <w:tcW w:w="3041" w:type="dxa"/>
            <w:shd w:val="clear" w:color="auto" w:fill="FFFFFF"/>
          </w:tcPr>
          <w:p w14:paraId="3BAD0DCA" w14:textId="77777777" w:rsidR="00085598" w:rsidRDefault="00000000">
            <w:r>
              <w:rPr>
                <w:sz w:val="18"/>
              </w:rPr>
              <w:t>Web Dashboard</w:t>
            </w:r>
          </w:p>
        </w:tc>
      </w:tr>
      <w:tr w:rsidR="00085598" w14:paraId="7164D157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3213C5E5" w14:textId="77777777" w:rsidR="00085598" w:rsidRDefault="00000000">
            <w:r>
              <w:rPr>
                <w:sz w:val="18"/>
              </w:rPr>
              <w:t>Duplicate records on map</w:t>
            </w:r>
          </w:p>
        </w:tc>
        <w:tc>
          <w:tcPr>
            <w:tcW w:w="3041" w:type="dxa"/>
            <w:shd w:val="clear" w:color="auto" w:fill="E8F5E9"/>
          </w:tcPr>
          <w:p w14:paraId="3B9BBA88" w14:textId="77777777" w:rsidR="00085598" w:rsidRDefault="00000000">
            <w:r>
              <w:rPr>
                <w:sz w:val="18"/>
              </w:rPr>
              <w:t>Click 'Refresh Data' - system auto-deduplicates on next load.</w:t>
            </w:r>
          </w:p>
        </w:tc>
        <w:tc>
          <w:tcPr>
            <w:tcW w:w="3041" w:type="dxa"/>
            <w:shd w:val="clear" w:color="auto" w:fill="E8F5E9"/>
          </w:tcPr>
          <w:p w14:paraId="604FD32A" w14:textId="77777777" w:rsidR="00085598" w:rsidRDefault="00000000">
            <w:r>
              <w:rPr>
                <w:sz w:val="18"/>
              </w:rPr>
              <w:t>Web Dashboard</w:t>
            </w:r>
          </w:p>
        </w:tc>
      </w:tr>
      <w:tr w:rsidR="00085598" w14:paraId="7957E1E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3BFE3B3" w14:textId="77777777" w:rsidR="00085598" w:rsidRDefault="00000000">
            <w:r>
              <w:rPr>
                <w:sz w:val="18"/>
              </w:rPr>
              <w:t>Export not downloading</w:t>
            </w:r>
          </w:p>
        </w:tc>
        <w:tc>
          <w:tcPr>
            <w:tcW w:w="3041" w:type="dxa"/>
            <w:shd w:val="clear" w:color="auto" w:fill="FFFFFF"/>
          </w:tcPr>
          <w:p w14:paraId="338F35DA" w14:textId="77777777" w:rsidR="00085598" w:rsidRDefault="00000000">
            <w:r>
              <w:rPr>
                <w:sz w:val="18"/>
              </w:rPr>
              <w:t>Check browser download permissions; disable popup blocker for dashboard URL.</w:t>
            </w:r>
          </w:p>
        </w:tc>
        <w:tc>
          <w:tcPr>
            <w:tcW w:w="3041" w:type="dxa"/>
            <w:shd w:val="clear" w:color="auto" w:fill="FFFFFF"/>
          </w:tcPr>
          <w:p w14:paraId="1811AE49" w14:textId="77777777" w:rsidR="00085598" w:rsidRDefault="00000000">
            <w:r>
              <w:rPr>
                <w:sz w:val="18"/>
              </w:rPr>
              <w:t>Web Dashboard</w:t>
            </w:r>
          </w:p>
        </w:tc>
      </w:tr>
    </w:tbl>
    <w:p w14:paraId="3B838F9A" w14:textId="77777777" w:rsidR="00085598" w:rsidRDefault="00085598"/>
    <w:p w14:paraId="4128D180" w14:textId="77777777" w:rsidR="00085598" w:rsidRDefault="00000000">
      <w:r>
        <w:br w:type="page"/>
      </w:r>
    </w:p>
    <w:p w14:paraId="55F9EB13" w14:textId="77777777" w:rsidR="00085598" w:rsidRDefault="00000000">
      <w:pPr>
        <w:pStyle w:val="Heading1"/>
      </w:pPr>
      <w:r>
        <w:rPr>
          <w:color w:val="006633"/>
        </w:rPr>
        <w:lastRenderedPageBreak/>
        <w:t>9. 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85598" w14:paraId="52991285" w14:textId="77777777">
        <w:trPr>
          <w:jc w:val="center"/>
        </w:trPr>
        <w:tc>
          <w:tcPr>
            <w:tcW w:w="4561" w:type="dxa"/>
            <w:shd w:val="clear" w:color="auto" w:fill="0D2B5E"/>
          </w:tcPr>
          <w:p w14:paraId="6FBC0DFE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561" w:type="dxa"/>
            <w:shd w:val="clear" w:color="auto" w:fill="0D2B5E"/>
          </w:tcPr>
          <w:p w14:paraId="1C71BE2A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085598" w14:paraId="14AAD896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55685A2C" w14:textId="77777777" w:rsidR="00085598" w:rsidRDefault="00000000">
            <w:r>
              <w:rPr>
                <w:sz w:val="18"/>
              </w:rPr>
              <w:t>APK</w:t>
            </w:r>
          </w:p>
        </w:tc>
        <w:tc>
          <w:tcPr>
            <w:tcW w:w="4561" w:type="dxa"/>
            <w:shd w:val="clear" w:color="auto" w:fill="E8F5E9"/>
          </w:tcPr>
          <w:p w14:paraId="1F582C5E" w14:textId="77777777" w:rsidR="00085598" w:rsidRDefault="00000000">
            <w:r>
              <w:rPr>
                <w:sz w:val="18"/>
              </w:rPr>
              <w:t>Android Package Kit - the installation file format for Android applications</w:t>
            </w:r>
          </w:p>
        </w:tc>
      </w:tr>
      <w:tr w:rsidR="00085598" w14:paraId="4D335B2D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79439C13" w14:textId="77777777" w:rsidR="00085598" w:rsidRDefault="00000000">
            <w:r>
              <w:rPr>
                <w:sz w:val="18"/>
              </w:rPr>
              <w:t>API</w:t>
            </w:r>
          </w:p>
        </w:tc>
        <w:tc>
          <w:tcPr>
            <w:tcW w:w="4561" w:type="dxa"/>
            <w:shd w:val="clear" w:color="auto" w:fill="FFFFFF"/>
          </w:tcPr>
          <w:p w14:paraId="31C77DD6" w14:textId="77777777" w:rsidR="00085598" w:rsidRDefault="00000000">
            <w:r>
              <w:rPr>
                <w:sz w:val="18"/>
              </w:rPr>
              <w:t>Application Programming Interface - rules for how software systems communicate</w:t>
            </w:r>
          </w:p>
        </w:tc>
      </w:tr>
      <w:tr w:rsidR="00085598" w14:paraId="474CDC5B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463D9E6C" w14:textId="77777777" w:rsidR="00085598" w:rsidRDefault="00000000">
            <w:r>
              <w:rPr>
                <w:sz w:val="18"/>
              </w:rPr>
              <w:t>Capacitor</w:t>
            </w:r>
          </w:p>
        </w:tc>
        <w:tc>
          <w:tcPr>
            <w:tcW w:w="4561" w:type="dxa"/>
            <w:shd w:val="clear" w:color="auto" w:fill="E8F5E9"/>
          </w:tcPr>
          <w:p w14:paraId="44F35D3E" w14:textId="77777777" w:rsidR="00085598" w:rsidRDefault="00000000">
            <w:r>
              <w:rPr>
                <w:sz w:val="18"/>
              </w:rPr>
              <w:t>A cross-platform runtime that packages web apps into native Android/iOS apps</w:t>
            </w:r>
          </w:p>
        </w:tc>
      </w:tr>
      <w:tr w:rsidR="00085598" w14:paraId="671A6863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AAE57D0" w14:textId="77777777" w:rsidR="00085598" w:rsidRDefault="00000000">
            <w:r>
              <w:rPr>
                <w:sz w:val="18"/>
              </w:rPr>
              <w:t>Culvert</w:t>
            </w:r>
          </w:p>
        </w:tc>
        <w:tc>
          <w:tcPr>
            <w:tcW w:w="4561" w:type="dxa"/>
            <w:shd w:val="clear" w:color="auto" w:fill="FFFFFF"/>
          </w:tcPr>
          <w:p w14:paraId="3D6BAEB7" w14:textId="77777777" w:rsidR="00085598" w:rsidRDefault="00000000">
            <w:r>
              <w:rPr>
                <w:sz w:val="18"/>
              </w:rPr>
              <w:t>A drainage structure allowing water to flow under a road</w:t>
            </w:r>
          </w:p>
        </w:tc>
      </w:tr>
      <w:tr w:rsidR="00085598" w14:paraId="6D1C6357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7B2389DC" w14:textId="77777777" w:rsidR="00085598" w:rsidRDefault="00000000">
            <w:r>
              <w:rPr>
                <w:sz w:val="18"/>
              </w:rPr>
              <w:t>Drift</w:t>
            </w:r>
          </w:p>
        </w:tc>
        <w:tc>
          <w:tcPr>
            <w:tcW w:w="4561" w:type="dxa"/>
            <w:shd w:val="clear" w:color="auto" w:fill="E8F5E9"/>
          </w:tcPr>
          <w:p w14:paraId="1D6CAC58" w14:textId="77777777" w:rsidR="00085598" w:rsidRDefault="00000000">
            <w:r>
              <w:rPr>
                <w:sz w:val="18"/>
              </w:rPr>
              <w:t>A concrete slab splashway for vehicles to cross a watercourse during low water</w:t>
            </w:r>
          </w:p>
        </w:tc>
      </w:tr>
      <w:tr w:rsidR="00085598" w14:paraId="50C83330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751BE35C" w14:textId="77777777" w:rsidR="00085598" w:rsidRDefault="00000000">
            <w:r>
              <w:rPr>
                <w:sz w:val="18"/>
              </w:rPr>
              <w:t>FastAPI</w:t>
            </w:r>
          </w:p>
        </w:tc>
        <w:tc>
          <w:tcPr>
            <w:tcW w:w="4561" w:type="dxa"/>
            <w:shd w:val="clear" w:color="auto" w:fill="FFFFFF"/>
          </w:tcPr>
          <w:p w14:paraId="49EE29D9" w14:textId="77777777" w:rsidR="00085598" w:rsidRDefault="00000000">
            <w:r>
              <w:rPr>
                <w:sz w:val="18"/>
              </w:rPr>
              <w:t>A high-performance Python web framework used to build the backend REST API</w:t>
            </w:r>
          </w:p>
        </w:tc>
      </w:tr>
      <w:tr w:rsidR="00085598" w14:paraId="60240159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2B608B9C" w14:textId="77777777" w:rsidR="00085598" w:rsidRDefault="00000000">
            <w:r>
              <w:rPr>
                <w:sz w:val="18"/>
              </w:rPr>
              <w:t>GIS</w:t>
            </w:r>
          </w:p>
        </w:tc>
        <w:tc>
          <w:tcPr>
            <w:tcW w:w="4561" w:type="dxa"/>
            <w:shd w:val="clear" w:color="auto" w:fill="E8F5E9"/>
          </w:tcPr>
          <w:p w14:paraId="31D8AAFA" w14:textId="77777777" w:rsidR="00085598" w:rsidRDefault="00000000">
            <w:r>
              <w:rPr>
                <w:sz w:val="18"/>
              </w:rPr>
              <w:t>Geographic Information System - software for managing and analysing spatial data</w:t>
            </w:r>
          </w:p>
        </w:tc>
      </w:tr>
      <w:tr w:rsidR="00085598" w14:paraId="38E44210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054ACF0" w14:textId="77777777" w:rsidR="00085598" w:rsidRDefault="00000000">
            <w:r>
              <w:rPr>
                <w:sz w:val="18"/>
              </w:rPr>
              <w:t>GPS</w:t>
            </w:r>
          </w:p>
        </w:tc>
        <w:tc>
          <w:tcPr>
            <w:tcW w:w="4561" w:type="dxa"/>
            <w:shd w:val="clear" w:color="auto" w:fill="FFFFFF"/>
          </w:tcPr>
          <w:p w14:paraId="2B7B6BD3" w14:textId="77777777" w:rsidR="00085598" w:rsidRDefault="00000000">
            <w:r>
              <w:rPr>
                <w:sz w:val="18"/>
              </w:rPr>
              <w:t>Global Positioning System - satellite technology for geographic coordinates</w:t>
            </w:r>
          </w:p>
        </w:tc>
      </w:tr>
      <w:tr w:rsidR="00085598" w14:paraId="2C95C712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27C7336F" w14:textId="77777777" w:rsidR="00085598" w:rsidRDefault="00000000">
            <w:r>
              <w:rPr>
                <w:sz w:val="18"/>
              </w:rPr>
              <w:t>HLDC</w:t>
            </w:r>
          </w:p>
        </w:tc>
        <w:tc>
          <w:tcPr>
            <w:tcW w:w="4561" w:type="dxa"/>
            <w:shd w:val="clear" w:color="auto" w:fill="E8F5E9"/>
          </w:tcPr>
          <w:p w14:paraId="200CF813" w14:textId="77777777" w:rsidR="00085598" w:rsidRDefault="00000000">
            <w:r>
              <w:rPr>
                <w:sz w:val="18"/>
              </w:rPr>
              <w:t>High Load Double Cross - a common precast concrete bridge beam type</w:t>
            </w:r>
          </w:p>
        </w:tc>
      </w:tr>
      <w:tr w:rsidR="00085598" w14:paraId="1C7D4761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0902D309" w14:textId="77777777" w:rsidR="00085598" w:rsidRDefault="00000000">
            <w:r>
              <w:rPr>
                <w:sz w:val="18"/>
              </w:rPr>
              <w:t>Central Database</w:t>
            </w:r>
          </w:p>
        </w:tc>
        <w:tc>
          <w:tcPr>
            <w:tcW w:w="4561" w:type="dxa"/>
            <w:shd w:val="clear" w:color="auto" w:fill="FFFFFF"/>
          </w:tcPr>
          <w:p w14:paraId="4C66BD69" w14:textId="77777777" w:rsidR="00085598" w:rsidRDefault="00000000">
            <w:r>
              <w:rPr>
                <w:sz w:val="18"/>
              </w:rPr>
              <w:t>Online data collection platform used to store and manage survey submissions</w:t>
            </w:r>
          </w:p>
        </w:tc>
      </w:tr>
      <w:tr w:rsidR="00085598" w14:paraId="68EB6D3B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0D280CBD" w14:textId="77777777" w:rsidR="00085598" w:rsidRDefault="00000000">
            <w:r>
              <w:rPr>
                <w:sz w:val="18"/>
              </w:rPr>
              <w:t>Leaflet</w:t>
            </w:r>
          </w:p>
        </w:tc>
        <w:tc>
          <w:tcPr>
            <w:tcW w:w="4561" w:type="dxa"/>
            <w:shd w:val="clear" w:color="auto" w:fill="E8F5E9"/>
          </w:tcPr>
          <w:p w14:paraId="547D607D" w14:textId="77777777" w:rsidR="00085598" w:rsidRDefault="00000000">
            <w:r>
              <w:rPr>
                <w:sz w:val="18"/>
              </w:rPr>
              <w:t>An open-source JavaScript mapping library for the interactive map</w:t>
            </w:r>
          </w:p>
        </w:tc>
      </w:tr>
      <w:tr w:rsidR="00085598" w14:paraId="193B0028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2ACA57C3" w14:textId="77777777" w:rsidR="00085598" w:rsidRDefault="00000000">
            <w:r>
              <w:rPr>
                <w:sz w:val="18"/>
              </w:rPr>
              <w:t>MOTID</w:t>
            </w:r>
          </w:p>
        </w:tc>
        <w:tc>
          <w:tcPr>
            <w:tcW w:w="4561" w:type="dxa"/>
            <w:shd w:val="clear" w:color="auto" w:fill="FFFFFF"/>
          </w:tcPr>
          <w:p w14:paraId="2F9599D3" w14:textId="77777777" w:rsidR="00085598" w:rsidRDefault="00000000">
            <w:r>
              <w:rPr>
                <w:sz w:val="18"/>
              </w:rPr>
              <w:t>Ministry of Transport and Infrastructural Development</w:t>
            </w:r>
          </w:p>
        </w:tc>
      </w:tr>
      <w:tr w:rsidR="00085598" w14:paraId="32A92AF8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0781C378" w14:textId="77777777" w:rsidR="00085598" w:rsidRDefault="00000000">
            <w:r>
              <w:rPr>
                <w:sz w:val="18"/>
              </w:rPr>
              <w:t>Next.js</w:t>
            </w:r>
          </w:p>
        </w:tc>
        <w:tc>
          <w:tcPr>
            <w:tcW w:w="4561" w:type="dxa"/>
            <w:shd w:val="clear" w:color="auto" w:fill="E8F5E9"/>
          </w:tcPr>
          <w:p w14:paraId="18348A45" w14:textId="77777777" w:rsidR="00085598" w:rsidRDefault="00000000">
            <w:r>
              <w:rPr>
                <w:sz w:val="18"/>
              </w:rPr>
              <w:t>A React-based web framework used to build the web dashboard</w:t>
            </w:r>
          </w:p>
        </w:tc>
      </w:tr>
      <w:tr w:rsidR="00085598" w14:paraId="73961E0E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1EE244E3" w14:textId="77777777" w:rsidR="00085598" w:rsidRDefault="00000000">
            <w:r>
              <w:rPr>
                <w:sz w:val="18"/>
              </w:rPr>
              <w:t>SADC</w:t>
            </w:r>
          </w:p>
        </w:tc>
        <w:tc>
          <w:tcPr>
            <w:tcW w:w="4561" w:type="dxa"/>
            <w:shd w:val="clear" w:color="auto" w:fill="FFFFFF"/>
          </w:tcPr>
          <w:p w14:paraId="6979754E" w14:textId="77777777" w:rsidR="00085598" w:rsidRDefault="00000000">
            <w:r>
              <w:rPr>
                <w:sz w:val="18"/>
              </w:rPr>
              <w:t>Southern African Development Community - standards body for road signs</w:t>
            </w:r>
          </w:p>
        </w:tc>
      </w:tr>
      <w:tr w:rsidR="00085598" w14:paraId="62124E51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610BEE6D" w14:textId="77777777" w:rsidR="00085598" w:rsidRDefault="00000000">
            <w:r>
              <w:rPr>
                <w:sz w:val="18"/>
              </w:rPr>
              <w:t>Shelvet</w:t>
            </w:r>
          </w:p>
        </w:tc>
        <w:tc>
          <w:tcPr>
            <w:tcW w:w="4561" w:type="dxa"/>
            <w:shd w:val="clear" w:color="auto" w:fill="E8F5E9"/>
          </w:tcPr>
          <w:p w14:paraId="21C6C8CE" w14:textId="77777777" w:rsidR="00085598" w:rsidRDefault="00000000">
            <w:r>
              <w:rPr>
                <w:sz w:val="18"/>
              </w:rPr>
              <w:t>A side drain channel (masonry or concrete) alongside the road pavement</w:t>
            </w:r>
          </w:p>
        </w:tc>
      </w:tr>
      <w:tr w:rsidR="00085598" w14:paraId="3E9E854D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73535E34" w14:textId="77777777" w:rsidR="00085598" w:rsidRDefault="00000000">
            <w:r>
              <w:rPr>
                <w:sz w:val="18"/>
              </w:rPr>
              <w:t>Sync</w:t>
            </w:r>
          </w:p>
        </w:tc>
        <w:tc>
          <w:tcPr>
            <w:tcW w:w="4561" w:type="dxa"/>
            <w:shd w:val="clear" w:color="auto" w:fill="FFFFFF"/>
          </w:tcPr>
          <w:p w14:paraId="6051D67E" w14:textId="77777777" w:rsidR="00085598" w:rsidRDefault="00000000">
            <w:r>
              <w:rPr>
                <w:sz w:val="18"/>
              </w:rPr>
              <w:t>Uploading locally stored survey records from the mobile device to the server</w:t>
            </w:r>
          </w:p>
        </w:tc>
      </w:tr>
      <w:tr w:rsidR="00085598" w14:paraId="7930234C" w14:textId="77777777">
        <w:trPr>
          <w:jc w:val="center"/>
        </w:trPr>
        <w:tc>
          <w:tcPr>
            <w:tcW w:w="4561" w:type="dxa"/>
            <w:shd w:val="clear" w:color="auto" w:fill="E8F5E9"/>
          </w:tcPr>
          <w:p w14:paraId="626CB988" w14:textId="77777777" w:rsidR="00085598" w:rsidRDefault="00000000">
            <w:r>
              <w:rPr>
                <w:sz w:val="18"/>
              </w:rPr>
              <w:t>ZINGSA</w:t>
            </w:r>
          </w:p>
        </w:tc>
        <w:tc>
          <w:tcPr>
            <w:tcW w:w="4561" w:type="dxa"/>
            <w:shd w:val="clear" w:color="auto" w:fill="E8F5E9"/>
          </w:tcPr>
          <w:p w14:paraId="00167917" w14:textId="77777777" w:rsidR="00085598" w:rsidRDefault="00000000">
            <w:r>
              <w:rPr>
                <w:sz w:val="18"/>
              </w:rPr>
              <w:t>Zimbabwe National Geospatial and Space Agency - the operator of this system</w:t>
            </w:r>
          </w:p>
        </w:tc>
      </w:tr>
    </w:tbl>
    <w:p w14:paraId="46C70070" w14:textId="77777777" w:rsidR="00085598" w:rsidRDefault="00085598"/>
    <w:p w14:paraId="5B68AA78" w14:textId="77777777" w:rsidR="00085598" w:rsidRDefault="00000000">
      <w:r>
        <w:br w:type="page"/>
      </w:r>
    </w:p>
    <w:p w14:paraId="59609901" w14:textId="77777777" w:rsidR="00085598" w:rsidRDefault="00000000">
      <w:pPr>
        <w:pStyle w:val="Heading1"/>
      </w:pPr>
      <w:r>
        <w:rPr>
          <w:color w:val="006633"/>
        </w:rPr>
        <w:lastRenderedPageBreak/>
        <w:t>APPENDIX A - Central Database Integration</w:t>
      </w:r>
    </w:p>
    <w:p w14:paraId="69DAAC47" w14:textId="77777777" w:rsidR="00085598" w:rsidRDefault="00000000">
      <w:pPr>
        <w:spacing w:after="120"/>
      </w:pPr>
      <w:r>
        <w:rPr>
          <w:color w:val="333333"/>
          <w:sz w:val="21"/>
        </w:rPr>
        <w:t>The backend server fetches survey data from the Central Database API. ZINGSA manages the Central Database organisation account and form assets.</w:t>
      </w:r>
    </w:p>
    <w:p w14:paraId="051015BC" w14:textId="77777777" w:rsidR="00085598" w:rsidRDefault="00000000">
      <w:pPr>
        <w:pStyle w:val="ListBullet"/>
      </w:pPr>
      <w:r>
        <w:rPr>
          <w:sz w:val="20"/>
        </w:rPr>
        <w:t>Survey forms are designed in Central Database and deployed to the field via the mobile app.</w:t>
      </w:r>
    </w:p>
    <w:p w14:paraId="551E7D06" w14:textId="77777777" w:rsidR="00085598" w:rsidRDefault="00000000">
      <w:pPr>
        <w:pStyle w:val="ListBullet"/>
      </w:pPr>
      <w:r>
        <w:rPr>
          <w:sz w:val="20"/>
        </w:rPr>
        <w:t>The backend polls the Central Database API using the DATABASE_PROJECT_ID.</w:t>
      </w:r>
    </w:p>
    <w:p w14:paraId="0DAF4412" w14:textId="77777777" w:rsidR="00085598" w:rsidRDefault="00000000">
      <w:pPr>
        <w:pStyle w:val="ListBullet"/>
      </w:pPr>
      <w:r>
        <w:rPr>
          <w:sz w:val="20"/>
        </w:rPr>
        <w:t>Data is cached server-side to reduce API load and support offline dashboard usage.</w:t>
      </w:r>
    </w:p>
    <w:p w14:paraId="17D327CE" w14:textId="77777777" w:rsidR="00085598" w:rsidRDefault="00000000">
      <w:pPr>
        <w:spacing w:after="120"/>
      </w:pPr>
      <w:r>
        <w:rPr>
          <w:i/>
          <w:color w:val="1D4E89"/>
          <w:sz w:val="21"/>
        </w:rPr>
        <w:t>Central Database API endpoint: GET https://kf.Central Database.org/api/v2/assets/{ASSET_ID}/data.json</w:t>
      </w:r>
    </w:p>
    <w:p w14:paraId="1AAAC555" w14:textId="77777777" w:rsidR="00085598" w:rsidRDefault="00000000">
      <w:pPr>
        <w:pStyle w:val="Heading1"/>
      </w:pPr>
      <w:r>
        <w:rPr>
          <w:color w:val="006633"/>
        </w:rPr>
        <w:t>APPENDIX B - API Endpoint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85598" w14:paraId="2F1E117F" w14:textId="77777777">
        <w:trPr>
          <w:jc w:val="center"/>
        </w:trPr>
        <w:tc>
          <w:tcPr>
            <w:tcW w:w="3041" w:type="dxa"/>
            <w:shd w:val="clear" w:color="auto" w:fill="0D2B5E"/>
          </w:tcPr>
          <w:p w14:paraId="246109E6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041" w:type="dxa"/>
            <w:shd w:val="clear" w:color="auto" w:fill="0D2B5E"/>
          </w:tcPr>
          <w:p w14:paraId="39C582FD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041" w:type="dxa"/>
            <w:shd w:val="clear" w:color="auto" w:fill="0D2B5E"/>
          </w:tcPr>
          <w:p w14:paraId="693EF3DB" w14:textId="77777777" w:rsidR="000855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85598" w14:paraId="72CB601A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2F91EF0F" w14:textId="77777777" w:rsidR="00085598" w:rsidRDefault="00000000">
            <w:r>
              <w:rPr>
                <w:sz w:val="18"/>
              </w:rPr>
              <w:t>GET</w:t>
            </w:r>
          </w:p>
        </w:tc>
        <w:tc>
          <w:tcPr>
            <w:tcW w:w="3041" w:type="dxa"/>
            <w:shd w:val="clear" w:color="auto" w:fill="E8F5E9"/>
          </w:tcPr>
          <w:p w14:paraId="0C8CD597" w14:textId="77777777" w:rsidR="00085598" w:rsidRDefault="00000000">
            <w:r>
              <w:rPr>
                <w:sz w:val="18"/>
              </w:rPr>
              <w:t>/</w:t>
            </w:r>
          </w:p>
        </w:tc>
        <w:tc>
          <w:tcPr>
            <w:tcW w:w="3041" w:type="dxa"/>
            <w:shd w:val="clear" w:color="auto" w:fill="E8F5E9"/>
          </w:tcPr>
          <w:p w14:paraId="11EAABBE" w14:textId="77777777" w:rsidR="00085598" w:rsidRDefault="00000000">
            <w:r>
              <w:rPr>
                <w:sz w:val="18"/>
              </w:rPr>
              <w:t>Health check - returns server status and version</w:t>
            </w:r>
          </w:p>
        </w:tc>
      </w:tr>
      <w:tr w:rsidR="00085598" w14:paraId="60BE166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F32BB9B" w14:textId="77777777" w:rsidR="00085598" w:rsidRDefault="00000000">
            <w:r>
              <w:rPr>
                <w:sz w:val="18"/>
              </w:rPr>
              <w:t>GET</w:t>
            </w:r>
          </w:p>
        </w:tc>
        <w:tc>
          <w:tcPr>
            <w:tcW w:w="3041" w:type="dxa"/>
            <w:shd w:val="clear" w:color="auto" w:fill="FFFFFF"/>
          </w:tcPr>
          <w:p w14:paraId="58541461" w14:textId="77777777" w:rsidR="00085598" w:rsidRDefault="00000000">
            <w:r>
              <w:rPr>
                <w:sz w:val="18"/>
              </w:rPr>
              <w:t>/api/roads</w:t>
            </w:r>
          </w:p>
        </w:tc>
        <w:tc>
          <w:tcPr>
            <w:tcW w:w="3041" w:type="dxa"/>
            <w:shd w:val="clear" w:color="auto" w:fill="FFFFFF"/>
          </w:tcPr>
          <w:p w14:paraId="2C9EBCCF" w14:textId="77777777" w:rsidR="00085598" w:rsidRDefault="00000000">
            <w:r>
              <w:rPr>
                <w:sz w:val="18"/>
              </w:rPr>
              <w:t>Returns all road condition survey records</w:t>
            </w:r>
          </w:p>
        </w:tc>
      </w:tr>
      <w:tr w:rsidR="00085598" w14:paraId="5664DD21" w14:textId="77777777">
        <w:trPr>
          <w:jc w:val="center"/>
        </w:trPr>
        <w:tc>
          <w:tcPr>
            <w:tcW w:w="3041" w:type="dxa"/>
            <w:shd w:val="clear" w:color="auto" w:fill="E8F5E9"/>
          </w:tcPr>
          <w:p w14:paraId="776F73DE" w14:textId="77777777" w:rsidR="00085598" w:rsidRDefault="00000000">
            <w:r>
              <w:rPr>
                <w:sz w:val="18"/>
              </w:rPr>
              <w:t>POST</w:t>
            </w:r>
          </w:p>
        </w:tc>
        <w:tc>
          <w:tcPr>
            <w:tcW w:w="3041" w:type="dxa"/>
            <w:shd w:val="clear" w:color="auto" w:fill="E8F5E9"/>
          </w:tcPr>
          <w:p w14:paraId="09BCF9CC" w14:textId="77777777" w:rsidR="00085598" w:rsidRDefault="00000000">
            <w:r>
              <w:rPr>
                <w:sz w:val="18"/>
              </w:rPr>
              <w:t>/api/roads/submit</w:t>
            </w:r>
          </w:p>
        </w:tc>
        <w:tc>
          <w:tcPr>
            <w:tcW w:w="3041" w:type="dxa"/>
            <w:shd w:val="clear" w:color="auto" w:fill="E8F5E9"/>
          </w:tcPr>
          <w:p w14:paraId="31C7BB30" w14:textId="77777777" w:rsidR="00085598" w:rsidRDefault="00000000">
            <w:r>
              <w:rPr>
                <w:sz w:val="18"/>
              </w:rPr>
              <w:t>Accepts a new survey record submission from the mobile app</w:t>
            </w:r>
          </w:p>
        </w:tc>
      </w:tr>
      <w:tr w:rsidR="00085598" w14:paraId="4B6FF11F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68419C5" w14:textId="77777777" w:rsidR="00085598" w:rsidRDefault="00000000">
            <w:r>
              <w:rPr>
                <w:sz w:val="18"/>
              </w:rPr>
              <w:t>GET</w:t>
            </w:r>
          </w:p>
        </w:tc>
        <w:tc>
          <w:tcPr>
            <w:tcW w:w="3041" w:type="dxa"/>
            <w:shd w:val="clear" w:color="auto" w:fill="FFFFFF"/>
          </w:tcPr>
          <w:p w14:paraId="44DD9227" w14:textId="77777777" w:rsidR="00085598" w:rsidRDefault="00000000">
            <w:r>
              <w:rPr>
                <w:sz w:val="18"/>
              </w:rPr>
              <w:t>/docs</w:t>
            </w:r>
          </w:p>
        </w:tc>
        <w:tc>
          <w:tcPr>
            <w:tcW w:w="3041" w:type="dxa"/>
            <w:shd w:val="clear" w:color="auto" w:fill="FFFFFF"/>
          </w:tcPr>
          <w:p w14:paraId="033CB81D" w14:textId="77777777" w:rsidR="00085598" w:rsidRDefault="00000000">
            <w:r>
              <w:rPr>
                <w:sz w:val="18"/>
              </w:rPr>
              <w:t>Interactive Swagger UI API documentation</w:t>
            </w:r>
          </w:p>
        </w:tc>
      </w:tr>
    </w:tbl>
    <w:p w14:paraId="20822222" w14:textId="77777777" w:rsidR="00085598" w:rsidRDefault="00085598"/>
    <w:p w14:paraId="3B644419" w14:textId="77777777" w:rsidR="00085598" w:rsidRDefault="00000000">
      <w:pPr>
        <w:spacing w:after="120"/>
      </w:pPr>
      <w:r>
        <w:rPr>
          <w:color w:val="333333"/>
          <w:sz w:val="21"/>
        </w:rPr>
        <w:br/>
        <w:t>--------------------------------------------------------------------------------</w:t>
      </w:r>
    </w:p>
    <w:p w14:paraId="10955371" w14:textId="77777777" w:rsidR="00085598" w:rsidRDefault="00000000">
      <w:pPr>
        <w:spacing w:after="120"/>
      </w:pPr>
      <w:r>
        <w:rPr>
          <w:b/>
          <w:color w:val="0D2B5E"/>
          <w:sz w:val="21"/>
        </w:rPr>
        <w:t>End of Document</w:t>
      </w:r>
    </w:p>
    <w:p w14:paraId="4BAEE028" w14:textId="77777777" w:rsidR="00085598" w:rsidRDefault="00000000">
      <w:pPr>
        <w:spacing w:after="120"/>
      </w:pPr>
      <w:r>
        <w:rPr>
          <w:color w:val="333333"/>
          <w:sz w:val="21"/>
        </w:rPr>
        <w:t>Zimbabwe National Geospatial and Space Agency (ZINGSA)</w:t>
      </w:r>
    </w:p>
    <w:p w14:paraId="0EDA2AA9" w14:textId="77777777" w:rsidR="00085598" w:rsidRDefault="00000000">
      <w:pPr>
        <w:spacing w:after="120"/>
      </w:pPr>
      <w:r>
        <w:rPr>
          <w:color w:val="333333"/>
          <w:sz w:val="21"/>
        </w:rPr>
        <w:t>In Partnership with: MOTID - Department of Roads</w:t>
      </w:r>
    </w:p>
    <w:p w14:paraId="62A35DD9" w14:textId="77777777" w:rsidR="00085598" w:rsidRDefault="00000000">
      <w:pPr>
        <w:spacing w:after="120"/>
      </w:pPr>
      <w:r>
        <w:rPr>
          <w:color w:val="333333"/>
          <w:sz w:val="21"/>
        </w:rPr>
        <w:t>Document Version: v1.0  |  Issue Date: July 2026  |  Classification: INTERNAL USE ONLY</w:t>
      </w:r>
    </w:p>
    <w:sectPr w:rsidR="0008559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752261">
    <w:abstractNumId w:val="8"/>
  </w:num>
  <w:num w:numId="2" w16cid:durableId="1761099456">
    <w:abstractNumId w:val="6"/>
  </w:num>
  <w:num w:numId="3" w16cid:durableId="1967007857">
    <w:abstractNumId w:val="5"/>
  </w:num>
  <w:num w:numId="4" w16cid:durableId="821316522">
    <w:abstractNumId w:val="4"/>
  </w:num>
  <w:num w:numId="5" w16cid:durableId="166100604">
    <w:abstractNumId w:val="7"/>
  </w:num>
  <w:num w:numId="6" w16cid:durableId="293220703">
    <w:abstractNumId w:val="3"/>
  </w:num>
  <w:num w:numId="7" w16cid:durableId="1292515226">
    <w:abstractNumId w:val="2"/>
  </w:num>
  <w:num w:numId="8" w16cid:durableId="479352410">
    <w:abstractNumId w:val="1"/>
  </w:num>
  <w:num w:numId="9" w16cid:durableId="131460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98"/>
    <w:rsid w:val="0015074B"/>
    <w:rsid w:val="0029639D"/>
    <w:rsid w:val="00326F90"/>
    <w:rsid w:val="007F27AB"/>
    <w:rsid w:val="009E2B44"/>
    <w:rsid w:val="00AA1D8D"/>
    <w:rsid w:val="00B47730"/>
    <w:rsid w:val="00CB0664"/>
    <w:rsid w:val="00F93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A7ECA"/>
  <w14:defaultImageDpi w14:val="300"/>
  <w15:docId w15:val="{8AFE90DC-6678-49F2-9119-DE836A85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3406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Ndebele</cp:lastModifiedBy>
  <cp:revision>3</cp:revision>
  <dcterms:created xsi:type="dcterms:W3CDTF">2013-12-23T23:15:00Z</dcterms:created>
  <dcterms:modified xsi:type="dcterms:W3CDTF">2026-07-17T11:08:00Z</dcterms:modified>
  <cp:category/>
</cp:coreProperties>
</file>