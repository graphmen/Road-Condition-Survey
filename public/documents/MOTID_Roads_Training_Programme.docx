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0CA3" w14:textId="77777777" w:rsidR="006C1098" w:rsidRDefault="00000000">
      <w:pPr>
        <w:spacing w:after="40"/>
        <w:jc w:val="center"/>
      </w:pPr>
      <w:r>
        <w:rPr>
          <w:b/>
          <w:color w:val="0F4C81"/>
          <w:sz w:val="28"/>
        </w:rPr>
        <w:t>ZIMBABWE MINISTRY OF TRANSPORT AND INFRASTRUCTURAL DEVELOPMENT</w:t>
      </w:r>
    </w:p>
    <w:p w14:paraId="1ACA90EC" w14:textId="77777777" w:rsidR="006C1098" w:rsidRDefault="00000000">
      <w:pPr>
        <w:spacing w:after="240"/>
        <w:jc w:val="center"/>
      </w:pPr>
      <w:r>
        <w:rPr>
          <w:i/>
          <w:color w:val="059669"/>
          <w:sz w:val="24"/>
        </w:rPr>
        <w:t>Department of Roads (DoR) — Road Condition Survey System</w:t>
      </w:r>
    </w:p>
    <w:p w14:paraId="6826810D" w14:textId="77777777" w:rsidR="006C1098" w:rsidRDefault="00000000">
      <w:pPr>
        <w:spacing w:after="480"/>
        <w:jc w:val="center"/>
      </w:pPr>
      <w:r>
        <w:rPr>
          <w:b/>
          <w:color w:val="0F4C81"/>
          <w:sz w:val="36"/>
        </w:rPr>
        <w:t>4-DAY TRAINING PROGRAMME</w:t>
      </w:r>
    </w:p>
    <w:p w14:paraId="2831CF54" w14:textId="77777777" w:rsidR="006C1098" w:rsidRDefault="006C1098">
      <w:pPr>
        <w:pBdr>
          <w:bottom w:val="single" w:sz="12" w:space="1" w:color="0F4C81"/>
        </w:pBdr>
        <w:spacing w:after="360"/>
      </w:pPr>
    </w:p>
    <w:p w14:paraId="19EB89CF" w14:textId="77777777" w:rsidR="006C1098" w:rsidRDefault="00000000">
      <w:pPr>
        <w:spacing w:after="240"/>
      </w:pPr>
      <w:r>
        <w:t>This training programme is designed to equip field surveyors, GIS officers, and engineers from the Ministry of Transport and Infrastructural Development (MoTID) Department of Roads (DoR) with the knowledge and skills necessary to operate the new Road Condition Survey System. The training covers the entire data cycle, from offline field collection on Android devices to central dashboard analytics and data verification.</w:t>
      </w:r>
    </w:p>
    <w:p w14:paraId="7C1277D4" w14:textId="77777777" w:rsidR="006C1098" w:rsidRDefault="00000000">
      <w:pPr>
        <w:spacing w:before="240" w:after="120"/>
      </w:pPr>
      <w:r>
        <w:rPr>
          <w:b/>
          <w:color w:val="0F4C81"/>
          <w:sz w:val="28"/>
        </w:rPr>
        <w:t>1. Program Objectives</w:t>
      </w:r>
    </w:p>
    <w:p w14:paraId="6B8BF19B" w14:textId="77777777" w:rsidR="006C1098" w:rsidRDefault="00000000">
      <w:pPr>
        <w:pStyle w:val="ListBullet"/>
        <w:spacing w:after="80"/>
      </w:pPr>
      <w:r>
        <w:rPr>
          <w:b/>
        </w:rPr>
        <w:t xml:space="preserve">Equip Surveyors: </w:t>
      </w:r>
      <w:r>
        <w:t>Enable field surveyors to capture high-accuracy road conditions and structure telemetry offline in remote areas.</w:t>
      </w:r>
    </w:p>
    <w:p w14:paraId="72C0AF3B" w14:textId="77777777" w:rsidR="006C1098" w:rsidRDefault="00000000">
      <w:pPr>
        <w:pStyle w:val="ListBullet"/>
        <w:spacing w:after="80"/>
      </w:pPr>
      <w:r>
        <w:rPr>
          <w:b/>
        </w:rPr>
        <w:t xml:space="preserve">Streamline Operations: </w:t>
      </w:r>
      <w:r>
        <w:t>Standardize asset classification (bridges, culverts, signs, road condition categories) across Zimbabwe's road networks according to MoTID standards.</w:t>
      </w:r>
    </w:p>
    <w:p w14:paraId="650F683C" w14:textId="77777777" w:rsidR="006C1098" w:rsidRDefault="00000000">
      <w:pPr>
        <w:pStyle w:val="ListBullet"/>
        <w:spacing w:after="80"/>
      </w:pPr>
      <w:r>
        <w:rPr>
          <w:b/>
        </w:rPr>
        <w:t xml:space="preserve">Integrate Feedback: </w:t>
      </w:r>
      <w:r>
        <w:t>Establish a rapid feedback loop between field surveyors and the engineering/development team.</w:t>
      </w:r>
    </w:p>
    <w:p w14:paraId="1B1EC51A" w14:textId="77777777" w:rsidR="006C1098" w:rsidRDefault="00000000">
      <w:pPr>
        <w:pStyle w:val="ListBullet"/>
        <w:spacing w:after="80"/>
      </w:pPr>
      <w:r>
        <w:rPr>
          <w:b/>
        </w:rPr>
        <w:t xml:space="preserve">Empower Decision Makers: </w:t>
      </w:r>
      <w:r>
        <w:t>Train GIS officers and management on the web dashboard to analyze, filter, and export spatial data for road rehabilitation planning.</w:t>
      </w:r>
    </w:p>
    <w:p w14:paraId="067C413A" w14:textId="77777777" w:rsidR="006C1098" w:rsidRDefault="00000000">
      <w:pPr>
        <w:spacing w:before="240" w:after="120"/>
      </w:pPr>
      <w:r>
        <w:rPr>
          <w:b/>
          <w:color w:val="0F4C81"/>
          <w:sz w:val="28"/>
        </w:rPr>
        <w:t>2. Target Audience &amp; Requirements</w:t>
      </w:r>
    </w:p>
    <w:p w14:paraId="67DF0C2F" w14:textId="77777777" w:rsidR="006C1098" w:rsidRDefault="00000000">
      <w:pPr>
        <w:spacing w:after="120"/>
      </w:pPr>
      <w:r>
        <w:t>The programme targets Field Surveyors, Department of Roads Engineers, GIS Officers, and IT/System Administrators. Participants are expected to have:</w:t>
      </w:r>
    </w:p>
    <w:p w14:paraId="72E3572A" w14:textId="77777777" w:rsidR="006C1098" w:rsidRDefault="00000000">
      <w:pPr>
        <w:pStyle w:val="ListBullet"/>
        <w:spacing w:after="80"/>
      </w:pPr>
      <w:r>
        <w:t>An Android mobile device (tablet or smartphone) with GPS capability.</w:t>
      </w:r>
    </w:p>
    <w:p w14:paraId="1693DC46" w14:textId="77777777" w:rsidR="006C1098" w:rsidRDefault="00000000">
      <w:pPr>
        <w:pStyle w:val="ListBullet"/>
        <w:spacing w:after="80"/>
      </w:pPr>
      <w:r>
        <w:t>Access to the project's Android application package (roads.apk).</w:t>
      </w:r>
    </w:p>
    <w:p w14:paraId="41762034" w14:textId="77777777" w:rsidR="006C1098" w:rsidRDefault="00000000">
      <w:pPr>
        <w:pStyle w:val="ListBullet"/>
        <w:spacing w:after="80"/>
      </w:pPr>
      <w:r>
        <w:t>Basic familiarity with road engineering asset classifications (SADC sign compliance, culvert types, bridge structural components).</w:t>
      </w:r>
    </w:p>
    <w:p w14:paraId="6BBE3C43" w14:textId="77777777" w:rsidR="006C1098" w:rsidRDefault="00000000">
      <w:pPr>
        <w:spacing w:before="360" w:after="240"/>
      </w:pPr>
      <w:r>
        <w:rPr>
          <w:b/>
          <w:color w:val="0F4C81"/>
          <w:sz w:val="28"/>
        </w:rPr>
        <w:t>3. Day-by-Day Training Schedule</w:t>
      </w:r>
    </w:p>
    <w:p w14:paraId="7C1ABA37" w14:textId="77777777" w:rsidR="006C1098" w:rsidRDefault="00000000">
      <w:pPr>
        <w:spacing w:before="280" w:after="40"/>
      </w:pPr>
      <w:r>
        <w:rPr>
          <w:b/>
          <w:color w:val="059669"/>
          <w:sz w:val="24"/>
        </w:rPr>
        <w:t>Day 1: Mobile Application Setup &amp; Offline Surveying</w:t>
      </w:r>
    </w:p>
    <w:p w14:paraId="2866D521" w14:textId="77777777" w:rsidR="006C1098" w:rsidRDefault="00000000">
      <w:pPr>
        <w:spacing w:after="160"/>
      </w:pPr>
      <w:r>
        <w:rPr>
          <w:i/>
        </w:rPr>
        <w:t>Goal: Master the mobile application interfaces, coordinate mapping tools, and data capture fields.</w:t>
      </w:r>
    </w:p>
    <w:tbl>
      <w:tblPr>
        <w:tblW w:w="0" w:type="auto"/>
        <w:jc w:val="center"/>
        <w:tblLayout w:type="fixed"/>
        <w:tblLook w:val="04A0" w:firstRow="1" w:lastRow="0" w:firstColumn="1" w:lastColumn="0" w:noHBand="0" w:noVBand="1"/>
      </w:tblPr>
      <w:tblGrid>
        <w:gridCol w:w="1728"/>
        <w:gridCol w:w="2880"/>
        <w:gridCol w:w="4752"/>
      </w:tblGrid>
      <w:tr w:rsidR="006C1098" w14:paraId="382B04A0" w14:textId="77777777">
        <w:trPr>
          <w:tblHeader/>
          <w:jc w:val="center"/>
        </w:trPr>
        <w:tc>
          <w:tcPr>
            <w:tcW w:w="1728" w:type="dxa"/>
            <w:shd w:val="clear" w:color="auto" w:fill="0F4C81"/>
            <w:tcMar>
              <w:top w:w="140" w:type="dxa"/>
              <w:left w:w="150" w:type="dxa"/>
              <w:bottom w:w="140" w:type="dxa"/>
              <w:right w:w="150" w:type="dxa"/>
            </w:tcMar>
          </w:tcPr>
          <w:p w14:paraId="0C0B244A" w14:textId="77777777" w:rsidR="006C1098" w:rsidRDefault="00000000">
            <w:r>
              <w:rPr>
                <w:b/>
                <w:color w:val="FFFFFF"/>
                <w:sz w:val="20"/>
              </w:rPr>
              <w:t>Time</w:t>
            </w:r>
          </w:p>
        </w:tc>
        <w:tc>
          <w:tcPr>
            <w:tcW w:w="2880" w:type="dxa"/>
            <w:shd w:val="clear" w:color="auto" w:fill="0F4C81"/>
            <w:tcMar>
              <w:top w:w="140" w:type="dxa"/>
              <w:left w:w="150" w:type="dxa"/>
              <w:bottom w:w="140" w:type="dxa"/>
              <w:right w:w="150" w:type="dxa"/>
            </w:tcMar>
          </w:tcPr>
          <w:p w14:paraId="227BE16F" w14:textId="77777777" w:rsidR="006C1098" w:rsidRDefault="00000000">
            <w:r>
              <w:rPr>
                <w:b/>
                <w:color w:val="FFFFFF"/>
                <w:sz w:val="20"/>
              </w:rPr>
              <w:t>Session Title</w:t>
            </w:r>
          </w:p>
        </w:tc>
        <w:tc>
          <w:tcPr>
            <w:tcW w:w="4752" w:type="dxa"/>
            <w:shd w:val="clear" w:color="auto" w:fill="0F4C81"/>
            <w:tcMar>
              <w:top w:w="140" w:type="dxa"/>
              <w:left w:w="150" w:type="dxa"/>
              <w:bottom w:w="140" w:type="dxa"/>
              <w:right w:w="150" w:type="dxa"/>
            </w:tcMar>
          </w:tcPr>
          <w:p w14:paraId="05841BCC" w14:textId="77777777" w:rsidR="006C1098" w:rsidRDefault="00000000">
            <w:r>
              <w:rPr>
                <w:b/>
                <w:color w:val="FFFFFF"/>
                <w:sz w:val="20"/>
              </w:rPr>
              <w:t>Focus Areas &amp; Learning Activities</w:t>
            </w:r>
          </w:p>
        </w:tc>
      </w:tr>
      <w:tr w:rsidR="006C1098" w14:paraId="3AB54590" w14:textId="77777777">
        <w:trPr>
          <w:cantSplit/>
          <w:jc w:val="center"/>
        </w:trPr>
        <w:tc>
          <w:tcPr>
            <w:tcW w:w="1728" w:type="dxa"/>
            <w:tcMar>
              <w:top w:w="100" w:type="dxa"/>
              <w:left w:w="150" w:type="dxa"/>
              <w:bottom w:w="100" w:type="dxa"/>
              <w:right w:w="150" w:type="dxa"/>
            </w:tcMar>
            <w:vAlign w:val="center"/>
          </w:tcPr>
          <w:p w14:paraId="655D4BB5" w14:textId="77777777" w:rsidR="006C1098" w:rsidRDefault="00000000">
            <w:r>
              <w:rPr>
                <w:sz w:val="19"/>
              </w:rPr>
              <w:lastRenderedPageBreak/>
              <w:t>08:30 - 09:30</w:t>
            </w:r>
          </w:p>
        </w:tc>
        <w:tc>
          <w:tcPr>
            <w:tcW w:w="2880" w:type="dxa"/>
            <w:tcMar>
              <w:top w:w="100" w:type="dxa"/>
              <w:left w:w="150" w:type="dxa"/>
              <w:bottom w:w="100" w:type="dxa"/>
              <w:right w:w="150" w:type="dxa"/>
            </w:tcMar>
            <w:vAlign w:val="center"/>
          </w:tcPr>
          <w:p w14:paraId="472E59F0" w14:textId="77777777" w:rsidR="006C1098" w:rsidRDefault="00000000">
            <w:r>
              <w:rPr>
                <w:sz w:val="19"/>
              </w:rPr>
              <w:t>System Introduction</w:t>
            </w:r>
          </w:p>
        </w:tc>
        <w:tc>
          <w:tcPr>
            <w:tcW w:w="4752" w:type="dxa"/>
            <w:tcMar>
              <w:top w:w="100" w:type="dxa"/>
              <w:left w:w="150" w:type="dxa"/>
              <w:bottom w:w="100" w:type="dxa"/>
              <w:right w:w="150" w:type="dxa"/>
            </w:tcMar>
            <w:vAlign w:val="center"/>
          </w:tcPr>
          <w:p w14:paraId="583D1757" w14:textId="77777777" w:rsidR="006C1098" w:rsidRDefault="00000000">
            <w:r>
              <w:rPr>
                <w:sz w:val="19"/>
              </w:rPr>
              <w:t>Overview of the MoTID Road Condition Survey System architecture (Mobile Client -&gt; FastAPI backend -&gt; Central Database / Backup Database -&gt; Analytics Dashboard).</w:t>
            </w:r>
          </w:p>
        </w:tc>
      </w:tr>
      <w:tr w:rsidR="006C1098" w14:paraId="275C13E6" w14:textId="77777777">
        <w:trPr>
          <w:cantSplit/>
          <w:jc w:val="center"/>
        </w:trPr>
        <w:tc>
          <w:tcPr>
            <w:tcW w:w="1728" w:type="dxa"/>
            <w:tcMar>
              <w:top w:w="100" w:type="dxa"/>
              <w:left w:w="150" w:type="dxa"/>
              <w:bottom w:w="100" w:type="dxa"/>
              <w:right w:w="150" w:type="dxa"/>
            </w:tcMar>
            <w:vAlign w:val="center"/>
          </w:tcPr>
          <w:p w14:paraId="573A80CD" w14:textId="77777777" w:rsidR="006C1098" w:rsidRDefault="00000000">
            <w:r>
              <w:rPr>
                <w:sz w:val="19"/>
              </w:rPr>
              <w:t>09:30 - 10:30</w:t>
            </w:r>
          </w:p>
        </w:tc>
        <w:tc>
          <w:tcPr>
            <w:tcW w:w="2880" w:type="dxa"/>
            <w:tcMar>
              <w:top w:w="100" w:type="dxa"/>
              <w:left w:w="150" w:type="dxa"/>
              <w:bottom w:w="100" w:type="dxa"/>
              <w:right w:w="150" w:type="dxa"/>
            </w:tcMar>
            <w:vAlign w:val="center"/>
          </w:tcPr>
          <w:p w14:paraId="7A6C09FE" w14:textId="77777777" w:rsidR="006C1098" w:rsidRDefault="00000000">
            <w:r>
              <w:rPr>
                <w:sz w:val="19"/>
              </w:rPr>
              <w:t>App Installation &amp; Setup</w:t>
            </w:r>
          </w:p>
        </w:tc>
        <w:tc>
          <w:tcPr>
            <w:tcW w:w="4752" w:type="dxa"/>
            <w:tcMar>
              <w:top w:w="100" w:type="dxa"/>
              <w:left w:w="150" w:type="dxa"/>
              <w:bottom w:w="100" w:type="dxa"/>
              <w:right w:w="150" w:type="dxa"/>
            </w:tcMar>
            <w:vAlign w:val="center"/>
          </w:tcPr>
          <w:p w14:paraId="1DC84718" w14:textId="77777777" w:rsidR="006C1098" w:rsidRDefault="00000000">
            <w:r>
              <w:rPr>
                <w:sz w:val="19"/>
              </w:rPr>
              <w:t>Installing roads.apk on field devices. Granting system permissions (Camera, Location/GPS, File Storage). Setting up surveyor profiles.</w:t>
            </w:r>
          </w:p>
        </w:tc>
      </w:tr>
      <w:tr w:rsidR="006C1098" w14:paraId="5B735848" w14:textId="77777777">
        <w:trPr>
          <w:cantSplit/>
          <w:jc w:val="center"/>
        </w:trPr>
        <w:tc>
          <w:tcPr>
            <w:tcW w:w="1728" w:type="dxa"/>
            <w:shd w:val="clear" w:color="auto" w:fill="F3F4F6"/>
            <w:tcMar>
              <w:top w:w="100" w:type="dxa"/>
              <w:left w:w="150" w:type="dxa"/>
              <w:bottom w:w="100" w:type="dxa"/>
              <w:right w:w="150" w:type="dxa"/>
            </w:tcMar>
            <w:vAlign w:val="center"/>
          </w:tcPr>
          <w:p w14:paraId="12743088" w14:textId="77777777" w:rsidR="006C1098" w:rsidRDefault="00000000">
            <w:r>
              <w:rPr>
                <w:i/>
                <w:color w:val="646464"/>
              </w:rPr>
              <w:t>10:30 - 11:00</w:t>
            </w:r>
          </w:p>
        </w:tc>
        <w:tc>
          <w:tcPr>
            <w:tcW w:w="2880" w:type="dxa"/>
            <w:shd w:val="clear" w:color="auto" w:fill="F3F4F6"/>
            <w:tcMar>
              <w:top w:w="100" w:type="dxa"/>
              <w:left w:w="150" w:type="dxa"/>
              <w:bottom w:w="100" w:type="dxa"/>
              <w:right w:w="150" w:type="dxa"/>
            </w:tcMar>
            <w:vAlign w:val="center"/>
          </w:tcPr>
          <w:p w14:paraId="0E7679F2" w14:textId="77777777" w:rsidR="006C1098" w:rsidRDefault="00000000">
            <w:r>
              <w:rPr>
                <w:i/>
                <w:color w:val="646464"/>
              </w:rPr>
              <w:t>Tea Break</w:t>
            </w:r>
          </w:p>
        </w:tc>
        <w:tc>
          <w:tcPr>
            <w:tcW w:w="4752" w:type="dxa"/>
            <w:shd w:val="clear" w:color="auto" w:fill="F3F4F6"/>
            <w:tcMar>
              <w:top w:w="100" w:type="dxa"/>
              <w:left w:w="150" w:type="dxa"/>
              <w:bottom w:w="100" w:type="dxa"/>
              <w:right w:w="150" w:type="dxa"/>
            </w:tcMar>
            <w:vAlign w:val="center"/>
          </w:tcPr>
          <w:p w14:paraId="7230F6A7" w14:textId="77777777" w:rsidR="006C1098" w:rsidRDefault="00000000">
            <w:r>
              <w:rPr>
                <w:i/>
                <w:color w:val="646464"/>
              </w:rPr>
              <w:t>Networking &amp; Troubleshooting Device Setup.</w:t>
            </w:r>
          </w:p>
        </w:tc>
      </w:tr>
      <w:tr w:rsidR="006C1098" w14:paraId="54441BB5" w14:textId="77777777">
        <w:trPr>
          <w:cantSplit/>
          <w:jc w:val="center"/>
        </w:trPr>
        <w:tc>
          <w:tcPr>
            <w:tcW w:w="1728" w:type="dxa"/>
            <w:tcMar>
              <w:top w:w="100" w:type="dxa"/>
              <w:left w:w="150" w:type="dxa"/>
              <w:bottom w:w="100" w:type="dxa"/>
              <w:right w:w="150" w:type="dxa"/>
            </w:tcMar>
            <w:vAlign w:val="center"/>
          </w:tcPr>
          <w:p w14:paraId="730EA67C" w14:textId="77777777" w:rsidR="006C1098" w:rsidRDefault="00000000">
            <w:r>
              <w:rPr>
                <w:sz w:val="19"/>
              </w:rPr>
              <w:t>11:00 - 12:30</w:t>
            </w:r>
          </w:p>
        </w:tc>
        <w:tc>
          <w:tcPr>
            <w:tcW w:w="2880" w:type="dxa"/>
            <w:tcMar>
              <w:top w:w="100" w:type="dxa"/>
              <w:left w:w="150" w:type="dxa"/>
              <w:bottom w:w="100" w:type="dxa"/>
              <w:right w:w="150" w:type="dxa"/>
            </w:tcMar>
            <w:vAlign w:val="center"/>
          </w:tcPr>
          <w:p w14:paraId="1415C535" w14:textId="77777777" w:rsidR="006C1098" w:rsidRDefault="00000000">
            <w:r>
              <w:rPr>
                <w:sz w:val="19"/>
              </w:rPr>
              <w:t>Asset Classifications in App</w:t>
            </w:r>
          </w:p>
        </w:tc>
        <w:tc>
          <w:tcPr>
            <w:tcW w:w="4752" w:type="dxa"/>
            <w:tcMar>
              <w:top w:w="100" w:type="dxa"/>
              <w:left w:w="150" w:type="dxa"/>
              <w:bottom w:w="100" w:type="dxa"/>
              <w:right w:w="150" w:type="dxa"/>
            </w:tcMar>
            <w:vAlign w:val="center"/>
          </w:tcPr>
          <w:p w14:paraId="223B33EF" w14:textId="77777777" w:rsidR="006C1098" w:rsidRDefault="00000000">
            <w:r>
              <w:rPr>
                <w:sz w:val="19"/>
              </w:rPr>
              <w:t>Step-by-step review of Asset Categories within the app:</w:t>
            </w:r>
            <w:r>
              <w:rPr>
                <w:sz w:val="19"/>
              </w:rPr>
              <w:br/>
              <w:t>• Roads: Sealed, Gravel, Earth road attributes (rutting, potholes, passability).</w:t>
            </w:r>
            <w:r>
              <w:rPr>
                <w:sz w:val="19"/>
              </w:rPr>
              <w:br/>
              <w:t>• Structures: Bridges (joints, support bearings, parapet damage), Foot Bridges, Rail Crossings.</w:t>
            </w:r>
            <w:r>
              <w:rPr>
                <w:sz w:val="19"/>
              </w:rPr>
              <w:br/>
              <w:t>• Amenities: Tollgates, Lay Bys, Bus Stops, Junctions.</w:t>
            </w:r>
            <w:r>
              <w:rPr>
                <w:sz w:val="19"/>
              </w:rPr>
              <w:br/>
              <w:t>• Drainage: Shelvets, Culverts (Armco/Concrete serviceability), Piped Causeways, Drifts, Grids.</w:t>
            </w:r>
          </w:p>
        </w:tc>
      </w:tr>
      <w:tr w:rsidR="006C1098" w14:paraId="4025C15F" w14:textId="77777777">
        <w:trPr>
          <w:cantSplit/>
          <w:jc w:val="center"/>
        </w:trPr>
        <w:tc>
          <w:tcPr>
            <w:tcW w:w="1728" w:type="dxa"/>
            <w:shd w:val="clear" w:color="auto" w:fill="F3F4F6"/>
            <w:tcMar>
              <w:top w:w="100" w:type="dxa"/>
              <w:left w:w="150" w:type="dxa"/>
              <w:bottom w:w="100" w:type="dxa"/>
              <w:right w:w="150" w:type="dxa"/>
            </w:tcMar>
            <w:vAlign w:val="center"/>
          </w:tcPr>
          <w:p w14:paraId="53E7DE52" w14:textId="77777777" w:rsidR="006C1098" w:rsidRDefault="00000000">
            <w:r>
              <w:rPr>
                <w:i/>
                <w:color w:val="646464"/>
              </w:rPr>
              <w:t>12:30 - 13:30</w:t>
            </w:r>
          </w:p>
        </w:tc>
        <w:tc>
          <w:tcPr>
            <w:tcW w:w="2880" w:type="dxa"/>
            <w:shd w:val="clear" w:color="auto" w:fill="F3F4F6"/>
            <w:tcMar>
              <w:top w:w="100" w:type="dxa"/>
              <w:left w:w="150" w:type="dxa"/>
              <w:bottom w:w="100" w:type="dxa"/>
              <w:right w:w="150" w:type="dxa"/>
            </w:tcMar>
            <w:vAlign w:val="center"/>
          </w:tcPr>
          <w:p w14:paraId="0148DB64" w14:textId="77777777" w:rsidR="006C1098" w:rsidRDefault="00000000">
            <w:r>
              <w:rPr>
                <w:i/>
                <w:color w:val="646464"/>
              </w:rPr>
              <w:t>Lunch Break</w:t>
            </w:r>
          </w:p>
        </w:tc>
        <w:tc>
          <w:tcPr>
            <w:tcW w:w="4752" w:type="dxa"/>
            <w:shd w:val="clear" w:color="auto" w:fill="F3F4F6"/>
            <w:tcMar>
              <w:top w:w="100" w:type="dxa"/>
              <w:left w:w="150" w:type="dxa"/>
              <w:bottom w:w="100" w:type="dxa"/>
              <w:right w:w="150" w:type="dxa"/>
            </w:tcMar>
            <w:vAlign w:val="center"/>
          </w:tcPr>
          <w:p w14:paraId="63153882" w14:textId="77777777" w:rsidR="006C1098" w:rsidRDefault="006C1098"/>
        </w:tc>
      </w:tr>
      <w:tr w:rsidR="006C1098" w14:paraId="67385C99" w14:textId="77777777">
        <w:trPr>
          <w:cantSplit/>
          <w:jc w:val="center"/>
        </w:trPr>
        <w:tc>
          <w:tcPr>
            <w:tcW w:w="1728" w:type="dxa"/>
            <w:tcMar>
              <w:top w:w="100" w:type="dxa"/>
              <w:left w:w="150" w:type="dxa"/>
              <w:bottom w:w="100" w:type="dxa"/>
              <w:right w:w="150" w:type="dxa"/>
            </w:tcMar>
            <w:vAlign w:val="center"/>
          </w:tcPr>
          <w:p w14:paraId="03783F45" w14:textId="77777777" w:rsidR="006C1098" w:rsidRDefault="00000000">
            <w:r>
              <w:rPr>
                <w:sz w:val="19"/>
              </w:rPr>
              <w:t>13:30 - 14:30</w:t>
            </w:r>
          </w:p>
        </w:tc>
        <w:tc>
          <w:tcPr>
            <w:tcW w:w="2880" w:type="dxa"/>
            <w:tcMar>
              <w:top w:w="100" w:type="dxa"/>
              <w:left w:w="150" w:type="dxa"/>
              <w:bottom w:w="100" w:type="dxa"/>
              <w:right w:w="150" w:type="dxa"/>
            </w:tcMar>
            <w:vAlign w:val="center"/>
          </w:tcPr>
          <w:p w14:paraId="371FE0CE" w14:textId="77777777" w:rsidR="006C1098" w:rsidRDefault="00000000">
            <w:r>
              <w:rPr>
                <w:sz w:val="19"/>
              </w:rPr>
              <w:t>Hands-On Forms &amp; Media Entry</w:t>
            </w:r>
          </w:p>
        </w:tc>
        <w:tc>
          <w:tcPr>
            <w:tcW w:w="4752" w:type="dxa"/>
            <w:tcMar>
              <w:top w:w="100" w:type="dxa"/>
              <w:left w:w="150" w:type="dxa"/>
              <w:bottom w:w="100" w:type="dxa"/>
              <w:right w:w="150" w:type="dxa"/>
            </w:tcMar>
            <w:vAlign w:val="center"/>
          </w:tcPr>
          <w:p w14:paraId="5D001527" w14:textId="77777777" w:rsidR="006C1098" w:rsidRDefault="00000000">
            <w:r>
              <w:rPr>
                <w:sz w:val="19"/>
              </w:rPr>
              <w:t>Capturing high-precision GPS points (Geopoints). Taking in-app photographs of road failures and assets (e.g., SADC warning signs). Field validation checks (required fields, value constraints).</w:t>
            </w:r>
          </w:p>
        </w:tc>
      </w:tr>
      <w:tr w:rsidR="006C1098" w14:paraId="7064706E" w14:textId="77777777">
        <w:trPr>
          <w:cantSplit/>
          <w:jc w:val="center"/>
        </w:trPr>
        <w:tc>
          <w:tcPr>
            <w:tcW w:w="1728" w:type="dxa"/>
            <w:tcMar>
              <w:top w:w="100" w:type="dxa"/>
              <w:left w:w="150" w:type="dxa"/>
              <w:bottom w:w="100" w:type="dxa"/>
              <w:right w:w="150" w:type="dxa"/>
            </w:tcMar>
            <w:vAlign w:val="center"/>
          </w:tcPr>
          <w:p w14:paraId="784534D7" w14:textId="77777777" w:rsidR="006C1098" w:rsidRDefault="00000000">
            <w:r>
              <w:rPr>
                <w:sz w:val="19"/>
              </w:rPr>
              <w:t>14:30 - 15:30</w:t>
            </w:r>
          </w:p>
        </w:tc>
        <w:tc>
          <w:tcPr>
            <w:tcW w:w="2880" w:type="dxa"/>
            <w:tcMar>
              <w:top w:w="100" w:type="dxa"/>
              <w:left w:w="150" w:type="dxa"/>
              <w:bottom w:w="100" w:type="dxa"/>
              <w:right w:w="150" w:type="dxa"/>
            </w:tcMar>
            <w:vAlign w:val="center"/>
          </w:tcPr>
          <w:p w14:paraId="12092574" w14:textId="77777777" w:rsidR="006C1098" w:rsidRDefault="00000000">
            <w:r>
              <w:rPr>
                <w:sz w:val="19"/>
              </w:rPr>
              <w:t>Offline Storage &amp; Sync</w:t>
            </w:r>
          </w:p>
        </w:tc>
        <w:tc>
          <w:tcPr>
            <w:tcW w:w="4752" w:type="dxa"/>
            <w:tcMar>
              <w:top w:w="100" w:type="dxa"/>
              <w:left w:w="150" w:type="dxa"/>
              <w:bottom w:w="100" w:type="dxa"/>
              <w:right w:w="150" w:type="dxa"/>
            </w:tcMar>
            <w:vAlign w:val="center"/>
          </w:tcPr>
          <w:p w14:paraId="03EE84AC" w14:textId="77777777" w:rsidR="006C1098" w:rsidRDefault="00000000">
            <w:r>
              <w:rPr>
                <w:sz w:val="19"/>
              </w:rPr>
              <w:t>How the app stores drafts locally when offline. Managing the local database (Drafts vs. Saved Surveys). Syncing drafts to the server once internet connectivity is restored.</w:t>
            </w:r>
          </w:p>
        </w:tc>
      </w:tr>
      <w:tr w:rsidR="006C1098" w14:paraId="5D523B9A" w14:textId="77777777">
        <w:trPr>
          <w:cantSplit/>
          <w:jc w:val="center"/>
        </w:trPr>
        <w:tc>
          <w:tcPr>
            <w:tcW w:w="1728" w:type="dxa"/>
            <w:tcMar>
              <w:top w:w="100" w:type="dxa"/>
              <w:left w:w="150" w:type="dxa"/>
              <w:bottom w:w="100" w:type="dxa"/>
              <w:right w:w="150" w:type="dxa"/>
            </w:tcMar>
            <w:vAlign w:val="center"/>
          </w:tcPr>
          <w:p w14:paraId="583A23C5" w14:textId="77777777" w:rsidR="006C1098" w:rsidRDefault="00000000">
            <w:r>
              <w:rPr>
                <w:sz w:val="19"/>
              </w:rPr>
              <w:t>15:30 - 16:00</w:t>
            </w:r>
          </w:p>
        </w:tc>
        <w:tc>
          <w:tcPr>
            <w:tcW w:w="2880" w:type="dxa"/>
            <w:tcMar>
              <w:top w:w="100" w:type="dxa"/>
              <w:left w:w="150" w:type="dxa"/>
              <w:bottom w:w="100" w:type="dxa"/>
              <w:right w:w="150" w:type="dxa"/>
            </w:tcMar>
            <w:vAlign w:val="center"/>
          </w:tcPr>
          <w:p w14:paraId="497B277D" w14:textId="77777777" w:rsidR="006C1098" w:rsidRDefault="00000000">
            <w:r>
              <w:rPr>
                <w:sz w:val="19"/>
              </w:rPr>
              <w:t>Day 1 Wrap-up &amp; Q&amp;A</w:t>
            </w:r>
          </w:p>
        </w:tc>
        <w:tc>
          <w:tcPr>
            <w:tcW w:w="4752" w:type="dxa"/>
            <w:tcMar>
              <w:top w:w="100" w:type="dxa"/>
              <w:left w:w="150" w:type="dxa"/>
              <w:bottom w:w="100" w:type="dxa"/>
              <w:right w:w="150" w:type="dxa"/>
            </w:tcMar>
            <w:vAlign w:val="center"/>
          </w:tcPr>
          <w:p w14:paraId="14A6C7F8" w14:textId="77777777" w:rsidR="006C1098" w:rsidRDefault="00000000">
            <w:r>
              <w:rPr>
                <w:sz w:val="19"/>
              </w:rPr>
              <w:t>Distributing the Field Guide. Preparing devices for Day 2 practicals (charging, clearing cache, GPS check).</w:t>
            </w:r>
          </w:p>
        </w:tc>
      </w:tr>
    </w:tbl>
    <w:p w14:paraId="36C559DD" w14:textId="77777777" w:rsidR="006C1098" w:rsidRDefault="006C1098">
      <w:pPr>
        <w:spacing w:after="240"/>
      </w:pPr>
    </w:p>
    <w:p w14:paraId="4C1541BC" w14:textId="77777777" w:rsidR="006C1098" w:rsidRDefault="00000000">
      <w:pPr>
        <w:spacing w:before="280" w:after="40"/>
      </w:pPr>
      <w:r>
        <w:rPr>
          <w:b/>
          <w:color w:val="059669"/>
          <w:sz w:val="24"/>
        </w:rPr>
        <w:t>Day 2: Field Practical (Road Collection &amp; Feedback)</w:t>
      </w:r>
    </w:p>
    <w:p w14:paraId="6687A9F4" w14:textId="77777777" w:rsidR="006C1098" w:rsidRDefault="00000000">
      <w:pPr>
        <w:spacing w:after="160"/>
      </w:pPr>
      <w:r>
        <w:rPr>
          <w:i/>
        </w:rPr>
        <w:lastRenderedPageBreak/>
        <w:t>Goal: Collect actual road survey data in a real-world scenario and document usability constraints. Suggested Test Site: A designated section of the Harare -&gt; Mana Pools route (or nearby trunk road).</w:t>
      </w:r>
    </w:p>
    <w:tbl>
      <w:tblPr>
        <w:tblW w:w="0" w:type="auto"/>
        <w:jc w:val="center"/>
        <w:tblLayout w:type="fixed"/>
        <w:tblLook w:val="04A0" w:firstRow="1" w:lastRow="0" w:firstColumn="1" w:lastColumn="0" w:noHBand="0" w:noVBand="1"/>
      </w:tblPr>
      <w:tblGrid>
        <w:gridCol w:w="1728"/>
        <w:gridCol w:w="2880"/>
        <w:gridCol w:w="4752"/>
      </w:tblGrid>
      <w:tr w:rsidR="006C1098" w14:paraId="00C021DB" w14:textId="77777777">
        <w:trPr>
          <w:tblHeader/>
          <w:jc w:val="center"/>
        </w:trPr>
        <w:tc>
          <w:tcPr>
            <w:tcW w:w="1728" w:type="dxa"/>
            <w:shd w:val="clear" w:color="auto" w:fill="0F4C81"/>
            <w:tcMar>
              <w:top w:w="140" w:type="dxa"/>
              <w:left w:w="150" w:type="dxa"/>
              <w:bottom w:w="140" w:type="dxa"/>
              <w:right w:w="150" w:type="dxa"/>
            </w:tcMar>
          </w:tcPr>
          <w:p w14:paraId="7D8FDB9D" w14:textId="77777777" w:rsidR="006C1098" w:rsidRDefault="00000000">
            <w:r>
              <w:rPr>
                <w:b/>
                <w:color w:val="FFFFFF"/>
                <w:sz w:val="20"/>
              </w:rPr>
              <w:t>Time</w:t>
            </w:r>
          </w:p>
        </w:tc>
        <w:tc>
          <w:tcPr>
            <w:tcW w:w="2880" w:type="dxa"/>
            <w:shd w:val="clear" w:color="auto" w:fill="0F4C81"/>
            <w:tcMar>
              <w:top w:w="140" w:type="dxa"/>
              <w:left w:w="150" w:type="dxa"/>
              <w:bottom w:w="140" w:type="dxa"/>
              <w:right w:w="150" w:type="dxa"/>
            </w:tcMar>
          </w:tcPr>
          <w:p w14:paraId="12E91E68" w14:textId="77777777" w:rsidR="006C1098" w:rsidRDefault="00000000">
            <w:r>
              <w:rPr>
                <w:b/>
                <w:color w:val="FFFFFF"/>
                <w:sz w:val="20"/>
              </w:rPr>
              <w:t>Session Title</w:t>
            </w:r>
          </w:p>
        </w:tc>
        <w:tc>
          <w:tcPr>
            <w:tcW w:w="4752" w:type="dxa"/>
            <w:shd w:val="clear" w:color="auto" w:fill="0F4C81"/>
            <w:tcMar>
              <w:top w:w="140" w:type="dxa"/>
              <w:left w:w="150" w:type="dxa"/>
              <w:bottom w:w="140" w:type="dxa"/>
              <w:right w:w="150" w:type="dxa"/>
            </w:tcMar>
          </w:tcPr>
          <w:p w14:paraId="144045BD" w14:textId="77777777" w:rsidR="006C1098" w:rsidRDefault="00000000">
            <w:r>
              <w:rPr>
                <w:b/>
                <w:color w:val="FFFFFF"/>
                <w:sz w:val="20"/>
              </w:rPr>
              <w:t>Focus Areas &amp; Learning Activities</w:t>
            </w:r>
          </w:p>
        </w:tc>
      </w:tr>
      <w:tr w:rsidR="006C1098" w14:paraId="79E66140" w14:textId="77777777">
        <w:trPr>
          <w:cantSplit/>
          <w:jc w:val="center"/>
        </w:trPr>
        <w:tc>
          <w:tcPr>
            <w:tcW w:w="1728" w:type="dxa"/>
            <w:tcMar>
              <w:top w:w="100" w:type="dxa"/>
              <w:left w:w="150" w:type="dxa"/>
              <w:bottom w:w="100" w:type="dxa"/>
              <w:right w:w="150" w:type="dxa"/>
            </w:tcMar>
            <w:vAlign w:val="center"/>
          </w:tcPr>
          <w:p w14:paraId="65DF78E4" w14:textId="77777777" w:rsidR="006C1098" w:rsidRDefault="00000000">
            <w:r>
              <w:rPr>
                <w:sz w:val="19"/>
              </w:rPr>
              <w:t>08:00 - 08:30</w:t>
            </w:r>
          </w:p>
        </w:tc>
        <w:tc>
          <w:tcPr>
            <w:tcW w:w="2880" w:type="dxa"/>
            <w:tcMar>
              <w:top w:w="100" w:type="dxa"/>
              <w:left w:w="150" w:type="dxa"/>
              <w:bottom w:w="100" w:type="dxa"/>
              <w:right w:w="150" w:type="dxa"/>
            </w:tcMar>
            <w:vAlign w:val="center"/>
          </w:tcPr>
          <w:p w14:paraId="492DB4B8" w14:textId="77777777" w:rsidR="006C1098" w:rsidRDefault="00000000">
            <w:r>
              <w:rPr>
                <w:sz w:val="19"/>
              </w:rPr>
              <w:t>Pre-Departure Briefing</w:t>
            </w:r>
          </w:p>
        </w:tc>
        <w:tc>
          <w:tcPr>
            <w:tcW w:w="4752" w:type="dxa"/>
            <w:tcMar>
              <w:top w:w="100" w:type="dxa"/>
              <w:left w:w="150" w:type="dxa"/>
              <w:bottom w:w="100" w:type="dxa"/>
              <w:right w:w="150" w:type="dxa"/>
            </w:tcMar>
            <w:vAlign w:val="center"/>
          </w:tcPr>
          <w:p w14:paraId="797ADFBD" w14:textId="77777777" w:rsidR="006C1098" w:rsidRDefault="00000000">
            <w:r>
              <w:rPr>
                <w:sz w:val="19"/>
              </w:rPr>
              <w:t>Handing out safety vests, assigning surveyor teams, designating survey segments, and running final device diagnostic checks.</w:t>
            </w:r>
          </w:p>
        </w:tc>
      </w:tr>
      <w:tr w:rsidR="006C1098" w14:paraId="151EED75" w14:textId="77777777">
        <w:trPr>
          <w:cantSplit/>
          <w:jc w:val="center"/>
        </w:trPr>
        <w:tc>
          <w:tcPr>
            <w:tcW w:w="1728" w:type="dxa"/>
            <w:tcMar>
              <w:top w:w="100" w:type="dxa"/>
              <w:left w:w="150" w:type="dxa"/>
              <w:bottom w:w="100" w:type="dxa"/>
              <w:right w:w="150" w:type="dxa"/>
            </w:tcMar>
            <w:vAlign w:val="center"/>
          </w:tcPr>
          <w:p w14:paraId="162DBD61" w14:textId="77777777" w:rsidR="006C1098" w:rsidRDefault="00000000">
            <w:r>
              <w:rPr>
                <w:sz w:val="19"/>
              </w:rPr>
              <w:t>08:30 - 12:30</w:t>
            </w:r>
          </w:p>
        </w:tc>
        <w:tc>
          <w:tcPr>
            <w:tcW w:w="2880" w:type="dxa"/>
            <w:tcMar>
              <w:top w:w="100" w:type="dxa"/>
              <w:left w:w="150" w:type="dxa"/>
              <w:bottom w:w="100" w:type="dxa"/>
              <w:right w:w="150" w:type="dxa"/>
            </w:tcMar>
            <w:vAlign w:val="center"/>
          </w:tcPr>
          <w:p w14:paraId="73C6DFB8" w14:textId="77777777" w:rsidR="006C1098" w:rsidRDefault="00000000">
            <w:r>
              <w:rPr>
                <w:sz w:val="19"/>
              </w:rPr>
              <w:t>Field Data Collection (On-site)</w:t>
            </w:r>
          </w:p>
        </w:tc>
        <w:tc>
          <w:tcPr>
            <w:tcW w:w="4752" w:type="dxa"/>
            <w:tcMar>
              <w:top w:w="100" w:type="dxa"/>
              <w:left w:w="150" w:type="dxa"/>
              <w:bottom w:w="100" w:type="dxa"/>
              <w:right w:w="150" w:type="dxa"/>
            </w:tcMar>
            <w:vAlign w:val="center"/>
          </w:tcPr>
          <w:p w14:paraId="2F817980" w14:textId="77777777" w:rsidR="006C1098" w:rsidRDefault="00000000">
            <w:r>
              <w:rPr>
                <w:sz w:val="19"/>
              </w:rPr>
              <w:t>Practical Field Operations:</w:t>
            </w:r>
            <w:r>
              <w:rPr>
                <w:sz w:val="19"/>
              </w:rPr>
              <w:br/>
              <w:t>• Surveying active road segments using the mobile app.</w:t>
            </w:r>
            <w:r>
              <w:rPr>
                <w:sz w:val="19"/>
              </w:rPr>
              <w:br/>
              <w:t>• Recording structure condition (e.g., locating a bridge, checking expansion joints, photographing concrete chemical reactions).</w:t>
            </w:r>
            <w:r>
              <w:rPr>
                <w:sz w:val="19"/>
              </w:rPr>
              <w:br/>
              <w:t>• Marking drainage issues (siltation in culverts, structural cracks on drifts).</w:t>
            </w:r>
            <w:r>
              <w:rPr>
                <w:sz w:val="19"/>
              </w:rPr>
              <w:br/>
              <w:t>• Documenting SADC road signs (testing GPS locking under canopy cover).</w:t>
            </w:r>
          </w:p>
        </w:tc>
      </w:tr>
      <w:tr w:rsidR="006C1098" w14:paraId="57BCC97F" w14:textId="77777777">
        <w:trPr>
          <w:cantSplit/>
          <w:jc w:val="center"/>
        </w:trPr>
        <w:tc>
          <w:tcPr>
            <w:tcW w:w="1728" w:type="dxa"/>
            <w:shd w:val="clear" w:color="auto" w:fill="F3F4F6"/>
            <w:tcMar>
              <w:top w:w="100" w:type="dxa"/>
              <w:left w:w="150" w:type="dxa"/>
              <w:bottom w:w="100" w:type="dxa"/>
              <w:right w:w="150" w:type="dxa"/>
            </w:tcMar>
            <w:vAlign w:val="center"/>
          </w:tcPr>
          <w:p w14:paraId="5E885FB1" w14:textId="77777777" w:rsidR="006C1098" w:rsidRDefault="00000000">
            <w:r>
              <w:rPr>
                <w:i/>
                <w:color w:val="646464"/>
              </w:rPr>
              <w:t>12:30 - 13:30</w:t>
            </w:r>
          </w:p>
        </w:tc>
        <w:tc>
          <w:tcPr>
            <w:tcW w:w="2880" w:type="dxa"/>
            <w:shd w:val="clear" w:color="auto" w:fill="F3F4F6"/>
            <w:tcMar>
              <w:top w:w="100" w:type="dxa"/>
              <w:left w:w="150" w:type="dxa"/>
              <w:bottom w:w="100" w:type="dxa"/>
              <w:right w:w="150" w:type="dxa"/>
            </w:tcMar>
            <w:vAlign w:val="center"/>
          </w:tcPr>
          <w:p w14:paraId="30CC005D" w14:textId="77777777" w:rsidR="006C1098" w:rsidRDefault="00000000">
            <w:r>
              <w:rPr>
                <w:i/>
                <w:color w:val="646464"/>
              </w:rPr>
              <w:t>Field Lunch Break</w:t>
            </w:r>
          </w:p>
        </w:tc>
        <w:tc>
          <w:tcPr>
            <w:tcW w:w="4752" w:type="dxa"/>
            <w:shd w:val="clear" w:color="auto" w:fill="F3F4F6"/>
            <w:tcMar>
              <w:top w:w="100" w:type="dxa"/>
              <w:left w:w="150" w:type="dxa"/>
              <w:bottom w:w="100" w:type="dxa"/>
              <w:right w:w="150" w:type="dxa"/>
            </w:tcMar>
            <w:vAlign w:val="center"/>
          </w:tcPr>
          <w:p w14:paraId="1D36BB51" w14:textId="77777777" w:rsidR="006C1098" w:rsidRDefault="00000000">
            <w:r>
              <w:rPr>
                <w:i/>
                <w:color w:val="646464"/>
              </w:rPr>
              <w:t>In-field meal &amp; group briefing.</w:t>
            </w:r>
          </w:p>
        </w:tc>
      </w:tr>
      <w:tr w:rsidR="006C1098" w14:paraId="4B9A3E8A" w14:textId="77777777">
        <w:trPr>
          <w:cantSplit/>
          <w:jc w:val="center"/>
        </w:trPr>
        <w:tc>
          <w:tcPr>
            <w:tcW w:w="1728" w:type="dxa"/>
            <w:tcMar>
              <w:top w:w="100" w:type="dxa"/>
              <w:left w:w="150" w:type="dxa"/>
              <w:bottom w:w="100" w:type="dxa"/>
              <w:right w:w="150" w:type="dxa"/>
            </w:tcMar>
            <w:vAlign w:val="center"/>
          </w:tcPr>
          <w:p w14:paraId="008AFA63" w14:textId="77777777" w:rsidR="006C1098" w:rsidRDefault="00000000">
            <w:r>
              <w:rPr>
                <w:sz w:val="19"/>
              </w:rPr>
              <w:t>13:30 - 15:00</w:t>
            </w:r>
          </w:p>
        </w:tc>
        <w:tc>
          <w:tcPr>
            <w:tcW w:w="2880" w:type="dxa"/>
            <w:tcMar>
              <w:top w:w="100" w:type="dxa"/>
              <w:left w:w="150" w:type="dxa"/>
              <w:bottom w:w="100" w:type="dxa"/>
              <w:right w:w="150" w:type="dxa"/>
            </w:tcMar>
            <w:vAlign w:val="center"/>
          </w:tcPr>
          <w:p w14:paraId="6EB454FF" w14:textId="77777777" w:rsidR="006C1098" w:rsidRDefault="00000000">
            <w:r>
              <w:rPr>
                <w:sz w:val="19"/>
              </w:rPr>
              <w:t>Edge Cases &amp; Feedback Logging</w:t>
            </w:r>
          </w:p>
        </w:tc>
        <w:tc>
          <w:tcPr>
            <w:tcW w:w="4752" w:type="dxa"/>
            <w:tcMar>
              <w:top w:w="100" w:type="dxa"/>
              <w:left w:w="150" w:type="dxa"/>
              <w:bottom w:w="100" w:type="dxa"/>
              <w:right w:w="150" w:type="dxa"/>
            </w:tcMar>
            <w:vAlign w:val="center"/>
          </w:tcPr>
          <w:p w14:paraId="172D9AD9" w14:textId="77777777" w:rsidR="006C1098" w:rsidRDefault="00000000">
            <w:r>
              <w:rPr>
                <w:sz w:val="19"/>
              </w:rPr>
              <w:t>Testing offline behaviors in zero-connectivity spots. Surveyors note UI/UX friction, missing options, coordinate drift, and application crashes. Filling out the Surveyor Feedback Log.</w:t>
            </w:r>
          </w:p>
        </w:tc>
      </w:tr>
      <w:tr w:rsidR="006C1098" w14:paraId="373CA7C5" w14:textId="77777777">
        <w:trPr>
          <w:cantSplit/>
          <w:jc w:val="center"/>
        </w:trPr>
        <w:tc>
          <w:tcPr>
            <w:tcW w:w="1728" w:type="dxa"/>
            <w:tcMar>
              <w:top w:w="100" w:type="dxa"/>
              <w:left w:w="150" w:type="dxa"/>
              <w:bottom w:w="100" w:type="dxa"/>
              <w:right w:w="150" w:type="dxa"/>
            </w:tcMar>
            <w:vAlign w:val="center"/>
          </w:tcPr>
          <w:p w14:paraId="775E0773" w14:textId="77777777" w:rsidR="006C1098" w:rsidRDefault="00000000">
            <w:r>
              <w:rPr>
                <w:sz w:val="19"/>
              </w:rPr>
              <w:t>15:00 - 16:00</w:t>
            </w:r>
          </w:p>
        </w:tc>
        <w:tc>
          <w:tcPr>
            <w:tcW w:w="2880" w:type="dxa"/>
            <w:tcMar>
              <w:top w:w="100" w:type="dxa"/>
              <w:left w:w="150" w:type="dxa"/>
              <w:bottom w:w="100" w:type="dxa"/>
              <w:right w:w="150" w:type="dxa"/>
            </w:tcMar>
            <w:vAlign w:val="center"/>
          </w:tcPr>
          <w:p w14:paraId="6D50C661" w14:textId="77777777" w:rsidR="006C1098" w:rsidRDefault="00000000">
            <w:r>
              <w:rPr>
                <w:sz w:val="19"/>
              </w:rPr>
              <w:t>Return &amp; Initial Upload</w:t>
            </w:r>
          </w:p>
        </w:tc>
        <w:tc>
          <w:tcPr>
            <w:tcW w:w="4752" w:type="dxa"/>
            <w:tcMar>
              <w:top w:w="100" w:type="dxa"/>
              <w:left w:w="150" w:type="dxa"/>
              <w:bottom w:w="100" w:type="dxa"/>
              <w:right w:w="150" w:type="dxa"/>
            </w:tcMar>
            <w:vAlign w:val="center"/>
          </w:tcPr>
          <w:p w14:paraId="4ED75DF7" w14:textId="77777777" w:rsidR="006C1098" w:rsidRDefault="00000000">
            <w:r>
              <w:rPr>
                <w:sz w:val="19"/>
              </w:rPr>
              <w:t>Returning to base, connecting to network, and running the upload/sync process to push test surveys to the central repository.</w:t>
            </w:r>
          </w:p>
        </w:tc>
      </w:tr>
    </w:tbl>
    <w:p w14:paraId="2CFCFEA5" w14:textId="77777777" w:rsidR="006C1098" w:rsidRDefault="006C1098">
      <w:pPr>
        <w:spacing w:after="240"/>
      </w:pPr>
    </w:p>
    <w:p w14:paraId="00C1BDC3" w14:textId="77777777" w:rsidR="006C1098" w:rsidRDefault="00000000">
      <w:pPr>
        <w:spacing w:before="280" w:after="40"/>
      </w:pPr>
      <w:r>
        <w:rPr>
          <w:b/>
          <w:color w:val="059669"/>
          <w:sz w:val="24"/>
        </w:rPr>
        <w:t>Day 3: Application Review &amp; Feedback Resolution</w:t>
      </w:r>
    </w:p>
    <w:p w14:paraId="23998FB3" w14:textId="77777777" w:rsidR="006C1098" w:rsidRDefault="00000000">
      <w:pPr>
        <w:spacing w:after="160"/>
      </w:pPr>
      <w:r>
        <w:rPr>
          <w:i/>
        </w:rPr>
        <w:t>Goal: Evaluate collected field data, present user feedback, and test the resolved application build.</w:t>
      </w:r>
    </w:p>
    <w:tbl>
      <w:tblPr>
        <w:tblW w:w="0" w:type="auto"/>
        <w:jc w:val="center"/>
        <w:tblLayout w:type="fixed"/>
        <w:tblLook w:val="04A0" w:firstRow="1" w:lastRow="0" w:firstColumn="1" w:lastColumn="0" w:noHBand="0" w:noVBand="1"/>
      </w:tblPr>
      <w:tblGrid>
        <w:gridCol w:w="1728"/>
        <w:gridCol w:w="2880"/>
        <w:gridCol w:w="4752"/>
      </w:tblGrid>
      <w:tr w:rsidR="006C1098" w14:paraId="1482C270" w14:textId="77777777">
        <w:trPr>
          <w:tblHeader/>
          <w:jc w:val="center"/>
        </w:trPr>
        <w:tc>
          <w:tcPr>
            <w:tcW w:w="1728" w:type="dxa"/>
            <w:shd w:val="clear" w:color="auto" w:fill="0F4C81"/>
            <w:tcMar>
              <w:top w:w="140" w:type="dxa"/>
              <w:left w:w="150" w:type="dxa"/>
              <w:bottom w:w="140" w:type="dxa"/>
              <w:right w:w="150" w:type="dxa"/>
            </w:tcMar>
          </w:tcPr>
          <w:p w14:paraId="552A7FCC" w14:textId="77777777" w:rsidR="006C1098" w:rsidRDefault="00000000">
            <w:r>
              <w:rPr>
                <w:b/>
                <w:color w:val="FFFFFF"/>
                <w:sz w:val="20"/>
              </w:rPr>
              <w:t>Time</w:t>
            </w:r>
          </w:p>
        </w:tc>
        <w:tc>
          <w:tcPr>
            <w:tcW w:w="2880" w:type="dxa"/>
            <w:shd w:val="clear" w:color="auto" w:fill="0F4C81"/>
            <w:tcMar>
              <w:top w:w="140" w:type="dxa"/>
              <w:left w:w="150" w:type="dxa"/>
              <w:bottom w:w="140" w:type="dxa"/>
              <w:right w:w="150" w:type="dxa"/>
            </w:tcMar>
          </w:tcPr>
          <w:p w14:paraId="5A759C2C" w14:textId="77777777" w:rsidR="006C1098" w:rsidRDefault="00000000">
            <w:r>
              <w:rPr>
                <w:b/>
                <w:color w:val="FFFFFF"/>
                <w:sz w:val="20"/>
              </w:rPr>
              <w:t>Session Title</w:t>
            </w:r>
          </w:p>
        </w:tc>
        <w:tc>
          <w:tcPr>
            <w:tcW w:w="4752" w:type="dxa"/>
            <w:shd w:val="clear" w:color="auto" w:fill="0F4C81"/>
            <w:tcMar>
              <w:top w:w="140" w:type="dxa"/>
              <w:left w:w="150" w:type="dxa"/>
              <w:bottom w:w="140" w:type="dxa"/>
              <w:right w:w="150" w:type="dxa"/>
            </w:tcMar>
          </w:tcPr>
          <w:p w14:paraId="6CF52B15" w14:textId="77777777" w:rsidR="006C1098" w:rsidRDefault="00000000">
            <w:r>
              <w:rPr>
                <w:b/>
                <w:color w:val="FFFFFF"/>
                <w:sz w:val="20"/>
              </w:rPr>
              <w:t>Focus Areas &amp; Learning Activities</w:t>
            </w:r>
          </w:p>
        </w:tc>
      </w:tr>
      <w:tr w:rsidR="006C1098" w14:paraId="289FD7BB" w14:textId="77777777">
        <w:trPr>
          <w:cantSplit/>
          <w:jc w:val="center"/>
        </w:trPr>
        <w:tc>
          <w:tcPr>
            <w:tcW w:w="1728" w:type="dxa"/>
            <w:tcMar>
              <w:top w:w="100" w:type="dxa"/>
              <w:left w:w="150" w:type="dxa"/>
              <w:bottom w:w="100" w:type="dxa"/>
              <w:right w:w="150" w:type="dxa"/>
            </w:tcMar>
            <w:vAlign w:val="center"/>
          </w:tcPr>
          <w:p w14:paraId="7769F543" w14:textId="77777777" w:rsidR="006C1098" w:rsidRDefault="00000000">
            <w:r>
              <w:rPr>
                <w:sz w:val="19"/>
              </w:rPr>
              <w:t>08:30 - 10:30</w:t>
            </w:r>
          </w:p>
        </w:tc>
        <w:tc>
          <w:tcPr>
            <w:tcW w:w="2880" w:type="dxa"/>
            <w:tcMar>
              <w:top w:w="100" w:type="dxa"/>
              <w:left w:w="150" w:type="dxa"/>
              <w:bottom w:w="100" w:type="dxa"/>
              <w:right w:w="150" w:type="dxa"/>
            </w:tcMar>
            <w:vAlign w:val="center"/>
          </w:tcPr>
          <w:p w14:paraId="36F2FC7C" w14:textId="77777777" w:rsidR="006C1098" w:rsidRDefault="00000000">
            <w:r>
              <w:rPr>
                <w:sz w:val="19"/>
              </w:rPr>
              <w:t>Feedback Evaluation Workshop</w:t>
            </w:r>
          </w:p>
        </w:tc>
        <w:tc>
          <w:tcPr>
            <w:tcW w:w="4752" w:type="dxa"/>
            <w:tcMar>
              <w:top w:w="100" w:type="dxa"/>
              <w:left w:w="150" w:type="dxa"/>
              <w:bottom w:w="100" w:type="dxa"/>
              <w:right w:w="150" w:type="dxa"/>
            </w:tcMar>
            <w:vAlign w:val="center"/>
          </w:tcPr>
          <w:p w14:paraId="22CCDF50" w14:textId="77777777" w:rsidR="006C1098" w:rsidRDefault="00000000">
            <w:r>
              <w:rPr>
                <w:sz w:val="19"/>
              </w:rPr>
              <w:t>Reviewing the synced Day 2 data to identify surveyor errors vs. system errors. Reviewing the compiled feedback list (e.g., form wording improvements, UI adjustments, additional dropdown choices).</w:t>
            </w:r>
          </w:p>
        </w:tc>
      </w:tr>
      <w:tr w:rsidR="006C1098" w14:paraId="33A8BF96" w14:textId="77777777">
        <w:trPr>
          <w:cantSplit/>
          <w:jc w:val="center"/>
        </w:trPr>
        <w:tc>
          <w:tcPr>
            <w:tcW w:w="1728" w:type="dxa"/>
            <w:shd w:val="clear" w:color="auto" w:fill="F3F4F6"/>
            <w:tcMar>
              <w:top w:w="100" w:type="dxa"/>
              <w:left w:w="150" w:type="dxa"/>
              <w:bottom w:w="100" w:type="dxa"/>
              <w:right w:w="150" w:type="dxa"/>
            </w:tcMar>
            <w:vAlign w:val="center"/>
          </w:tcPr>
          <w:p w14:paraId="1723E858" w14:textId="77777777" w:rsidR="006C1098" w:rsidRDefault="00000000">
            <w:r>
              <w:rPr>
                <w:i/>
                <w:color w:val="646464"/>
              </w:rPr>
              <w:lastRenderedPageBreak/>
              <w:t>10:30 - 11:00</w:t>
            </w:r>
          </w:p>
        </w:tc>
        <w:tc>
          <w:tcPr>
            <w:tcW w:w="2880" w:type="dxa"/>
            <w:shd w:val="clear" w:color="auto" w:fill="F3F4F6"/>
            <w:tcMar>
              <w:top w:w="100" w:type="dxa"/>
              <w:left w:w="150" w:type="dxa"/>
              <w:bottom w:w="100" w:type="dxa"/>
              <w:right w:w="150" w:type="dxa"/>
            </w:tcMar>
            <w:vAlign w:val="center"/>
          </w:tcPr>
          <w:p w14:paraId="57952F6A" w14:textId="77777777" w:rsidR="006C1098" w:rsidRDefault="00000000">
            <w:r>
              <w:rPr>
                <w:i/>
                <w:color w:val="646464"/>
              </w:rPr>
              <w:t>Tea Break</w:t>
            </w:r>
          </w:p>
        </w:tc>
        <w:tc>
          <w:tcPr>
            <w:tcW w:w="4752" w:type="dxa"/>
            <w:shd w:val="clear" w:color="auto" w:fill="F3F4F6"/>
            <w:tcMar>
              <w:top w:w="100" w:type="dxa"/>
              <w:left w:w="150" w:type="dxa"/>
              <w:bottom w:w="100" w:type="dxa"/>
              <w:right w:w="150" w:type="dxa"/>
            </w:tcMar>
            <w:vAlign w:val="center"/>
          </w:tcPr>
          <w:p w14:paraId="1148DF3C" w14:textId="77777777" w:rsidR="006C1098" w:rsidRDefault="006C1098"/>
        </w:tc>
      </w:tr>
      <w:tr w:rsidR="006C1098" w14:paraId="5236AE90" w14:textId="77777777">
        <w:trPr>
          <w:cantSplit/>
          <w:jc w:val="center"/>
        </w:trPr>
        <w:tc>
          <w:tcPr>
            <w:tcW w:w="1728" w:type="dxa"/>
            <w:tcMar>
              <w:top w:w="100" w:type="dxa"/>
              <w:left w:w="150" w:type="dxa"/>
              <w:bottom w:w="100" w:type="dxa"/>
              <w:right w:w="150" w:type="dxa"/>
            </w:tcMar>
            <w:vAlign w:val="center"/>
          </w:tcPr>
          <w:p w14:paraId="6BCABF92" w14:textId="77777777" w:rsidR="006C1098" w:rsidRDefault="00000000">
            <w:r>
              <w:rPr>
                <w:sz w:val="19"/>
              </w:rPr>
              <w:t>11:00 - 12:30</w:t>
            </w:r>
          </w:p>
        </w:tc>
        <w:tc>
          <w:tcPr>
            <w:tcW w:w="2880" w:type="dxa"/>
            <w:tcMar>
              <w:top w:w="100" w:type="dxa"/>
              <w:left w:w="150" w:type="dxa"/>
              <w:bottom w:w="100" w:type="dxa"/>
              <w:right w:w="150" w:type="dxa"/>
            </w:tcMar>
            <w:vAlign w:val="center"/>
          </w:tcPr>
          <w:p w14:paraId="5C243B53" w14:textId="77777777" w:rsidR="006C1098" w:rsidRDefault="00000000">
            <w:r>
              <w:rPr>
                <w:sz w:val="19"/>
              </w:rPr>
              <w:t>System Updates Presentation</w:t>
            </w:r>
          </w:p>
        </w:tc>
        <w:tc>
          <w:tcPr>
            <w:tcW w:w="4752" w:type="dxa"/>
            <w:tcMar>
              <w:top w:w="100" w:type="dxa"/>
              <w:left w:w="150" w:type="dxa"/>
              <w:bottom w:w="100" w:type="dxa"/>
              <w:right w:w="150" w:type="dxa"/>
            </w:tcMar>
            <w:vAlign w:val="center"/>
          </w:tcPr>
          <w:p w14:paraId="7504BF95" w14:textId="77777777" w:rsidR="006C1098" w:rsidRDefault="00000000">
            <w:r>
              <w:rPr>
                <w:sz w:val="19"/>
              </w:rPr>
              <w:t>Development team demonstrates live fixes and updates made to address field feedback (e.g., updating validation rules, UI forms, or asset options).</w:t>
            </w:r>
          </w:p>
        </w:tc>
      </w:tr>
      <w:tr w:rsidR="006C1098" w14:paraId="4EF96053" w14:textId="77777777">
        <w:trPr>
          <w:cantSplit/>
          <w:jc w:val="center"/>
        </w:trPr>
        <w:tc>
          <w:tcPr>
            <w:tcW w:w="1728" w:type="dxa"/>
            <w:shd w:val="clear" w:color="auto" w:fill="F3F4F6"/>
            <w:tcMar>
              <w:top w:w="100" w:type="dxa"/>
              <w:left w:w="150" w:type="dxa"/>
              <w:bottom w:w="100" w:type="dxa"/>
              <w:right w:w="150" w:type="dxa"/>
            </w:tcMar>
            <w:vAlign w:val="center"/>
          </w:tcPr>
          <w:p w14:paraId="16D3B8D6" w14:textId="77777777" w:rsidR="006C1098" w:rsidRDefault="00000000">
            <w:r>
              <w:rPr>
                <w:i/>
                <w:color w:val="646464"/>
              </w:rPr>
              <w:t>12:30 - 13:30</w:t>
            </w:r>
          </w:p>
        </w:tc>
        <w:tc>
          <w:tcPr>
            <w:tcW w:w="2880" w:type="dxa"/>
            <w:shd w:val="clear" w:color="auto" w:fill="F3F4F6"/>
            <w:tcMar>
              <w:top w:w="100" w:type="dxa"/>
              <w:left w:w="150" w:type="dxa"/>
              <w:bottom w:w="100" w:type="dxa"/>
              <w:right w:w="150" w:type="dxa"/>
            </w:tcMar>
            <w:vAlign w:val="center"/>
          </w:tcPr>
          <w:p w14:paraId="53669A25" w14:textId="77777777" w:rsidR="006C1098" w:rsidRDefault="00000000">
            <w:r>
              <w:rPr>
                <w:i/>
                <w:color w:val="646464"/>
              </w:rPr>
              <w:t>Lunch Break</w:t>
            </w:r>
          </w:p>
        </w:tc>
        <w:tc>
          <w:tcPr>
            <w:tcW w:w="4752" w:type="dxa"/>
            <w:shd w:val="clear" w:color="auto" w:fill="F3F4F6"/>
            <w:tcMar>
              <w:top w:w="100" w:type="dxa"/>
              <w:left w:w="150" w:type="dxa"/>
              <w:bottom w:w="100" w:type="dxa"/>
              <w:right w:w="150" w:type="dxa"/>
            </w:tcMar>
            <w:vAlign w:val="center"/>
          </w:tcPr>
          <w:p w14:paraId="22346452" w14:textId="77777777" w:rsidR="006C1098" w:rsidRDefault="006C1098"/>
        </w:tc>
      </w:tr>
      <w:tr w:rsidR="006C1098" w14:paraId="485B1C75" w14:textId="77777777">
        <w:trPr>
          <w:cantSplit/>
          <w:jc w:val="center"/>
        </w:trPr>
        <w:tc>
          <w:tcPr>
            <w:tcW w:w="1728" w:type="dxa"/>
            <w:tcMar>
              <w:top w:w="100" w:type="dxa"/>
              <w:left w:w="150" w:type="dxa"/>
              <w:bottom w:w="100" w:type="dxa"/>
              <w:right w:w="150" w:type="dxa"/>
            </w:tcMar>
            <w:vAlign w:val="center"/>
          </w:tcPr>
          <w:p w14:paraId="4FF13561" w14:textId="77777777" w:rsidR="006C1098" w:rsidRDefault="00000000">
            <w:r>
              <w:rPr>
                <w:sz w:val="19"/>
              </w:rPr>
              <w:t>13:30 - 14:45</w:t>
            </w:r>
          </w:p>
        </w:tc>
        <w:tc>
          <w:tcPr>
            <w:tcW w:w="2880" w:type="dxa"/>
            <w:tcMar>
              <w:top w:w="100" w:type="dxa"/>
              <w:left w:w="150" w:type="dxa"/>
              <w:bottom w:w="100" w:type="dxa"/>
              <w:right w:w="150" w:type="dxa"/>
            </w:tcMar>
            <w:vAlign w:val="center"/>
          </w:tcPr>
          <w:p w14:paraId="7399B349" w14:textId="77777777" w:rsidR="006C1098" w:rsidRDefault="00000000">
            <w:r>
              <w:rPr>
                <w:sz w:val="19"/>
              </w:rPr>
              <w:t>Testing the Updated App</w:t>
            </w:r>
          </w:p>
        </w:tc>
        <w:tc>
          <w:tcPr>
            <w:tcW w:w="4752" w:type="dxa"/>
            <w:tcMar>
              <w:top w:w="100" w:type="dxa"/>
              <w:left w:w="150" w:type="dxa"/>
              <w:bottom w:w="100" w:type="dxa"/>
              <w:right w:w="150" w:type="dxa"/>
            </w:tcMar>
            <w:vAlign w:val="center"/>
          </w:tcPr>
          <w:p w14:paraId="6A7FEAAF" w14:textId="77777777" w:rsidR="006C1098" w:rsidRDefault="00000000">
            <w:r>
              <w:rPr>
                <w:sz w:val="19"/>
              </w:rPr>
              <w:t>Installing the updated mobile app build on devices. Group testing to ensure all noted bugs are resolved and form flows are optimized.</w:t>
            </w:r>
          </w:p>
        </w:tc>
      </w:tr>
      <w:tr w:rsidR="006C1098" w14:paraId="199D8513" w14:textId="77777777">
        <w:trPr>
          <w:cantSplit/>
          <w:jc w:val="center"/>
        </w:trPr>
        <w:tc>
          <w:tcPr>
            <w:tcW w:w="1728" w:type="dxa"/>
            <w:tcMar>
              <w:top w:w="100" w:type="dxa"/>
              <w:left w:w="150" w:type="dxa"/>
              <w:bottom w:w="100" w:type="dxa"/>
              <w:right w:w="150" w:type="dxa"/>
            </w:tcMar>
            <w:vAlign w:val="center"/>
          </w:tcPr>
          <w:p w14:paraId="6A5F8905" w14:textId="77777777" w:rsidR="006C1098" w:rsidRDefault="00000000">
            <w:r>
              <w:rPr>
                <w:sz w:val="19"/>
              </w:rPr>
              <w:t>14:45 - 16:00</w:t>
            </w:r>
          </w:p>
        </w:tc>
        <w:tc>
          <w:tcPr>
            <w:tcW w:w="2880" w:type="dxa"/>
            <w:tcMar>
              <w:top w:w="100" w:type="dxa"/>
              <w:left w:w="150" w:type="dxa"/>
              <w:bottom w:w="100" w:type="dxa"/>
              <w:right w:w="150" w:type="dxa"/>
            </w:tcMar>
            <w:vAlign w:val="center"/>
          </w:tcPr>
          <w:p w14:paraId="6E1880D2" w14:textId="77777777" w:rsidR="006C1098" w:rsidRDefault="00000000">
            <w:r>
              <w:rPr>
                <w:sz w:val="19"/>
              </w:rPr>
              <w:t>Data Management &amp; Backup</w:t>
            </w:r>
          </w:p>
        </w:tc>
        <w:tc>
          <w:tcPr>
            <w:tcW w:w="4752" w:type="dxa"/>
            <w:tcMar>
              <w:top w:w="100" w:type="dxa"/>
              <w:left w:w="150" w:type="dxa"/>
              <w:bottom w:w="100" w:type="dxa"/>
              <w:right w:w="150" w:type="dxa"/>
            </w:tcMar>
            <w:vAlign w:val="center"/>
          </w:tcPr>
          <w:p w14:paraId="3D12E9BB" w14:textId="77777777" w:rsidR="006C1098" w:rsidRDefault="00000000">
            <w:r>
              <w:rPr>
                <w:sz w:val="19"/>
              </w:rPr>
              <w:t>Troubleshooting sync errors manually. Exporting surveys as local backup files (.json) directly from the mobile interface in case of server failure. Security protocols for surveyor accounts.</w:t>
            </w:r>
          </w:p>
        </w:tc>
      </w:tr>
    </w:tbl>
    <w:p w14:paraId="4B06F115" w14:textId="77777777" w:rsidR="006C1098" w:rsidRDefault="006C1098">
      <w:pPr>
        <w:spacing w:after="240"/>
      </w:pPr>
    </w:p>
    <w:p w14:paraId="645BA1E5" w14:textId="77777777" w:rsidR="006C1098" w:rsidRDefault="00000000">
      <w:pPr>
        <w:spacing w:before="280" w:after="40"/>
      </w:pPr>
      <w:r>
        <w:rPr>
          <w:b/>
          <w:color w:val="059669"/>
          <w:sz w:val="24"/>
        </w:rPr>
        <w:t>Day 4: Web Application &amp; Analytics Dashboard Training</w:t>
      </w:r>
    </w:p>
    <w:p w14:paraId="2A5EC448" w14:textId="77777777" w:rsidR="006C1098" w:rsidRDefault="00000000">
      <w:pPr>
        <w:spacing w:after="160"/>
      </w:pPr>
      <w:r>
        <w:rPr>
          <w:i/>
        </w:rPr>
        <w:t>Goal: Train engineers and managers on mapping dashboard tools, query builders, and reporting workflows.</w:t>
      </w:r>
    </w:p>
    <w:tbl>
      <w:tblPr>
        <w:tblW w:w="0" w:type="auto"/>
        <w:jc w:val="center"/>
        <w:tblLayout w:type="fixed"/>
        <w:tblLook w:val="04A0" w:firstRow="1" w:lastRow="0" w:firstColumn="1" w:lastColumn="0" w:noHBand="0" w:noVBand="1"/>
      </w:tblPr>
      <w:tblGrid>
        <w:gridCol w:w="1728"/>
        <w:gridCol w:w="2880"/>
        <w:gridCol w:w="4752"/>
      </w:tblGrid>
      <w:tr w:rsidR="006C1098" w14:paraId="5513DF57" w14:textId="77777777">
        <w:trPr>
          <w:tblHeader/>
          <w:jc w:val="center"/>
        </w:trPr>
        <w:tc>
          <w:tcPr>
            <w:tcW w:w="1728" w:type="dxa"/>
            <w:shd w:val="clear" w:color="auto" w:fill="0F4C81"/>
            <w:tcMar>
              <w:top w:w="140" w:type="dxa"/>
              <w:left w:w="150" w:type="dxa"/>
              <w:bottom w:w="140" w:type="dxa"/>
              <w:right w:w="150" w:type="dxa"/>
            </w:tcMar>
          </w:tcPr>
          <w:p w14:paraId="109CBBD3" w14:textId="77777777" w:rsidR="006C1098" w:rsidRDefault="00000000">
            <w:r>
              <w:rPr>
                <w:b/>
                <w:color w:val="FFFFFF"/>
                <w:sz w:val="20"/>
              </w:rPr>
              <w:t>Time</w:t>
            </w:r>
          </w:p>
        </w:tc>
        <w:tc>
          <w:tcPr>
            <w:tcW w:w="2880" w:type="dxa"/>
            <w:shd w:val="clear" w:color="auto" w:fill="0F4C81"/>
            <w:tcMar>
              <w:top w:w="140" w:type="dxa"/>
              <w:left w:w="150" w:type="dxa"/>
              <w:bottom w:w="140" w:type="dxa"/>
              <w:right w:w="150" w:type="dxa"/>
            </w:tcMar>
          </w:tcPr>
          <w:p w14:paraId="67DE53EF" w14:textId="77777777" w:rsidR="006C1098" w:rsidRDefault="00000000">
            <w:r>
              <w:rPr>
                <w:b/>
                <w:color w:val="FFFFFF"/>
                <w:sz w:val="20"/>
              </w:rPr>
              <w:t>Session Title</w:t>
            </w:r>
          </w:p>
        </w:tc>
        <w:tc>
          <w:tcPr>
            <w:tcW w:w="4752" w:type="dxa"/>
            <w:shd w:val="clear" w:color="auto" w:fill="0F4C81"/>
            <w:tcMar>
              <w:top w:w="140" w:type="dxa"/>
              <w:left w:w="150" w:type="dxa"/>
              <w:bottom w:w="140" w:type="dxa"/>
              <w:right w:w="150" w:type="dxa"/>
            </w:tcMar>
          </w:tcPr>
          <w:p w14:paraId="5746E033" w14:textId="77777777" w:rsidR="006C1098" w:rsidRDefault="00000000">
            <w:r>
              <w:rPr>
                <w:b/>
                <w:color w:val="FFFFFF"/>
                <w:sz w:val="20"/>
              </w:rPr>
              <w:t>Focus Areas &amp; Learning Activities</w:t>
            </w:r>
          </w:p>
        </w:tc>
      </w:tr>
      <w:tr w:rsidR="006C1098" w14:paraId="34F55AFB" w14:textId="77777777">
        <w:trPr>
          <w:cantSplit/>
          <w:jc w:val="center"/>
        </w:trPr>
        <w:tc>
          <w:tcPr>
            <w:tcW w:w="1728" w:type="dxa"/>
            <w:tcMar>
              <w:top w:w="100" w:type="dxa"/>
              <w:left w:w="150" w:type="dxa"/>
              <w:bottom w:w="100" w:type="dxa"/>
              <w:right w:w="150" w:type="dxa"/>
            </w:tcMar>
            <w:vAlign w:val="center"/>
          </w:tcPr>
          <w:p w14:paraId="766BEC23" w14:textId="77777777" w:rsidR="006C1098" w:rsidRDefault="00000000">
            <w:r>
              <w:rPr>
                <w:sz w:val="19"/>
              </w:rPr>
              <w:t>08:30 - 09:30</w:t>
            </w:r>
          </w:p>
        </w:tc>
        <w:tc>
          <w:tcPr>
            <w:tcW w:w="2880" w:type="dxa"/>
            <w:tcMar>
              <w:top w:w="100" w:type="dxa"/>
              <w:left w:w="150" w:type="dxa"/>
              <w:bottom w:w="100" w:type="dxa"/>
              <w:right w:w="150" w:type="dxa"/>
            </w:tcMar>
            <w:vAlign w:val="center"/>
          </w:tcPr>
          <w:p w14:paraId="254EEB42" w14:textId="77777777" w:rsidR="006C1098" w:rsidRDefault="00000000">
            <w:r>
              <w:rPr>
                <w:sz w:val="19"/>
              </w:rPr>
              <w:t>Web Dashboard Overview</w:t>
            </w:r>
          </w:p>
        </w:tc>
        <w:tc>
          <w:tcPr>
            <w:tcW w:w="4752" w:type="dxa"/>
            <w:tcMar>
              <w:top w:w="100" w:type="dxa"/>
              <w:left w:w="150" w:type="dxa"/>
              <w:bottom w:w="100" w:type="dxa"/>
              <w:right w:w="150" w:type="dxa"/>
            </w:tcMar>
            <w:vAlign w:val="center"/>
          </w:tcPr>
          <w:p w14:paraId="5FA41638" w14:textId="77777777" w:rsidR="006C1098" w:rsidRDefault="00000000">
            <w:r>
              <w:rPr>
                <w:sz w:val="19"/>
              </w:rPr>
              <w:t>Introduction to the central dashboard layout, telemetry statistics, and real-time mapping widgets.</w:t>
            </w:r>
          </w:p>
        </w:tc>
      </w:tr>
      <w:tr w:rsidR="006C1098" w14:paraId="315B1EBA" w14:textId="77777777">
        <w:trPr>
          <w:cantSplit/>
          <w:jc w:val="center"/>
        </w:trPr>
        <w:tc>
          <w:tcPr>
            <w:tcW w:w="1728" w:type="dxa"/>
            <w:tcMar>
              <w:top w:w="100" w:type="dxa"/>
              <w:left w:w="150" w:type="dxa"/>
              <w:bottom w:w="100" w:type="dxa"/>
              <w:right w:w="150" w:type="dxa"/>
            </w:tcMar>
            <w:vAlign w:val="center"/>
          </w:tcPr>
          <w:p w14:paraId="43B01398" w14:textId="77777777" w:rsidR="006C1098" w:rsidRDefault="00000000">
            <w:r>
              <w:rPr>
                <w:sz w:val="19"/>
              </w:rPr>
              <w:t>09:30 - 10:30</w:t>
            </w:r>
          </w:p>
        </w:tc>
        <w:tc>
          <w:tcPr>
            <w:tcW w:w="2880" w:type="dxa"/>
            <w:tcMar>
              <w:top w:w="100" w:type="dxa"/>
              <w:left w:w="150" w:type="dxa"/>
              <w:bottom w:w="100" w:type="dxa"/>
              <w:right w:w="150" w:type="dxa"/>
            </w:tcMar>
            <w:vAlign w:val="center"/>
          </w:tcPr>
          <w:p w14:paraId="54EC81D6" w14:textId="77777777" w:rsidR="006C1098" w:rsidRDefault="00000000">
            <w:r>
              <w:rPr>
                <w:sz w:val="19"/>
              </w:rPr>
              <w:t>Map Navigation &amp; Analysis</w:t>
            </w:r>
          </w:p>
        </w:tc>
        <w:tc>
          <w:tcPr>
            <w:tcW w:w="4752" w:type="dxa"/>
            <w:tcMar>
              <w:top w:w="100" w:type="dxa"/>
              <w:left w:w="150" w:type="dxa"/>
              <w:bottom w:w="100" w:type="dxa"/>
              <w:right w:w="150" w:type="dxa"/>
            </w:tcMar>
            <w:vAlign w:val="center"/>
          </w:tcPr>
          <w:p w14:paraId="103DE3DC" w14:textId="77777777" w:rsidR="006C1098" w:rsidRDefault="00000000">
            <w:r>
              <w:rPr>
                <w:sz w:val="19"/>
              </w:rPr>
              <w:t>Using the dynamic Leaflet Map interfaces. Toggling map layers (topographic, satellite, road networks). Custom markers: Clicking on markers to inspect bridge conditions, road signs, and photos uploaded from the field.</w:t>
            </w:r>
          </w:p>
        </w:tc>
      </w:tr>
      <w:tr w:rsidR="006C1098" w14:paraId="618934F7" w14:textId="77777777">
        <w:trPr>
          <w:cantSplit/>
          <w:jc w:val="center"/>
        </w:trPr>
        <w:tc>
          <w:tcPr>
            <w:tcW w:w="1728" w:type="dxa"/>
            <w:shd w:val="clear" w:color="auto" w:fill="F3F4F6"/>
            <w:tcMar>
              <w:top w:w="100" w:type="dxa"/>
              <w:left w:w="150" w:type="dxa"/>
              <w:bottom w:w="100" w:type="dxa"/>
              <w:right w:w="150" w:type="dxa"/>
            </w:tcMar>
            <w:vAlign w:val="center"/>
          </w:tcPr>
          <w:p w14:paraId="0FB69B11" w14:textId="77777777" w:rsidR="006C1098" w:rsidRDefault="00000000">
            <w:r>
              <w:rPr>
                <w:i/>
                <w:color w:val="646464"/>
              </w:rPr>
              <w:t>10:30 - 11:00</w:t>
            </w:r>
          </w:p>
        </w:tc>
        <w:tc>
          <w:tcPr>
            <w:tcW w:w="2880" w:type="dxa"/>
            <w:shd w:val="clear" w:color="auto" w:fill="F3F4F6"/>
            <w:tcMar>
              <w:top w:w="100" w:type="dxa"/>
              <w:left w:w="150" w:type="dxa"/>
              <w:bottom w:w="100" w:type="dxa"/>
              <w:right w:w="150" w:type="dxa"/>
            </w:tcMar>
            <w:vAlign w:val="center"/>
          </w:tcPr>
          <w:p w14:paraId="6B679851" w14:textId="77777777" w:rsidR="006C1098" w:rsidRDefault="00000000">
            <w:r>
              <w:rPr>
                <w:i/>
                <w:color w:val="646464"/>
              </w:rPr>
              <w:t>Tea Break</w:t>
            </w:r>
          </w:p>
        </w:tc>
        <w:tc>
          <w:tcPr>
            <w:tcW w:w="4752" w:type="dxa"/>
            <w:shd w:val="clear" w:color="auto" w:fill="F3F4F6"/>
            <w:tcMar>
              <w:top w:w="100" w:type="dxa"/>
              <w:left w:w="150" w:type="dxa"/>
              <w:bottom w:w="100" w:type="dxa"/>
              <w:right w:w="150" w:type="dxa"/>
            </w:tcMar>
            <w:vAlign w:val="center"/>
          </w:tcPr>
          <w:p w14:paraId="004B3DA9" w14:textId="77777777" w:rsidR="006C1098" w:rsidRDefault="006C1098"/>
        </w:tc>
      </w:tr>
      <w:tr w:rsidR="006C1098" w14:paraId="3E7FBCDB" w14:textId="77777777">
        <w:trPr>
          <w:cantSplit/>
          <w:jc w:val="center"/>
        </w:trPr>
        <w:tc>
          <w:tcPr>
            <w:tcW w:w="1728" w:type="dxa"/>
            <w:tcMar>
              <w:top w:w="100" w:type="dxa"/>
              <w:left w:w="150" w:type="dxa"/>
              <w:bottom w:w="100" w:type="dxa"/>
              <w:right w:w="150" w:type="dxa"/>
            </w:tcMar>
            <w:vAlign w:val="center"/>
          </w:tcPr>
          <w:p w14:paraId="67C1C6E4" w14:textId="77777777" w:rsidR="006C1098" w:rsidRDefault="00000000">
            <w:r>
              <w:rPr>
                <w:sz w:val="19"/>
              </w:rPr>
              <w:lastRenderedPageBreak/>
              <w:t>11:00 - 12:30</w:t>
            </w:r>
          </w:p>
        </w:tc>
        <w:tc>
          <w:tcPr>
            <w:tcW w:w="2880" w:type="dxa"/>
            <w:tcMar>
              <w:top w:w="100" w:type="dxa"/>
              <w:left w:w="150" w:type="dxa"/>
              <w:bottom w:w="100" w:type="dxa"/>
              <w:right w:w="150" w:type="dxa"/>
            </w:tcMar>
            <w:vAlign w:val="center"/>
          </w:tcPr>
          <w:p w14:paraId="0FF7F4EB" w14:textId="77777777" w:rsidR="006C1098" w:rsidRDefault="00000000">
            <w:r>
              <w:rPr>
                <w:sz w:val="19"/>
              </w:rPr>
              <w:t>Filters &amp; Query Builders</w:t>
            </w:r>
          </w:p>
        </w:tc>
        <w:tc>
          <w:tcPr>
            <w:tcW w:w="4752" w:type="dxa"/>
            <w:tcMar>
              <w:top w:w="100" w:type="dxa"/>
              <w:left w:w="150" w:type="dxa"/>
              <w:bottom w:w="100" w:type="dxa"/>
              <w:right w:w="150" w:type="dxa"/>
            </w:tcMar>
            <w:vAlign w:val="center"/>
          </w:tcPr>
          <w:p w14:paraId="367B97EA" w14:textId="77777777" w:rsidR="006C1098" w:rsidRDefault="00000000">
            <w:r>
              <w:rPr>
                <w:sz w:val="19"/>
              </w:rPr>
              <w:t>Filtering survey results by Asset Type (e.g., showing only culverts needing immediate cleaning) or by Condition (e.g., isolating poor-condition gravel roads). Searching by Route, Surveyor, or Date Range.</w:t>
            </w:r>
          </w:p>
        </w:tc>
      </w:tr>
      <w:tr w:rsidR="006C1098" w14:paraId="737A2F93" w14:textId="77777777">
        <w:trPr>
          <w:cantSplit/>
          <w:jc w:val="center"/>
        </w:trPr>
        <w:tc>
          <w:tcPr>
            <w:tcW w:w="1728" w:type="dxa"/>
            <w:shd w:val="clear" w:color="auto" w:fill="F3F4F6"/>
            <w:tcMar>
              <w:top w:w="100" w:type="dxa"/>
              <w:left w:w="150" w:type="dxa"/>
              <w:bottom w:w="100" w:type="dxa"/>
              <w:right w:w="150" w:type="dxa"/>
            </w:tcMar>
            <w:vAlign w:val="center"/>
          </w:tcPr>
          <w:p w14:paraId="457CF706" w14:textId="77777777" w:rsidR="006C1098" w:rsidRDefault="00000000">
            <w:r>
              <w:rPr>
                <w:i/>
                <w:color w:val="646464"/>
              </w:rPr>
              <w:t>12:30 - 13:30</w:t>
            </w:r>
          </w:p>
        </w:tc>
        <w:tc>
          <w:tcPr>
            <w:tcW w:w="2880" w:type="dxa"/>
            <w:shd w:val="clear" w:color="auto" w:fill="F3F4F6"/>
            <w:tcMar>
              <w:top w:w="100" w:type="dxa"/>
              <w:left w:w="150" w:type="dxa"/>
              <w:bottom w:w="100" w:type="dxa"/>
              <w:right w:w="150" w:type="dxa"/>
            </w:tcMar>
            <w:vAlign w:val="center"/>
          </w:tcPr>
          <w:p w14:paraId="661D765F" w14:textId="77777777" w:rsidR="006C1098" w:rsidRDefault="00000000">
            <w:r>
              <w:rPr>
                <w:i/>
                <w:color w:val="646464"/>
              </w:rPr>
              <w:t>Lunch Break</w:t>
            </w:r>
          </w:p>
        </w:tc>
        <w:tc>
          <w:tcPr>
            <w:tcW w:w="4752" w:type="dxa"/>
            <w:shd w:val="clear" w:color="auto" w:fill="F3F4F6"/>
            <w:tcMar>
              <w:top w:w="100" w:type="dxa"/>
              <w:left w:w="150" w:type="dxa"/>
              <w:bottom w:w="100" w:type="dxa"/>
              <w:right w:w="150" w:type="dxa"/>
            </w:tcMar>
            <w:vAlign w:val="center"/>
          </w:tcPr>
          <w:p w14:paraId="13530882" w14:textId="77777777" w:rsidR="006C1098" w:rsidRDefault="006C1098"/>
        </w:tc>
      </w:tr>
      <w:tr w:rsidR="006C1098" w14:paraId="0BC765F1" w14:textId="77777777">
        <w:trPr>
          <w:cantSplit/>
          <w:jc w:val="center"/>
        </w:trPr>
        <w:tc>
          <w:tcPr>
            <w:tcW w:w="1728" w:type="dxa"/>
            <w:tcMar>
              <w:top w:w="100" w:type="dxa"/>
              <w:left w:w="150" w:type="dxa"/>
              <w:bottom w:w="100" w:type="dxa"/>
              <w:right w:w="150" w:type="dxa"/>
            </w:tcMar>
            <w:vAlign w:val="center"/>
          </w:tcPr>
          <w:p w14:paraId="31801E21" w14:textId="77777777" w:rsidR="006C1098" w:rsidRDefault="00000000">
            <w:r>
              <w:rPr>
                <w:sz w:val="19"/>
              </w:rPr>
              <w:t>13:30 - 14:45</w:t>
            </w:r>
          </w:p>
        </w:tc>
        <w:tc>
          <w:tcPr>
            <w:tcW w:w="2880" w:type="dxa"/>
            <w:tcMar>
              <w:top w:w="100" w:type="dxa"/>
              <w:left w:w="150" w:type="dxa"/>
              <w:bottom w:w="100" w:type="dxa"/>
              <w:right w:w="150" w:type="dxa"/>
            </w:tcMar>
            <w:vAlign w:val="center"/>
          </w:tcPr>
          <w:p w14:paraId="1B10980E" w14:textId="77777777" w:rsidR="006C1098" w:rsidRDefault="00000000">
            <w:r>
              <w:rPr>
                <w:sz w:val="19"/>
              </w:rPr>
              <w:t>Reporting &amp; Data Export</w:t>
            </w:r>
          </w:p>
        </w:tc>
        <w:tc>
          <w:tcPr>
            <w:tcW w:w="4752" w:type="dxa"/>
            <w:tcMar>
              <w:top w:w="100" w:type="dxa"/>
              <w:left w:w="150" w:type="dxa"/>
              <w:bottom w:w="100" w:type="dxa"/>
              <w:right w:w="150" w:type="dxa"/>
            </w:tcMar>
            <w:vAlign w:val="center"/>
          </w:tcPr>
          <w:p w14:paraId="66A6102C" w14:textId="77777777" w:rsidR="006C1098" w:rsidRDefault="00000000">
            <w:r>
              <w:rPr>
                <w:sz w:val="19"/>
              </w:rPr>
              <w:t>Generating and downloading road condition reports. Exporting datasets in engineering-friendly formats (Excel, CSV, GeoJSON for GIS software like QGIS or ArcGIS).</w:t>
            </w:r>
          </w:p>
        </w:tc>
      </w:tr>
      <w:tr w:rsidR="006C1098" w14:paraId="503550AF" w14:textId="77777777">
        <w:trPr>
          <w:cantSplit/>
          <w:jc w:val="center"/>
        </w:trPr>
        <w:tc>
          <w:tcPr>
            <w:tcW w:w="1728" w:type="dxa"/>
            <w:tcMar>
              <w:top w:w="100" w:type="dxa"/>
              <w:left w:w="150" w:type="dxa"/>
              <w:bottom w:w="100" w:type="dxa"/>
              <w:right w:w="150" w:type="dxa"/>
            </w:tcMar>
            <w:vAlign w:val="center"/>
          </w:tcPr>
          <w:p w14:paraId="7B9E8EFC" w14:textId="77777777" w:rsidR="006C1098" w:rsidRDefault="00000000">
            <w:r>
              <w:rPr>
                <w:sz w:val="19"/>
              </w:rPr>
              <w:t>14:45 - 15:45</w:t>
            </w:r>
          </w:p>
        </w:tc>
        <w:tc>
          <w:tcPr>
            <w:tcW w:w="2880" w:type="dxa"/>
            <w:tcMar>
              <w:top w:w="100" w:type="dxa"/>
              <w:left w:w="150" w:type="dxa"/>
              <w:bottom w:w="100" w:type="dxa"/>
              <w:right w:w="150" w:type="dxa"/>
            </w:tcMar>
            <w:vAlign w:val="center"/>
          </w:tcPr>
          <w:p w14:paraId="0CE061D8" w14:textId="77777777" w:rsidR="006C1098" w:rsidRDefault="00000000">
            <w:r>
              <w:rPr>
                <w:sz w:val="19"/>
              </w:rPr>
              <w:t>Admin Panel &amp; Maintenance</w:t>
            </w:r>
          </w:p>
        </w:tc>
        <w:tc>
          <w:tcPr>
            <w:tcW w:w="4752" w:type="dxa"/>
            <w:tcMar>
              <w:top w:w="100" w:type="dxa"/>
              <w:left w:w="150" w:type="dxa"/>
              <w:bottom w:w="100" w:type="dxa"/>
              <w:right w:w="150" w:type="dxa"/>
            </w:tcMar>
            <w:vAlign w:val="center"/>
          </w:tcPr>
          <w:p w14:paraId="17165E88" w14:textId="77777777" w:rsidR="006C1098" w:rsidRDefault="00000000">
            <w:r>
              <w:rPr>
                <w:sz w:val="19"/>
              </w:rPr>
              <w:t>Monitoring server and database connection statuses. Managing user accounts (adding new surveyors, assigning roles). System logs and database cache refresh operations.</w:t>
            </w:r>
          </w:p>
        </w:tc>
      </w:tr>
      <w:tr w:rsidR="006C1098" w14:paraId="0C8F1F96" w14:textId="77777777">
        <w:trPr>
          <w:cantSplit/>
          <w:jc w:val="center"/>
        </w:trPr>
        <w:tc>
          <w:tcPr>
            <w:tcW w:w="1728" w:type="dxa"/>
            <w:tcMar>
              <w:top w:w="100" w:type="dxa"/>
              <w:left w:w="150" w:type="dxa"/>
              <w:bottom w:w="100" w:type="dxa"/>
              <w:right w:w="150" w:type="dxa"/>
            </w:tcMar>
            <w:vAlign w:val="center"/>
          </w:tcPr>
          <w:p w14:paraId="28653C24" w14:textId="77777777" w:rsidR="006C1098" w:rsidRDefault="00000000">
            <w:r>
              <w:rPr>
                <w:sz w:val="19"/>
              </w:rPr>
              <w:t>15:45 - 16:00</w:t>
            </w:r>
          </w:p>
        </w:tc>
        <w:tc>
          <w:tcPr>
            <w:tcW w:w="2880" w:type="dxa"/>
            <w:tcMar>
              <w:top w:w="100" w:type="dxa"/>
              <w:left w:w="150" w:type="dxa"/>
              <w:bottom w:w="100" w:type="dxa"/>
              <w:right w:w="150" w:type="dxa"/>
            </w:tcMar>
            <w:vAlign w:val="center"/>
          </w:tcPr>
          <w:p w14:paraId="4EC10080" w14:textId="77777777" w:rsidR="006C1098" w:rsidRDefault="00000000">
            <w:r>
              <w:rPr>
                <w:sz w:val="19"/>
              </w:rPr>
              <w:t>Closing Ceremony</w:t>
            </w:r>
          </w:p>
        </w:tc>
        <w:tc>
          <w:tcPr>
            <w:tcW w:w="4752" w:type="dxa"/>
            <w:tcMar>
              <w:top w:w="100" w:type="dxa"/>
              <w:left w:w="150" w:type="dxa"/>
              <w:bottom w:w="100" w:type="dxa"/>
              <w:right w:w="150" w:type="dxa"/>
            </w:tcMar>
            <w:vAlign w:val="center"/>
          </w:tcPr>
          <w:p w14:paraId="5D3D1D05" w14:textId="77777777" w:rsidR="006C1098" w:rsidRDefault="00000000">
            <w:r>
              <w:rPr>
                <w:sz w:val="19"/>
              </w:rPr>
              <w:t>Concluding remarks, collecting training evaluations, and certificate presentation.</w:t>
            </w:r>
          </w:p>
        </w:tc>
      </w:tr>
    </w:tbl>
    <w:p w14:paraId="69BB7E01" w14:textId="77777777" w:rsidR="006C1098" w:rsidRDefault="006C1098">
      <w:pPr>
        <w:spacing w:after="240"/>
      </w:pPr>
    </w:p>
    <w:p w14:paraId="58DDD543" w14:textId="77777777" w:rsidR="006C1098" w:rsidRDefault="00000000">
      <w:pPr>
        <w:spacing w:before="360" w:after="120"/>
      </w:pPr>
      <w:r>
        <w:rPr>
          <w:b/>
          <w:color w:val="0F4C81"/>
          <w:sz w:val="28"/>
        </w:rPr>
        <w:t>4. Field Practical Feedback Template (Day 2 Activity)</w:t>
      </w:r>
    </w:p>
    <w:p w14:paraId="514B5091" w14:textId="77777777" w:rsidR="006C1098" w:rsidRDefault="00000000">
      <w:pPr>
        <w:spacing w:after="120"/>
      </w:pPr>
      <w:r>
        <w:t>Surveyors will use the following structured items to capture and document observations during the Day 2 practical collection test on the road:</w:t>
      </w:r>
    </w:p>
    <w:p w14:paraId="515EB3B9" w14:textId="201CF4AE" w:rsidR="006C1098" w:rsidRDefault="00000000">
      <w:pPr>
        <w:pStyle w:val="ListBullet"/>
        <w:spacing w:after="80"/>
      </w:pPr>
      <w:r>
        <w:rPr>
          <w:b/>
        </w:rPr>
        <w:t xml:space="preserve">Device </w:t>
      </w:r>
      <w:r w:rsidR="00B87FA5">
        <w:rPr>
          <w:b/>
        </w:rPr>
        <w:t>Model:</w:t>
      </w:r>
      <w:r>
        <w:rPr>
          <w:b/>
        </w:rPr>
        <w:t xml:space="preserve"> </w:t>
      </w:r>
      <w:r>
        <w:t xml:space="preserve">Record device </w:t>
      </w:r>
      <w:r w:rsidR="00B87FA5">
        <w:t>makes</w:t>
      </w:r>
      <w:r>
        <w:t>, model, and Android version (e.g., Samsung Galaxy A15, Android 14) to track hardware-specific bugs.</w:t>
      </w:r>
    </w:p>
    <w:p w14:paraId="3921B35F" w14:textId="77777777" w:rsidR="006C1098" w:rsidRDefault="00000000">
      <w:pPr>
        <w:pStyle w:val="ListBullet"/>
        <w:spacing w:after="80"/>
      </w:pPr>
      <w:r>
        <w:rPr>
          <w:b/>
        </w:rPr>
        <w:t xml:space="preserve">GPS Locking &amp; Accuracy: </w:t>
      </w:r>
      <w:r>
        <w:t>Report how fast the device locked GPS satellites and the average accuracy in meters in different locations (open road vs. forest canopy).</w:t>
      </w:r>
    </w:p>
    <w:p w14:paraId="5CEB2451" w14:textId="77777777" w:rsidR="006C1098" w:rsidRDefault="00000000">
      <w:pPr>
        <w:pStyle w:val="ListBullet"/>
        <w:spacing w:after="80"/>
      </w:pPr>
      <w:r>
        <w:rPr>
          <w:b/>
        </w:rPr>
        <w:t xml:space="preserve">Form Clarity &amp; Data Fields: </w:t>
      </w:r>
      <w:r>
        <w:t>Flag any confusing questions, missing options in selection lists (e.g. specific types of bridges or road sign attributes), or invalid constraints.</w:t>
      </w:r>
    </w:p>
    <w:p w14:paraId="43DD2B57" w14:textId="77777777" w:rsidR="006C1098" w:rsidRDefault="00000000">
      <w:pPr>
        <w:pStyle w:val="ListBullet"/>
        <w:spacing w:after="80"/>
      </w:pPr>
      <w:r>
        <w:rPr>
          <w:b/>
        </w:rPr>
        <w:t xml:space="preserve">App Performance &amp; Stability: </w:t>
      </w:r>
      <w:r>
        <w:t>Detail any lag during photo capture, camera integration issues, battery drain observations, or application crashes.</w:t>
      </w:r>
    </w:p>
    <w:p w14:paraId="16D4825F" w14:textId="77777777" w:rsidR="006C1098" w:rsidRDefault="00000000">
      <w:pPr>
        <w:pStyle w:val="ListBullet"/>
        <w:spacing w:after="80"/>
      </w:pPr>
      <w:r>
        <w:rPr>
          <w:b/>
        </w:rPr>
        <w:t xml:space="preserve">Usability Suggestions: </w:t>
      </w:r>
      <w:r>
        <w:t>Provide recommendations for UI improvements to enhance surveyor collection speeds in bright sunlight or moving vehicles.</w:t>
      </w:r>
    </w:p>
    <w:sectPr w:rsidR="006C10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140267">
    <w:abstractNumId w:val="8"/>
  </w:num>
  <w:num w:numId="2" w16cid:durableId="1463962108">
    <w:abstractNumId w:val="6"/>
  </w:num>
  <w:num w:numId="3" w16cid:durableId="130288559">
    <w:abstractNumId w:val="5"/>
  </w:num>
  <w:num w:numId="4" w16cid:durableId="1787918491">
    <w:abstractNumId w:val="4"/>
  </w:num>
  <w:num w:numId="5" w16cid:durableId="397437496">
    <w:abstractNumId w:val="7"/>
  </w:num>
  <w:num w:numId="6" w16cid:durableId="366948902">
    <w:abstractNumId w:val="3"/>
  </w:num>
  <w:num w:numId="7" w16cid:durableId="917253204">
    <w:abstractNumId w:val="2"/>
  </w:num>
  <w:num w:numId="8" w16cid:durableId="271398740">
    <w:abstractNumId w:val="1"/>
  </w:num>
  <w:num w:numId="9" w16cid:durableId="3481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098"/>
    <w:rsid w:val="007E7C6D"/>
    <w:rsid w:val="009E2B44"/>
    <w:rsid w:val="00AA1D8D"/>
    <w:rsid w:val="00B47730"/>
    <w:rsid w:val="00B87F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DD465"/>
  <w14:defaultImageDpi w14:val="300"/>
  <w15:docId w15:val="{8AFE90DC-6678-49F2-9119-DE836A85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Ndebele</cp:lastModifiedBy>
  <cp:revision>3</cp:revision>
  <dcterms:created xsi:type="dcterms:W3CDTF">2013-12-23T23:15:00Z</dcterms:created>
  <dcterms:modified xsi:type="dcterms:W3CDTF">2026-07-17T11:09:00Z</dcterms:modified>
  <cp:category/>
</cp:coreProperties>
</file>