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071"/>
      </w:tblGrid>
      <w:tr w:rsidR="00220D3A" w14:paraId="4B9B084D" w14:textId="77777777">
        <w:trPr>
          <w:jc w:val="center"/>
        </w:trPr>
        <w:tc>
          <w:tcPr>
            <w:tcW w:w="9071" w:type="dxa"/>
            <w:shd w:val="clear" w:color="auto" w:fill="1F3864"/>
          </w:tcPr>
          <w:p w14:paraId="33FF55FE" w14:textId="77777777" w:rsidR="00220D3A" w:rsidRDefault="00000000">
            <w:pPr>
              <w:spacing w:before="200" w:after="80"/>
              <w:jc w:val="center"/>
            </w:pPr>
            <w:r>
              <w:rPr>
                <w:b/>
                <w:color w:val="FFFFFF"/>
                <w:sz w:val="40"/>
              </w:rPr>
              <w:t>SERVICE AGREEMENT</w:t>
            </w:r>
          </w:p>
          <w:p w14:paraId="6592CBA3" w14:textId="77777777" w:rsidR="00220D3A" w:rsidRDefault="00000000">
            <w:pPr>
              <w:jc w:val="center"/>
            </w:pPr>
            <w:r>
              <w:rPr>
                <w:i/>
                <w:color w:val="BFD7FF"/>
                <w:sz w:val="22"/>
              </w:rPr>
              <w:t>Road Condition Survey System — Software Development &amp; Related Services</w:t>
            </w:r>
          </w:p>
        </w:tc>
      </w:tr>
    </w:tbl>
    <w:p w14:paraId="159A54E2" w14:textId="77777777" w:rsidR="00220D3A" w:rsidRDefault="00220D3A"/>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703"/>
        <w:gridCol w:w="4703"/>
      </w:tblGrid>
      <w:tr w:rsidR="00220D3A" w14:paraId="18ED1F33" w14:textId="77777777" w:rsidTr="00AB6785">
        <w:trPr>
          <w:jc w:val="center"/>
        </w:trPr>
        <w:tc>
          <w:tcPr>
            <w:tcW w:w="4703" w:type="dxa"/>
            <w:shd w:val="clear" w:color="auto" w:fill="EBF0FA"/>
          </w:tcPr>
          <w:p w14:paraId="5CB70C96" w14:textId="77777777" w:rsidR="00220D3A" w:rsidRDefault="00000000">
            <w:r>
              <w:rPr>
                <w:b/>
              </w:rPr>
              <w:t>Contract Reference:</w:t>
            </w:r>
          </w:p>
        </w:tc>
        <w:tc>
          <w:tcPr>
            <w:tcW w:w="4703" w:type="dxa"/>
          </w:tcPr>
          <w:p w14:paraId="756AAFF4" w14:textId="77777777" w:rsidR="00220D3A" w:rsidRDefault="00000000">
            <w:r>
              <w:t>ZINGSA/MOTID/RCS/2026/001</w:t>
            </w:r>
          </w:p>
        </w:tc>
      </w:tr>
      <w:tr w:rsidR="00220D3A" w14:paraId="63A2AC23" w14:textId="77777777" w:rsidTr="00AB6785">
        <w:trPr>
          <w:jc w:val="center"/>
        </w:trPr>
        <w:tc>
          <w:tcPr>
            <w:tcW w:w="4703" w:type="dxa"/>
            <w:shd w:val="clear" w:color="auto" w:fill="EBF0FA"/>
          </w:tcPr>
          <w:p w14:paraId="5BD2AF3B" w14:textId="77777777" w:rsidR="00220D3A" w:rsidRDefault="00000000">
            <w:r>
              <w:rPr>
                <w:b/>
              </w:rPr>
              <w:t>Date:</w:t>
            </w:r>
          </w:p>
        </w:tc>
        <w:tc>
          <w:tcPr>
            <w:tcW w:w="4703" w:type="dxa"/>
          </w:tcPr>
          <w:p w14:paraId="3C99641E" w14:textId="77777777" w:rsidR="00220D3A" w:rsidRDefault="00000000">
            <w:r>
              <w:t>9 July 2026</w:t>
            </w:r>
          </w:p>
        </w:tc>
      </w:tr>
    </w:tbl>
    <w:p w14:paraId="72B2A15D" w14:textId="77777777" w:rsidR="00220D3A" w:rsidRDefault="00220D3A"/>
    <w:p w14:paraId="00B2C1C0" w14:textId="77777777" w:rsidR="00220D3A" w:rsidRDefault="00000000">
      <w:pPr>
        <w:spacing w:before="280" w:after="80"/>
      </w:pPr>
      <w:r>
        <w:rPr>
          <w:b/>
          <w:color w:val="1F3864"/>
          <w:sz w:val="26"/>
        </w:rPr>
        <w:t>1. PARTIES TO THIS AGREEMENT</w:t>
      </w:r>
    </w:p>
    <w:tbl>
      <w:tblPr>
        <w:tblW w:w="0" w:type="auto"/>
        <w:jc w:val="center"/>
        <w:tblLook w:val="04A0" w:firstRow="1" w:lastRow="0" w:firstColumn="1" w:lastColumn="0" w:noHBand="0" w:noVBand="1"/>
      </w:tblPr>
      <w:tblGrid>
        <w:gridCol w:w="4535"/>
        <w:gridCol w:w="4535"/>
      </w:tblGrid>
      <w:tr w:rsidR="00220D3A" w14:paraId="151E40B1" w14:textId="77777777">
        <w:trPr>
          <w:jc w:val="center"/>
        </w:trPr>
        <w:tc>
          <w:tcPr>
            <w:tcW w:w="4535" w:type="dxa"/>
            <w:shd w:val="clear" w:color="auto" w:fill="F0F4FF"/>
          </w:tcPr>
          <w:p w14:paraId="64BF84EA" w14:textId="77777777" w:rsidR="00220D3A" w:rsidRDefault="00000000">
            <w:pPr>
              <w:spacing w:before="120"/>
            </w:pPr>
            <w:r>
              <w:rPr>
                <w:b/>
                <w:color w:val="1F3864"/>
                <w:sz w:val="22"/>
              </w:rPr>
              <w:t>SERVICE PROVIDER</w:t>
            </w:r>
          </w:p>
          <w:p w14:paraId="225AFE9F" w14:textId="77777777" w:rsidR="00220D3A" w:rsidRDefault="00000000">
            <w:pPr>
              <w:spacing w:before="20" w:after="20"/>
            </w:pPr>
            <w:r>
              <w:rPr>
                <w:b/>
                <w:color w:val="2E5090"/>
                <w:sz w:val="20"/>
              </w:rPr>
              <w:t>Zimbabwe National Geospatial and Space Agency (ZINGSA)</w:t>
            </w:r>
          </w:p>
          <w:p w14:paraId="17E6D123" w14:textId="77777777" w:rsidR="00220D3A" w:rsidRDefault="00000000">
            <w:pPr>
              <w:spacing w:before="20" w:after="20"/>
            </w:pPr>
            <w:r>
              <w:rPr>
                <w:b/>
                <w:sz w:val="20"/>
              </w:rPr>
              <w:t xml:space="preserve">Address: </w:t>
            </w:r>
            <w:r>
              <w:rPr>
                <w:sz w:val="20"/>
              </w:rPr>
              <w:t>630 Churchill Avenue, Mount Pleasant,</w:t>
            </w:r>
            <w:r>
              <w:rPr>
                <w:sz w:val="20"/>
              </w:rPr>
              <w:br/>
              <w:t>Harare, Zimbabwe (Zimbabwe Science Park 1,</w:t>
            </w:r>
            <w:r>
              <w:rPr>
                <w:sz w:val="20"/>
              </w:rPr>
              <w:br/>
              <w:t>University of Zimbabwe)</w:t>
            </w:r>
          </w:p>
          <w:p w14:paraId="0CF1E81C" w14:textId="77777777" w:rsidR="00220D3A" w:rsidRDefault="00000000">
            <w:pPr>
              <w:spacing w:before="20" w:after="20"/>
            </w:pPr>
            <w:r>
              <w:rPr>
                <w:b/>
                <w:sz w:val="20"/>
              </w:rPr>
              <w:t xml:space="preserve">Tel: </w:t>
            </w:r>
            <w:r>
              <w:rPr>
                <w:sz w:val="20"/>
              </w:rPr>
              <w:t>+263 868 800 3466 / +263 867 700 9885</w:t>
            </w:r>
          </w:p>
          <w:p w14:paraId="37623D15" w14:textId="77777777" w:rsidR="00220D3A" w:rsidRDefault="00000000">
            <w:pPr>
              <w:spacing w:before="20" w:after="20"/>
            </w:pPr>
            <w:r>
              <w:rPr>
                <w:b/>
                <w:sz w:val="20"/>
              </w:rPr>
              <w:t xml:space="preserve">Email: </w:t>
            </w:r>
            <w:r>
              <w:rPr>
                <w:sz w:val="20"/>
              </w:rPr>
              <w:t>publicrelations@zingsa.ac.zw</w:t>
            </w:r>
          </w:p>
          <w:p w14:paraId="4ECE3056" w14:textId="77777777" w:rsidR="00220D3A" w:rsidRDefault="00000000">
            <w:pPr>
              <w:spacing w:before="20" w:after="20"/>
            </w:pPr>
            <w:r>
              <w:rPr>
                <w:sz w:val="20"/>
              </w:rPr>
              <w:t>(Hereinafter referred to as "the Service Provider")</w:t>
            </w:r>
          </w:p>
          <w:p w14:paraId="572127AF" w14:textId="77777777" w:rsidR="00220D3A" w:rsidRDefault="00220D3A">
            <w:pPr>
              <w:spacing w:after="120"/>
            </w:pPr>
          </w:p>
        </w:tc>
        <w:tc>
          <w:tcPr>
            <w:tcW w:w="4535" w:type="dxa"/>
            <w:shd w:val="clear" w:color="auto" w:fill="F0F4FF"/>
          </w:tcPr>
          <w:p w14:paraId="2DFC599D" w14:textId="77777777" w:rsidR="00220D3A" w:rsidRDefault="00000000">
            <w:pPr>
              <w:spacing w:before="120"/>
            </w:pPr>
            <w:r>
              <w:rPr>
                <w:b/>
                <w:color w:val="1F3864"/>
                <w:sz w:val="22"/>
              </w:rPr>
              <w:t>CLIENT</w:t>
            </w:r>
          </w:p>
          <w:p w14:paraId="4506AB3C" w14:textId="77777777" w:rsidR="00220D3A" w:rsidRDefault="00000000">
            <w:pPr>
              <w:spacing w:before="20" w:after="20"/>
            </w:pPr>
            <w:r>
              <w:rPr>
                <w:b/>
                <w:color w:val="2E5090"/>
                <w:sz w:val="20"/>
              </w:rPr>
              <w:t>Ministry of Transport and Infrastructural Development (MOTID)</w:t>
            </w:r>
          </w:p>
          <w:p w14:paraId="2BE3F66A" w14:textId="77777777" w:rsidR="00220D3A" w:rsidRDefault="00000000">
            <w:pPr>
              <w:spacing w:before="20" w:after="20"/>
            </w:pPr>
            <w:r>
              <w:rPr>
                <w:b/>
                <w:sz w:val="20"/>
              </w:rPr>
              <w:t xml:space="preserve">Address: </w:t>
            </w:r>
            <w:r>
              <w:rPr>
                <w:sz w:val="20"/>
              </w:rPr>
              <w:t>Harare, Zimbabwe</w:t>
            </w:r>
          </w:p>
          <w:p w14:paraId="6370FD46" w14:textId="77777777" w:rsidR="00220D3A" w:rsidRDefault="00000000">
            <w:pPr>
              <w:spacing w:before="20" w:after="20"/>
            </w:pPr>
            <w:r>
              <w:rPr>
                <w:b/>
                <w:sz w:val="20"/>
              </w:rPr>
              <w:t xml:space="preserve">Tel: </w:t>
            </w:r>
            <w:r>
              <w:rPr>
                <w:sz w:val="20"/>
              </w:rPr>
              <w:t>________________________________</w:t>
            </w:r>
          </w:p>
          <w:p w14:paraId="00B14C30" w14:textId="77777777" w:rsidR="00220D3A" w:rsidRDefault="00000000">
            <w:pPr>
              <w:spacing w:before="20" w:after="20"/>
            </w:pPr>
            <w:r>
              <w:rPr>
                <w:b/>
                <w:sz w:val="20"/>
              </w:rPr>
              <w:t xml:space="preserve">Email: </w:t>
            </w:r>
            <w:r>
              <w:rPr>
                <w:sz w:val="20"/>
              </w:rPr>
              <w:t>________________________________</w:t>
            </w:r>
          </w:p>
          <w:p w14:paraId="2CC4742D" w14:textId="77777777" w:rsidR="00220D3A" w:rsidRDefault="00000000">
            <w:pPr>
              <w:spacing w:before="20" w:after="20"/>
            </w:pPr>
            <w:r>
              <w:rPr>
                <w:sz w:val="20"/>
              </w:rPr>
              <w:t>(Hereinafter referred to as "the Client")</w:t>
            </w:r>
          </w:p>
          <w:p w14:paraId="07A9B8AC" w14:textId="77777777" w:rsidR="00220D3A" w:rsidRDefault="00220D3A">
            <w:pPr>
              <w:spacing w:after="120"/>
            </w:pPr>
          </w:p>
        </w:tc>
      </w:tr>
    </w:tbl>
    <w:p w14:paraId="44A489D9" w14:textId="77777777" w:rsidR="00220D3A" w:rsidRDefault="00220D3A"/>
    <w:p w14:paraId="4D58CEB4" w14:textId="77777777" w:rsidR="00220D3A" w:rsidRDefault="00000000">
      <w:pPr>
        <w:spacing w:before="280" w:after="80"/>
      </w:pPr>
      <w:r>
        <w:rPr>
          <w:b/>
          <w:color w:val="1F3864"/>
          <w:sz w:val="26"/>
        </w:rPr>
        <w:t>2. BACKGROUND</w:t>
      </w:r>
    </w:p>
    <w:p w14:paraId="62FEB7EA" w14:textId="77777777" w:rsidR="00220D3A" w:rsidRDefault="00000000">
      <w:pPr>
        <w:spacing w:before="40" w:after="80"/>
      </w:pPr>
      <w:r>
        <w:t>2.1  The Client requires the design, development, deployment, and support of a Road Condition Survey System comprising a web-based dashboard application, a mobile data-collection application, cloud hosting infrastructure, and structured user training.</w:t>
      </w:r>
    </w:p>
    <w:p w14:paraId="60E274C2" w14:textId="77777777" w:rsidR="00220D3A" w:rsidRDefault="00000000">
      <w:pPr>
        <w:spacing w:before="40" w:after="80"/>
      </w:pPr>
      <w:r>
        <w:t>2.2  The Service Provider, ZINGSA, has the requisite technical expertise and institutional capacity to deliver the said system and associated services.</w:t>
      </w:r>
    </w:p>
    <w:p w14:paraId="6AA60DC4" w14:textId="77777777" w:rsidR="00220D3A" w:rsidRDefault="00000000">
      <w:pPr>
        <w:spacing w:before="40" w:after="80"/>
      </w:pPr>
      <w:r>
        <w:t>2.3  The parties now wish to enter into this Agreement to set out the terms under which the services shall be provided.</w:t>
      </w:r>
    </w:p>
    <w:p w14:paraId="48581930" w14:textId="77777777" w:rsidR="00220D3A" w:rsidRDefault="00000000">
      <w:pPr>
        <w:spacing w:before="280" w:after="80"/>
      </w:pPr>
      <w:r>
        <w:rPr>
          <w:b/>
          <w:color w:val="1F3864"/>
          <w:sz w:val="26"/>
        </w:rPr>
        <w:t>3. SCOPE OF WORK</w:t>
      </w:r>
    </w:p>
    <w:p w14:paraId="76CB2E5C" w14:textId="77777777" w:rsidR="00220D3A" w:rsidRDefault="00000000">
      <w:pPr>
        <w:spacing w:before="40" w:after="80"/>
      </w:pPr>
      <w:r>
        <w:t>The Service Provider shall deliver the following services:</w:t>
      </w:r>
    </w:p>
    <w:p w14:paraId="6BBE7D26" w14:textId="77777777" w:rsidR="00220D3A" w:rsidRDefault="00000000">
      <w:pPr>
        <w:spacing w:before="160" w:after="40"/>
      </w:pPr>
      <w:r>
        <w:rPr>
          <w:b/>
          <w:color w:val="2E5090"/>
        </w:rPr>
        <w:t>3.1  Web Application Development</w:t>
      </w:r>
    </w:p>
    <w:p w14:paraId="05D41338" w14:textId="77777777" w:rsidR="00220D3A" w:rsidRDefault="00000000">
      <w:pPr>
        <w:pStyle w:val="ListBullet"/>
        <w:spacing w:before="20" w:after="20"/>
        <w:ind w:left="567"/>
      </w:pPr>
      <w:r>
        <w:rPr>
          <w:sz w:val="20"/>
        </w:rPr>
        <w:t>Design and development of a responsive, browser-based Road Condition Survey Dashboard.</w:t>
      </w:r>
    </w:p>
    <w:p w14:paraId="33F1FAED" w14:textId="77777777" w:rsidR="00220D3A" w:rsidRDefault="00000000">
      <w:pPr>
        <w:pStyle w:val="ListBullet"/>
        <w:spacing w:before="20" w:after="20"/>
        <w:ind w:left="567"/>
      </w:pPr>
      <w:r>
        <w:rPr>
          <w:sz w:val="20"/>
        </w:rPr>
        <w:t>Interactive road network map with condition-status visualization layers.</w:t>
      </w:r>
    </w:p>
    <w:p w14:paraId="653416AF" w14:textId="77777777" w:rsidR="00220D3A" w:rsidRDefault="00000000">
      <w:pPr>
        <w:pStyle w:val="ListBullet"/>
        <w:spacing w:before="20" w:after="20"/>
        <w:ind w:left="567"/>
      </w:pPr>
      <w:r>
        <w:rPr>
          <w:sz w:val="20"/>
        </w:rPr>
        <w:t>Survey data management interface (view, filter, and export road condition records).</w:t>
      </w:r>
    </w:p>
    <w:p w14:paraId="1A572772" w14:textId="77777777" w:rsidR="00220D3A" w:rsidRDefault="00000000">
      <w:pPr>
        <w:pStyle w:val="ListBullet"/>
        <w:spacing w:before="20" w:after="20"/>
        <w:ind w:left="567"/>
      </w:pPr>
      <w:r>
        <w:rPr>
          <w:sz w:val="20"/>
        </w:rPr>
        <w:t>Role-based user authentication and access control.</w:t>
      </w:r>
    </w:p>
    <w:p w14:paraId="1C90FB29" w14:textId="77777777" w:rsidR="00220D3A" w:rsidRDefault="00000000">
      <w:pPr>
        <w:pStyle w:val="ListBullet"/>
        <w:spacing w:before="20" w:after="20"/>
        <w:ind w:left="567"/>
      </w:pPr>
      <w:r>
        <w:rPr>
          <w:sz w:val="20"/>
        </w:rPr>
        <w:t>Integration with backend cloud data storage (Firebase / Supabase).</w:t>
      </w:r>
    </w:p>
    <w:p w14:paraId="010016F6" w14:textId="77777777" w:rsidR="00220D3A" w:rsidRDefault="00000000">
      <w:pPr>
        <w:pStyle w:val="ListBullet"/>
        <w:spacing w:before="20" w:after="20"/>
        <w:ind w:left="567"/>
      </w:pPr>
      <w:r>
        <w:rPr>
          <w:sz w:val="20"/>
        </w:rPr>
        <w:lastRenderedPageBreak/>
        <w:t>Progressive Web App (PWA) support enabling offline capability.</w:t>
      </w:r>
    </w:p>
    <w:p w14:paraId="7B7D7E48" w14:textId="77777777" w:rsidR="00220D3A" w:rsidRDefault="00000000">
      <w:pPr>
        <w:pStyle w:val="ListBullet"/>
        <w:spacing w:before="20" w:after="20"/>
        <w:ind w:left="567"/>
      </w:pPr>
      <w:r>
        <w:rPr>
          <w:sz w:val="20"/>
        </w:rPr>
        <w:t>Deployment to cloud hosting infrastructure.</w:t>
      </w:r>
    </w:p>
    <w:p w14:paraId="186282BA" w14:textId="77777777" w:rsidR="00220D3A" w:rsidRDefault="00000000">
      <w:pPr>
        <w:spacing w:before="160" w:after="40"/>
      </w:pPr>
      <w:r>
        <w:rPr>
          <w:b/>
          <w:color w:val="2E5090"/>
        </w:rPr>
        <w:t>3.2  Mobile Application Development</w:t>
      </w:r>
    </w:p>
    <w:p w14:paraId="163DCE3F" w14:textId="77777777" w:rsidR="00220D3A" w:rsidRDefault="00000000">
      <w:pPr>
        <w:pStyle w:val="ListBullet"/>
        <w:spacing w:before="20" w:after="20"/>
        <w:ind w:left="567"/>
      </w:pPr>
      <w:r>
        <w:rPr>
          <w:sz w:val="20"/>
        </w:rPr>
        <w:t>Design and development of a cross-platform mobile application (Android) for field data collection.</w:t>
      </w:r>
    </w:p>
    <w:p w14:paraId="5C1E14F6" w14:textId="77777777" w:rsidR="00220D3A" w:rsidRDefault="00000000">
      <w:pPr>
        <w:pStyle w:val="ListBullet"/>
        <w:spacing w:before="20" w:after="20"/>
        <w:ind w:left="567"/>
      </w:pPr>
      <w:r>
        <w:rPr>
          <w:sz w:val="20"/>
        </w:rPr>
        <w:t>GPS-enabled road segment tracking and condition-rating capture.</w:t>
      </w:r>
    </w:p>
    <w:p w14:paraId="0917058D" w14:textId="77777777" w:rsidR="00220D3A" w:rsidRDefault="00000000">
      <w:pPr>
        <w:pStyle w:val="ListBullet"/>
        <w:spacing w:before="20" w:after="20"/>
        <w:ind w:left="567"/>
      </w:pPr>
      <w:r>
        <w:rPr>
          <w:sz w:val="20"/>
        </w:rPr>
        <w:t>Photo attachment capability for survey evidence documentation.</w:t>
      </w:r>
    </w:p>
    <w:p w14:paraId="533CA014" w14:textId="77777777" w:rsidR="00220D3A" w:rsidRDefault="00000000">
      <w:pPr>
        <w:pStyle w:val="ListBullet"/>
        <w:spacing w:before="20" w:after="20"/>
        <w:ind w:left="567"/>
      </w:pPr>
      <w:r>
        <w:rPr>
          <w:sz w:val="20"/>
        </w:rPr>
        <w:t>Offline data capture with automatic synchronisation upon reconnection.</w:t>
      </w:r>
    </w:p>
    <w:p w14:paraId="57D5FF66" w14:textId="77777777" w:rsidR="00220D3A" w:rsidRDefault="00000000">
      <w:pPr>
        <w:pStyle w:val="ListBullet"/>
        <w:spacing w:before="20" w:after="20"/>
        <w:ind w:left="567"/>
      </w:pPr>
      <w:r>
        <w:rPr>
          <w:sz w:val="20"/>
        </w:rPr>
        <w:t>Integration with the centralised backend API and web dashboard.</w:t>
      </w:r>
    </w:p>
    <w:p w14:paraId="47B3C79E" w14:textId="77777777" w:rsidR="00220D3A" w:rsidRDefault="00000000">
      <w:pPr>
        <w:pStyle w:val="ListBullet"/>
        <w:spacing w:before="20" w:after="20"/>
        <w:ind w:left="567"/>
      </w:pPr>
      <w:r>
        <w:rPr>
          <w:sz w:val="20"/>
        </w:rPr>
        <w:t>Compiled and signed Android APK for distribution to field surveyors.</w:t>
      </w:r>
    </w:p>
    <w:p w14:paraId="56FDD0E3" w14:textId="77777777" w:rsidR="00220D3A" w:rsidRDefault="00000000">
      <w:pPr>
        <w:spacing w:before="160" w:after="40"/>
      </w:pPr>
      <w:r>
        <w:rPr>
          <w:b/>
          <w:color w:val="2E5090"/>
        </w:rPr>
        <w:t>3.3  User Training</w:t>
      </w:r>
    </w:p>
    <w:p w14:paraId="62438228" w14:textId="77777777" w:rsidR="00220D3A" w:rsidRDefault="00000000">
      <w:pPr>
        <w:pStyle w:val="ListBullet"/>
        <w:spacing w:before="20" w:after="20"/>
        <w:ind w:left="567"/>
      </w:pPr>
      <w:r>
        <w:rPr>
          <w:sz w:val="20"/>
        </w:rPr>
        <w:t>Structured training sessions for designated MOTID staff members.</w:t>
      </w:r>
    </w:p>
    <w:p w14:paraId="52E535BC" w14:textId="77777777" w:rsidR="00220D3A" w:rsidRDefault="00000000">
      <w:pPr>
        <w:pStyle w:val="ListBullet"/>
        <w:spacing w:before="20" w:after="20"/>
        <w:ind w:left="567"/>
      </w:pPr>
      <w:r>
        <w:rPr>
          <w:sz w:val="20"/>
        </w:rPr>
        <w:t>Session 1 — Web dashboard training for supervisors and system administrators.</w:t>
      </w:r>
    </w:p>
    <w:p w14:paraId="3E4B5B24" w14:textId="77777777" w:rsidR="00220D3A" w:rsidRDefault="00000000">
      <w:pPr>
        <w:pStyle w:val="ListBullet"/>
        <w:spacing w:before="20" w:after="20"/>
        <w:ind w:left="567"/>
      </w:pPr>
      <w:r>
        <w:rPr>
          <w:sz w:val="20"/>
        </w:rPr>
        <w:t>Session 2 — Mobile application training for field surveyors.</w:t>
      </w:r>
    </w:p>
    <w:p w14:paraId="6BF458DB" w14:textId="77777777" w:rsidR="00220D3A" w:rsidRDefault="00000000">
      <w:pPr>
        <w:pStyle w:val="ListBullet"/>
        <w:spacing w:before="20" w:after="20"/>
        <w:ind w:left="567"/>
      </w:pPr>
      <w:r>
        <w:rPr>
          <w:sz w:val="20"/>
        </w:rPr>
        <w:t>Training on data management, reporting, and data export procedures.</w:t>
      </w:r>
    </w:p>
    <w:p w14:paraId="1801AF2A" w14:textId="77777777" w:rsidR="00220D3A" w:rsidRDefault="00000000">
      <w:pPr>
        <w:pStyle w:val="ListBullet"/>
        <w:spacing w:before="20" w:after="20"/>
        <w:ind w:left="567"/>
      </w:pPr>
      <w:r>
        <w:rPr>
          <w:sz w:val="20"/>
        </w:rPr>
        <w:t>Provision of a user manual and digital training materials.</w:t>
      </w:r>
    </w:p>
    <w:p w14:paraId="13A99D6D" w14:textId="77777777" w:rsidR="00220D3A" w:rsidRDefault="00000000">
      <w:pPr>
        <w:pStyle w:val="ListBullet"/>
        <w:spacing w:before="20" w:after="20"/>
        <w:ind w:left="567"/>
      </w:pPr>
      <w:r>
        <w:rPr>
          <w:sz w:val="20"/>
        </w:rPr>
        <w:t>Minimum of two (2) training sessions accommodating up to 20 participants each.</w:t>
      </w:r>
    </w:p>
    <w:p w14:paraId="6D0916CB" w14:textId="77777777" w:rsidR="00220D3A" w:rsidRDefault="00000000">
      <w:pPr>
        <w:spacing w:before="160" w:after="40"/>
      </w:pPr>
      <w:r>
        <w:rPr>
          <w:b/>
          <w:color w:val="2E5090"/>
        </w:rPr>
        <w:t>3.4  Hosting &amp; Infrastructure (12 Months)</w:t>
      </w:r>
    </w:p>
    <w:p w14:paraId="10BC4C6E" w14:textId="77777777" w:rsidR="00220D3A" w:rsidRDefault="00000000">
      <w:pPr>
        <w:pStyle w:val="ListBullet"/>
        <w:spacing w:before="20" w:after="20"/>
        <w:ind w:left="567"/>
      </w:pPr>
      <w:r>
        <w:rPr>
          <w:sz w:val="20"/>
        </w:rPr>
        <w:t>Cloud hosting setup for the web application and backend API service.</w:t>
      </w:r>
    </w:p>
    <w:p w14:paraId="22CCD3FB" w14:textId="77777777" w:rsidR="00220D3A" w:rsidRDefault="00000000">
      <w:pPr>
        <w:pStyle w:val="ListBullet"/>
        <w:spacing w:before="20" w:after="20"/>
        <w:ind w:left="567"/>
      </w:pPr>
      <w:r>
        <w:rPr>
          <w:sz w:val="20"/>
        </w:rPr>
        <w:t>Database provisioning and configuration.</w:t>
      </w:r>
    </w:p>
    <w:p w14:paraId="26ED0A9E" w14:textId="77777777" w:rsidR="00220D3A" w:rsidRDefault="00000000">
      <w:pPr>
        <w:pStyle w:val="ListBullet"/>
        <w:spacing w:before="20" w:after="20"/>
        <w:ind w:left="567"/>
      </w:pPr>
      <w:r>
        <w:rPr>
          <w:sz w:val="20"/>
        </w:rPr>
        <w:t>SSL/TLS certificate setup to ensure secure, encrypted access.</w:t>
      </w:r>
    </w:p>
    <w:p w14:paraId="6EBD1F58" w14:textId="77777777" w:rsidR="00220D3A" w:rsidRDefault="00000000">
      <w:pPr>
        <w:pStyle w:val="ListBullet"/>
        <w:spacing w:before="20" w:after="20"/>
        <w:ind w:left="567"/>
      </w:pPr>
      <w:r>
        <w:rPr>
          <w:sz w:val="20"/>
        </w:rPr>
        <w:t>12 months of hosting services from the date of go-live.</w:t>
      </w:r>
    </w:p>
    <w:p w14:paraId="68686BE7" w14:textId="77777777" w:rsidR="00220D3A" w:rsidRDefault="00000000">
      <w:pPr>
        <w:pStyle w:val="ListBullet"/>
        <w:spacing w:before="20" w:after="20"/>
        <w:ind w:left="567"/>
      </w:pPr>
      <w:r>
        <w:rPr>
          <w:sz w:val="20"/>
        </w:rPr>
        <w:t>Regular automated backups and basic infrastructure monitoring.</w:t>
      </w:r>
    </w:p>
    <w:p w14:paraId="09005D5B" w14:textId="77777777" w:rsidR="00220D3A" w:rsidRDefault="00220D3A"/>
    <w:p w14:paraId="14184B93" w14:textId="77777777" w:rsidR="00220D3A" w:rsidRDefault="00000000">
      <w:pPr>
        <w:spacing w:before="280" w:after="80"/>
      </w:pPr>
      <w:r>
        <w:rPr>
          <w:b/>
          <w:color w:val="1F3864"/>
          <w:sz w:val="26"/>
        </w:rPr>
        <w:t>4. CONTRACT VALUE &amp; PAYMENT SCHEDULE</w:t>
      </w:r>
    </w:p>
    <w:p w14:paraId="03180F50" w14:textId="77777777" w:rsidR="00220D3A" w:rsidRDefault="00000000">
      <w:pPr>
        <w:spacing w:before="280" w:after="80"/>
      </w:pPr>
      <w:r>
        <w:rPr>
          <w:b/>
          <w:color w:val="1F3864"/>
          <w:sz w:val="22"/>
        </w:rPr>
        <w:t>4.1  Total Contract Value</w:t>
      </w:r>
    </w:p>
    <w:tbl>
      <w:tblPr>
        <w:tblStyle w:val="TableGrid"/>
        <w:tblW w:w="0" w:type="auto"/>
        <w:jc w:val="center"/>
        <w:tblLook w:val="04A0" w:firstRow="1" w:lastRow="0" w:firstColumn="1" w:lastColumn="0" w:noHBand="0" w:noVBand="1"/>
      </w:tblPr>
      <w:tblGrid>
        <w:gridCol w:w="680"/>
        <w:gridCol w:w="5386"/>
        <w:gridCol w:w="2268"/>
      </w:tblGrid>
      <w:tr w:rsidR="00220D3A" w14:paraId="7C33EA4A" w14:textId="77777777">
        <w:trPr>
          <w:jc w:val="center"/>
        </w:trPr>
        <w:tc>
          <w:tcPr>
            <w:tcW w:w="680" w:type="dxa"/>
            <w:shd w:val="clear" w:color="auto" w:fill="1F3864"/>
          </w:tcPr>
          <w:p w14:paraId="4D10196C" w14:textId="77777777" w:rsidR="00220D3A" w:rsidRDefault="00000000">
            <w:pPr>
              <w:jc w:val="center"/>
            </w:pPr>
            <w:r>
              <w:rPr>
                <w:b/>
                <w:color w:val="FFFFFF"/>
                <w:sz w:val="20"/>
              </w:rPr>
              <w:t>#</w:t>
            </w:r>
          </w:p>
        </w:tc>
        <w:tc>
          <w:tcPr>
            <w:tcW w:w="5386" w:type="dxa"/>
            <w:shd w:val="clear" w:color="auto" w:fill="1F3864"/>
          </w:tcPr>
          <w:p w14:paraId="7DAC2843" w14:textId="77777777" w:rsidR="00220D3A" w:rsidRDefault="00000000">
            <w:pPr>
              <w:jc w:val="center"/>
            </w:pPr>
            <w:r>
              <w:rPr>
                <w:b/>
                <w:color w:val="FFFFFF"/>
                <w:sz w:val="20"/>
              </w:rPr>
              <w:t>Service Component</w:t>
            </w:r>
          </w:p>
        </w:tc>
        <w:tc>
          <w:tcPr>
            <w:tcW w:w="2268" w:type="dxa"/>
            <w:shd w:val="clear" w:color="auto" w:fill="1F3864"/>
          </w:tcPr>
          <w:p w14:paraId="509195FD" w14:textId="77777777" w:rsidR="00220D3A" w:rsidRDefault="00000000">
            <w:pPr>
              <w:jc w:val="center"/>
            </w:pPr>
            <w:r>
              <w:rPr>
                <w:b/>
                <w:color w:val="FFFFFF"/>
                <w:sz w:val="20"/>
              </w:rPr>
              <w:t>Amount (USD)</w:t>
            </w:r>
          </w:p>
        </w:tc>
      </w:tr>
      <w:tr w:rsidR="00220D3A" w14:paraId="4A3C70B3" w14:textId="77777777">
        <w:trPr>
          <w:jc w:val="center"/>
        </w:trPr>
        <w:tc>
          <w:tcPr>
            <w:tcW w:w="680" w:type="dxa"/>
            <w:shd w:val="clear" w:color="auto" w:fill="EBF0FA"/>
          </w:tcPr>
          <w:p w14:paraId="6EB021D9" w14:textId="77777777" w:rsidR="00220D3A" w:rsidRDefault="00000000">
            <w:r>
              <w:rPr>
                <w:sz w:val="20"/>
              </w:rPr>
              <w:t>1</w:t>
            </w:r>
          </w:p>
        </w:tc>
        <w:tc>
          <w:tcPr>
            <w:tcW w:w="5386" w:type="dxa"/>
            <w:shd w:val="clear" w:color="auto" w:fill="EBF0FA"/>
          </w:tcPr>
          <w:p w14:paraId="760F8388" w14:textId="77777777" w:rsidR="00220D3A" w:rsidRDefault="00000000">
            <w:pPr>
              <w:jc w:val="center"/>
            </w:pPr>
            <w:r>
              <w:rPr>
                <w:sz w:val="20"/>
              </w:rPr>
              <w:t>Web Application Development</w:t>
            </w:r>
          </w:p>
        </w:tc>
        <w:tc>
          <w:tcPr>
            <w:tcW w:w="2268" w:type="dxa"/>
            <w:shd w:val="clear" w:color="auto" w:fill="EBF0FA"/>
          </w:tcPr>
          <w:p w14:paraId="4C35E26E" w14:textId="77777777" w:rsidR="00220D3A" w:rsidRDefault="00000000">
            <w:pPr>
              <w:jc w:val="center"/>
            </w:pPr>
            <w:r>
              <w:rPr>
                <w:sz w:val="20"/>
              </w:rPr>
              <w:t>USD $5,500.00</w:t>
            </w:r>
          </w:p>
        </w:tc>
      </w:tr>
      <w:tr w:rsidR="00220D3A" w14:paraId="7451287C" w14:textId="77777777">
        <w:trPr>
          <w:jc w:val="center"/>
        </w:trPr>
        <w:tc>
          <w:tcPr>
            <w:tcW w:w="680" w:type="dxa"/>
            <w:shd w:val="clear" w:color="auto" w:fill="FFFFFF"/>
          </w:tcPr>
          <w:p w14:paraId="0BBC5B99" w14:textId="77777777" w:rsidR="00220D3A" w:rsidRDefault="00000000">
            <w:r>
              <w:rPr>
                <w:sz w:val="20"/>
              </w:rPr>
              <w:t>2</w:t>
            </w:r>
          </w:p>
        </w:tc>
        <w:tc>
          <w:tcPr>
            <w:tcW w:w="5386" w:type="dxa"/>
            <w:shd w:val="clear" w:color="auto" w:fill="FFFFFF"/>
          </w:tcPr>
          <w:p w14:paraId="5412A485" w14:textId="77777777" w:rsidR="00220D3A" w:rsidRDefault="00000000">
            <w:pPr>
              <w:jc w:val="center"/>
            </w:pPr>
            <w:r>
              <w:rPr>
                <w:sz w:val="20"/>
              </w:rPr>
              <w:t>Mobile Application Development</w:t>
            </w:r>
          </w:p>
        </w:tc>
        <w:tc>
          <w:tcPr>
            <w:tcW w:w="2268" w:type="dxa"/>
            <w:shd w:val="clear" w:color="auto" w:fill="FFFFFF"/>
          </w:tcPr>
          <w:p w14:paraId="6A3E5509" w14:textId="77777777" w:rsidR="00220D3A" w:rsidRDefault="00000000">
            <w:pPr>
              <w:jc w:val="center"/>
            </w:pPr>
            <w:r>
              <w:rPr>
                <w:sz w:val="20"/>
              </w:rPr>
              <w:t>USD $5,000.00</w:t>
            </w:r>
          </w:p>
        </w:tc>
      </w:tr>
      <w:tr w:rsidR="00220D3A" w14:paraId="4E8EA5B4" w14:textId="77777777">
        <w:trPr>
          <w:jc w:val="center"/>
        </w:trPr>
        <w:tc>
          <w:tcPr>
            <w:tcW w:w="680" w:type="dxa"/>
            <w:shd w:val="clear" w:color="auto" w:fill="EBF0FA"/>
          </w:tcPr>
          <w:p w14:paraId="688B24AA" w14:textId="77777777" w:rsidR="00220D3A" w:rsidRDefault="00000000">
            <w:r>
              <w:rPr>
                <w:sz w:val="20"/>
              </w:rPr>
              <w:t>3</w:t>
            </w:r>
          </w:p>
        </w:tc>
        <w:tc>
          <w:tcPr>
            <w:tcW w:w="5386" w:type="dxa"/>
            <w:shd w:val="clear" w:color="auto" w:fill="EBF0FA"/>
          </w:tcPr>
          <w:p w14:paraId="3D0A8545" w14:textId="77777777" w:rsidR="00220D3A" w:rsidRDefault="00000000">
            <w:pPr>
              <w:jc w:val="center"/>
            </w:pPr>
            <w:r>
              <w:rPr>
                <w:sz w:val="20"/>
              </w:rPr>
              <w:t>User Training (2 sessions)</w:t>
            </w:r>
          </w:p>
        </w:tc>
        <w:tc>
          <w:tcPr>
            <w:tcW w:w="2268" w:type="dxa"/>
            <w:shd w:val="clear" w:color="auto" w:fill="EBF0FA"/>
          </w:tcPr>
          <w:p w14:paraId="57A7770A" w14:textId="77777777" w:rsidR="00220D3A" w:rsidRDefault="00000000">
            <w:pPr>
              <w:jc w:val="center"/>
            </w:pPr>
            <w:r>
              <w:rPr>
                <w:sz w:val="20"/>
              </w:rPr>
              <w:t>USD $2,000.00</w:t>
            </w:r>
          </w:p>
        </w:tc>
      </w:tr>
      <w:tr w:rsidR="00220D3A" w14:paraId="3899B381" w14:textId="77777777">
        <w:trPr>
          <w:jc w:val="center"/>
        </w:trPr>
        <w:tc>
          <w:tcPr>
            <w:tcW w:w="680" w:type="dxa"/>
            <w:shd w:val="clear" w:color="auto" w:fill="FFFFFF"/>
          </w:tcPr>
          <w:p w14:paraId="5177D9E2" w14:textId="77777777" w:rsidR="00220D3A" w:rsidRDefault="00000000">
            <w:r>
              <w:rPr>
                <w:sz w:val="20"/>
              </w:rPr>
              <w:t>4</w:t>
            </w:r>
          </w:p>
        </w:tc>
        <w:tc>
          <w:tcPr>
            <w:tcW w:w="5386" w:type="dxa"/>
            <w:shd w:val="clear" w:color="auto" w:fill="FFFFFF"/>
          </w:tcPr>
          <w:p w14:paraId="7DEE97BA" w14:textId="77777777" w:rsidR="00220D3A" w:rsidRDefault="00000000">
            <w:pPr>
              <w:jc w:val="center"/>
            </w:pPr>
            <w:r>
              <w:rPr>
                <w:sz w:val="20"/>
              </w:rPr>
              <w:t>Hosting &amp; Infrastructure (12 months)</w:t>
            </w:r>
          </w:p>
        </w:tc>
        <w:tc>
          <w:tcPr>
            <w:tcW w:w="2268" w:type="dxa"/>
            <w:shd w:val="clear" w:color="auto" w:fill="FFFFFF"/>
          </w:tcPr>
          <w:p w14:paraId="453FB89A" w14:textId="77777777" w:rsidR="00220D3A" w:rsidRDefault="00000000">
            <w:pPr>
              <w:jc w:val="center"/>
            </w:pPr>
            <w:r>
              <w:rPr>
                <w:sz w:val="20"/>
              </w:rPr>
              <w:t>USD $3,000.00</w:t>
            </w:r>
          </w:p>
        </w:tc>
      </w:tr>
      <w:tr w:rsidR="00220D3A" w14:paraId="58C840A1" w14:textId="77777777">
        <w:trPr>
          <w:jc w:val="center"/>
        </w:trPr>
        <w:tc>
          <w:tcPr>
            <w:tcW w:w="680" w:type="dxa"/>
            <w:shd w:val="clear" w:color="auto" w:fill="EBF0FA"/>
          </w:tcPr>
          <w:p w14:paraId="7B88213E" w14:textId="77777777" w:rsidR="00220D3A" w:rsidRDefault="00220D3A"/>
        </w:tc>
        <w:tc>
          <w:tcPr>
            <w:tcW w:w="5386" w:type="dxa"/>
            <w:shd w:val="clear" w:color="auto" w:fill="EBF0FA"/>
          </w:tcPr>
          <w:p w14:paraId="30704F5F" w14:textId="77777777" w:rsidR="00220D3A" w:rsidRDefault="00000000">
            <w:pPr>
              <w:jc w:val="center"/>
            </w:pPr>
            <w:r>
              <w:rPr>
                <w:b/>
                <w:sz w:val="20"/>
              </w:rPr>
              <w:t>TOTAL CONTRACT VALUE</w:t>
            </w:r>
          </w:p>
        </w:tc>
        <w:tc>
          <w:tcPr>
            <w:tcW w:w="2268" w:type="dxa"/>
            <w:shd w:val="clear" w:color="auto" w:fill="EBF0FA"/>
          </w:tcPr>
          <w:p w14:paraId="5FA1AF20" w14:textId="77777777" w:rsidR="00220D3A" w:rsidRDefault="00000000">
            <w:pPr>
              <w:jc w:val="center"/>
            </w:pPr>
            <w:r>
              <w:rPr>
                <w:sz w:val="20"/>
              </w:rPr>
              <w:t>USD $15,500.00</w:t>
            </w:r>
          </w:p>
        </w:tc>
      </w:tr>
    </w:tbl>
    <w:p w14:paraId="156450CF" w14:textId="77777777" w:rsidR="00220D3A" w:rsidRDefault="00000000">
      <w:pPr>
        <w:spacing w:before="120"/>
      </w:pPr>
      <w:r>
        <w:rPr>
          <w:b/>
          <w:color w:val="1F3864"/>
        </w:rPr>
        <w:t>Total Contract Value: United States Dollars Fifteen Thousand Five Hundred Only (USD $15,500.00)</w:t>
      </w:r>
    </w:p>
    <w:p w14:paraId="447CD364" w14:textId="77777777" w:rsidR="00220D3A" w:rsidRDefault="00000000">
      <w:pPr>
        <w:spacing w:before="280" w:after="80"/>
      </w:pPr>
      <w:r>
        <w:rPr>
          <w:b/>
          <w:color w:val="1F3864"/>
          <w:sz w:val="22"/>
        </w:rPr>
        <w:t>4.2  Payment Schedule</w:t>
      </w:r>
    </w:p>
    <w:tbl>
      <w:tblPr>
        <w:tblStyle w:val="TableGrid"/>
        <w:tblW w:w="0" w:type="auto"/>
        <w:jc w:val="center"/>
        <w:tblLook w:val="04A0" w:firstRow="1" w:lastRow="0" w:firstColumn="1" w:lastColumn="0" w:noHBand="0" w:noVBand="1"/>
      </w:tblPr>
      <w:tblGrid>
        <w:gridCol w:w="1701"/>
        <w:gridCol w:w="3969"/>
        <w:gridCol w:w="2268"/>
        <w:gridCol w:w="1417"/>
      </w:tblGrid>
      <w:tr w:rsidR="00220D3A" w14:paraId="2BF908A8" w14:textId="77777777">
        <w:trPr>
          <w:jc w:val="center"/>
        </w:trPr>
        <w:tc>
          <w:tcPr>
            <w:tcW w:w="1701" w:type="dxa"/>
            <w:shd w:val="clear" w:color="auto" w:fill="1F3864"/>
          </w:tcPr>
          <w:p w14:paraId="03C67408" w14:textId="77777777" w:rsidR="00220D3A" w:rsidRDefault="00000000">
            <w:pPr>
              <w:jc w:val="center"/>
            </w:pPr>
            <w:r>
              <w:rPr>
                <w:b/>
                <w:color w:val="FFFFFF"/>
                <w:sz w:val="20"/>
              </w:rPr>
              <w:t>Milestone</w:t>
            </w:r>
          </w:p>
        </w:tc>
        <w:tc>
          <w:tcPr>
            <w:tcW w:w="3969" w:type="dxa"/>
            <w:shd w:val="clear" w:color="auto" w:fill="1F3864"/>
          </w:tcPr>
          <w:p w14:paraId="6F5DFC11" w14:textId="77777777" w:rsidR="00220D3A" w:rsidRDefault="00000000">
            <w:pPr>
              <w:jc w:val="center"/>
            </w:pPr>
            <w:r>
              <w:rPr>
                <w:b/>
                <w:color w:val="FFFFFF"/>
                <w:sz w:val="20"/>
              </w:rPr>
              <w:t>Description</w:t>
            </w:r>
          </w:p>
        </w:tc>
        <w:tc>
          <w:tcPr>
            <w:tcW w:w="2268" w:type="dxa"/>
            <w:shd w:val="clear" w:color="auto" w:fill="1F3864"/>
          </w:tcPr>
          <w:p w14:paraId="039C1BFB" w14:textId="77777777" w:rsidR="00220D3A" w:rsidRDefault="00000000">
            <w:pPr>
              <w:jc w:val="center"/>
            </w:pPr>
            <w:r>
              <w:rPr>
                <w:b/>
                <w:color w:val="FFFFFF"/>
                <w:sz w:val="20"/>
              </w:rPr>
              <w:t>Amount (USD)</w:t>
            </w:r>
          </w:p>
        </w:tc>
        <w:tc>
          <w:tcPr>
            <w:tcW w:w="1417" w:type="dxa"/>
            <w:shd w:val="clear" w:color="auto" w:fill="1F3864"/>
          </w:tcPr>
          <w:p w14:paraId="16EA0CC8" w14:textId="77777777" w:rsidR="00220D3A" w:rsidRDefault="00000000">
            <w:pPr>
              <w:jc w:val="center"/>
            </w:pPr>
            <w:r>
              <w:rPr>
                <w:b/>
                <w:color w:val="FFFFFF"/>
                <w:sz w:val="20"/>
              </w:rPr>
              <w:t>Percentage</w:t>
            </w:r>
          </w:p>
        </w:tc>
      </w:tr>
      <w:tr w:rsidR="00220D3A" w14:paraId="18CC28B3" w14:textId="77777777">
        <w:trPr>
          <w:jc w:val="center"/>
        </w:trPr>
        <w:tc>
          <w:tcPr>
            <w:tcW w:w="1701" w:type="dxa"/>
            <w:shd w:val="clear" w:color="auto" w:fill="EBF0FA"/>
          </w:tcPr>
          <w:p w14:paraId="0BCDF11F" w14:textId="77777777" w:rsidR="00220D3A" w:rsidRDefault="00000000">
            <w:r>
              <w:rPr>
                <w:sz w:val="20"/>
              </w:rPr>
              <w:t>Milestone 1</w:t>
            </w:r>
          </w:p>
        </w:tc>
        <w:tc>
          <w:tcPr>
            <w:tcW w:w="3969" w:type="dxa"/>
            <w:shd w:val="clear" w:color="auto" w:fill="EBF0FA"/>
          </w:tcPr>
          <w:p w14:paraId="76A7EECD" w14:textId="77777777" w:rsidR="00220D3A" w:rsidRDefault="00000000">
            <w:pPr>
              <w:jc w:val="center"/>
            </w:pPr>
            <w:r>
              <w:rPr>
                <w:sz w:val="20"/>
              </w:rPr>
              <w:t>Contract signing &amp; project commencement</w:t>
            </w:r>
          </w:p>
        </w:tc>
        <w:tc>
          <w:tcPr>
            <w:tcW w:w="2268" w:type="dxa"/>
            <w:shd w:val="clear" w:color="auto" w:fill="EBF0FA"/>
          </w:tcPr>
          <w:p w14:paraId="238125B0" w14:textId="77777777" w:rsidR="00220D3A" w:rsidRDefault="00000000">
            <w:pPr>
              <w:jc w:val="center"/>
            </w:pPr>
            <w:r>
              <w:rPr>
                <w:sz w:val="20"/>
              </w:rPr>
              <w:t>USD $4,650.00</w:t>
            </w:r>
          </w:p>
        </w:tc>
        <w:tc>
          <w:tcPr>
            <w:tcW w:w="1417" w:type="dxa"/>
            <w:shd w:val="clear" w:color="auto" w:fill="EBF0FA"/>
          </w:tcPr>
          <w:p w14:paraId="2C8F841D" w14:textId="77777777" w:rsidR="00220D3A" w:rsidRDefault="00000000">
            <w:pPr>
              <w:jc w:val="center"/>
            </w:pPr>
            <w:r>
              <w:rPr>
                <w:sz w:val="20"/>
              </w:rPr>
              <w:t>30%</w:t>
            </w:r>
          </w:p>
        </w:tc>
      </w:tr>
      <w:tr w:rsidR="00220D3A" w14:paraId="782C15FA" w14:textId="77777777">
        <w:trPr>
          <w:jc w:val="center"/>
        </w:trPr>
        <w:tc>
          <w:tcPr>
            <w:tcW w:w="1701" w:type="dxa"/>
            <w:shd w:val="clear" w:color="auto" w:fill="FFFFFF"/>
          </w:tcPr>
          <w:p w14:paraId="6B421E89" w14:textId="77777777" w:rsidR="00220D3A" w:rsidRDefault="00000000">
            <w:r>
              <w:rPr>
                <w:sz w:val="20"/>
              </w:rPr>
              <w:t>Milestone 2</w:t>
            </w:r>
          </w:p>
        </w:tc>
        <w:tc>
          <w:tcPr>
            <w:tcW w:w="3969" w:type="dxa"/>
            <w:shd w:val="clear" w:color="auto" w:fill="FFFFFF"/>
          </w:tcPr>
          <w:p w14:paraId="629A60DC" w14:textId="77777777" w:rsidR="00220D3A" w:rsidRDefault="00000000">
            <w:pPr>
              <w:jc w:val="center"/>
            </w:pPr>
            <w:r>
              <w:rPr>
                <w:sz w:val="20"/>
              </w:rPr>
              <w:t>Delivery of web &amp; mobile apps (UAT stage)</w:t>
            </w:r>
          </w:p>
        </w:tc>
        <w:tc>
          <w:tcPr>
            <w:tcW w:w="2268" w:type="dxa"/>
            <w:shd w:val="clear" w:color="auto" w:fill="FFFFFF"/>
          </w:tcPr>
          <w:p w14:paraId="5782B1C3" w14:textId="77777777" w:rsidR="00220D3A" w:rsidRDefault="00000000">
            <w:pPr>
              <w:jc w:val="center"/>
            </w:pPr>
            <w:r>
              <w:rPr>
                <w:sz w:val="20"/>
              </w:rPr>
              <w:t>USD $6,200.00</w:t>
            </w:r>
          </w:p>
        </w:tc>
        <w:tc>
          <w:tcPr>
            <w:tcW w:w="1417" w:type="dxa"/>
            <w:shd w:val="clear" w:color="auto" w:fill="FFFFFF"/>
          </w:tcPr>
          <w:p w14:paraId="4BEA5783" w14:textId="77777777" w:rsidR="00220D3A" w:rsidRDefault="00000000">
            <w:pPr>
              <w:jc w:val="center"/>
            </w:pPr>
            <w:r>
              <w:rPr>
                <w:sz w:val="20"/>
              </w:rPr>
              <w:t>40%</w:t>
            </w:r>
          </w:p>
        </w:tc>
      </w:tr>
      <w:tr w:rsidR="00220D3A" w14:paraId="7903EF66" w14:textId="77777777">
        <w:trPr>
          <w:jc w:val="center"/>
        </w:trPr>
        <w:tc>
          <w:tcPr>
            <w:tcW w:w="1701" w:type="dxa"/>
            <w:shd w:val="clear" w:color="auto" w:fill="EBF0FA"/>
          </w:tcPr>
          <w:p w14:paraId="4E540C68" w14:textId="77777777" w:rsidR="00220D3A" w:rsidRDefault="00000000">
            <w:r>
              <w:rPr>
                <w:sz w:val="20"/>
              </w:rPr>
              <w:t>Milestone 3</w:t>
            </w:r>
          </w:p>
        </w:tc>
        <w:tc>
          <w:tcPr>
            <w:tcW w:w="3969" w:type="dxa"/>
            <w:shd w:val="clear" w:color="auto" w:fill="EBF0FA"/>
          </w:tcPr>
          <w:p w14:paraId="096CE3E7" w14:textId="77777777" w:rsidR="00220D3A" w:rsidRDefault="00000000">
            <w:pPr>
              <w:jc w:val="center"/>
            </w:pPr>
            <w:r>
              <w:rPr>
                <w:sz w:val="20"/>
              </w:rPr>
              <w:t>Go-live, training completion &amp; handover</w:t>
            </w:r>
          </w:p>
        </w:tc>
        <w:tc>
          <w:tcPr>
            <w:tcW w:w="2268" w:type="dxa"/>
            <w:shd w:val="clear" w:color="auto" w:fill="EBF0FA"/>
          </w:tcPr>
          <w:p w14:paraId="316FBA88" w14:textId="77777777" w:rsidR="00220D3A" w:rsidRDefault="00000000">
            <w:pPr>
              <w:jc w:val="center"/>
            </w:pPr>
            <w:r>
              <w:rPr>
                <w:sz w:val="20"/>
              </w:rPr>
              <w:t>USD $4,650.00</w:t>
            </w:r>
          </w:p>
        </w:tc>
        <w:tc>
          <w:tcPr>
            <w:tcW w:w="1417" w:type="dxa"/>
            <w:shd w:val="clear" w:color="auto" w:fill="EBF0FA"/>
          </w:tcPr>
          <w:p w14:paraId="2653D44A" w14:textId="77777777" w:rsidR="00220D3A" w:rsidRDefault="00000000">
            <w:pPr>
              <w:jc w:val="center"/>
            </w:pPr>
            <w:r>
              <w:rPr>
                <w:sz w:val="20"/>
              </w:rPr>
              <w:t>30%</w:t>
            </w:r>
          </w:p>
        </w:tc>
      </w:tr>
      <w:tr w:rsidR="00220D3A" w14:paraId="0B6B2220" w14:textId="77777777">
        <w:trPr>
          <w:jc w:val="center"/>
        </w:trPr>
        <w:tc>
          <w:tcPr>
            <w:tcW w:w="1701" w:type="dxa"/>
            <w:shd w:val="clear" w:color="auto" w:fill="FFFFFF"/>
          </w:tcPr>
          <w:p w14:paraId="27041810" w14:textId="77777777" w:rsidR="00220D3A" w:rsidRDefault="00000000">
            <w:r>
              <w:rPr>
                <w:b/>
                <w:sz w:val="20"/>
              </w:rPr>
              <w:t>TOTAL</w:t>
            </w:r>
          </w:p>
        </w:tc>
        <w:tc>
          <w:tcPr>
            <w:tcW w:w="3969" w:type="dxa"/>
            <w:shd w:val="clear" w:color="auto" w:fill="FFFFFF"/>
          </w:tcPr>
          <w:p w14:paraId="631BE8F7" w14:textId="77777777" w:rsidR="00220D3A" w:rsidRDefault="00220D3A">
            <w:pPr>
              <w:jc w:val="center"/>
            </w:pPr>
          </w:p>
        </w:tc>
        <w:tc>
          <w:tcPr>
            <w:tcW w:w="2268" w:type="dxa"/>
            <w:shd w:val="clear" w:color="auto" w:fill="FFFFFF"/>
          </w:tcPr>
          <w:p w14:paraId="40C52CB0" w14:textId="77777777" w:rsidR="00220D3A" w:rsidRDefault="00000000">
            <w:pPr>
              <w:jc w:val="center"/>
            </w:pPr>
            <w:r>
              <w:rPr>
                <w:sz w:val="20"/>
              </w:rPr>
              <w:t>USD $15,500.00</w:t>
            </w:r>
          </w:p>
        </w:tc>
        <w:tc>
          <w:tcPr>
            <w:tcW w:w="1417" w:type="dxa"/>
            <w:shd w:val="clear" w:color="auto" w:fill="FFFFFF"/>
          </w:tcPr>
          <w:p w14:paraId="6750376C" w14:textId="77777777" w:rsidR="00220D3A" w:rsidRDefault="00000000">
            <w:pPr>
              <w:jc w:val="center"/>
            </w:pPr>
            <w:r>
              <w:rPr>
                <w:sz w:val="20"/>
              </w:rPr>
              <w:t>100%</w:t>
            </w:r>
          </w:p>
        </w:tc>
      </w:tr>
    </w:tbl>
    <w:p w14:paraId="2808CAB7" w14:textId="77777777" w:rsidR="00220D3A" w:rsidRDefault="00000000">
      <w:pPr>
        <w:spacing w:before="280" w:after="80"/>
      </w:pPr>
      <w:r>
        <w:rPr>
          <w:b/>
          <w:color w:val="1F3864"/>
          <w:sz w:val="22"/>
        </w:rPr>
        <w:t>4.3  Payment Terms</w:t>
      </w:r>
    </w:p>
    <w:p w14:paraId="7455A4F2" w14:textId="77777777" w:rsidR="00220D3A" w:rsidRDefault="00000000">
      <w:pPr>
        <w:spacing w:before="40" w:after="80"/>
      </w:pPr>
      <w:r>
        <w:lastRenderedPageBreak/>
        <w:t>4.3.1  Payments shall be made by the Client within thirty (30) calendar days of the Service Provider's submission of a valid tax invoice for each milestone.</w:t>
      </w:r>
    </w:p>
    <w:p w14:paraId="14A5C949" w14:textId="77777777" w:rsidR="00220D3A" w:rsidRDefault="00000000">
      <w:pPr>
        <w:spacing w:before="40" w:after="80"/>
      </w:pPr>
      <w:r>
        <w:t>4.3.2  All invoices must reference the contract number: ZINGSA/MOTID/RCS/2026/001.</w:t>
      </w:r>
    </w:p>
    <w:p w14:paraId="3727A241" w14:textId="77777777" w:rsidR="00220D3A" w:rsidRDefault="00000000">
      <w:pPr>
        <w:spacing w:before="40" w:after="80"/>
      </w:pPr>
      <w:r>
        <w:t>4.3.3  Payments shall be made in United States Dollars (USD) via bank transfer to the Service Provider's designated bank account, details of which shall be communicated separately.</w:t>
      </w:r>
    </w:p>
    <w:p w14:paraId="06885BF4" w14:textId="77777777" w:rsidR="00220D3A" w:rsidRDefault="00000000">
      <w:pPr>
        <w:spacing w:before="40" w:after="80"/>
      </w:pPr>
      <w:r>
        <w:t>4.3.4  Late payments beyond the 30-day period may attract interest at a rate to be agreed between the parties in writing.</w:t>
      </w:r>
    </w:p>
    <w:p w14:paraId="7B538E54" w14:textId="77777777" w:rsidR="00220D3A" w:rsidRDefault="00000000">
      <w:pPr>
        <w:spacing w:before="280" w:after="80"/>
      </w:pPr>
      <w:r>
        <w:rPr>
          <w:b/>
          <w:color w:val="1F3864"/>
          <w:sz w:val="26"/>
        </w:rPr>
        <w:t>5. DELIVERABLES &amp; TIMELINES</w:t>
      </w:r>
    </w:p>
    <w:p w14:paraId="4F8828AC" w14:textId="77777777" w:rsidR="00220D3A" w:rsidRDefault="00000000">
      <w:pPr>
        <w:spacing w:before="40" w:after="80"/>
      </w:pPr>
      <w:r>
        <w:t>The estimated project timeline from the date of contract signing is as follows:</w:t>
      </w:r>
    </w:p>
    <w:tbl>
      <w:tblPr>
        <w:tblStyle w:val="TableGrid"/>
        <w:tblW w:w="0" w:type="auto"/>
        <w:jc w:val="center"/>
        <w:tblLook w:val="04A0" w:firstRow="1" w:lastRow="0" w:firstColumn="1" w:lastColumn="0" w:noHBand="0" w:noVBand="1"/>
      </w:tblPr>
      <w:tblGrid>
        <w:gridCol w:w="567"/>
        <w:gridCol w:w="5953"/>
        <w:gridCol w:w="2268"/>
      </w:tblGrid>
      <w:tr w:rsidR="00220D3A" w14:paraId="28DDBB33" w14:textId="77777777">
        <w:trPr>
          <w:jc w:val="center"/>
        </w:trPr>
        <w:tc>
          <w:tcPr>
            <w:tcW w:w="567" w:type="dxa"/>
            <w:shd w:val="clear" w:color="auto" w:fill="1F3864"/>
          </w:tcPr>
          <w:p w14:paraId="358D2793" w14:textId="77777777" w:rsidR="00220D3A" w:rsidRDefault="00000000">
            <w:pPr>
              <w:jc w:val="center"/>
            </w:pPr>
            <w:r>
              <w:rPr>
                <w:b/>
                <w:color w:val="FFFFFF"/>
                <w:sz w:val="20"/>
              </w:rPr>
              <w:t>#</w:t>
            </w:r>
          </w:p>
        </w:tc>
        <w:tc>
          <w:tcPr>
            <w:tcW w:w="5953" w:type="dxa"/>
            <w:shd w:val="clear" w:color="auto" w:fill="1F3864"/>
          </w:tcPr>
          <w:p w14:paraId="03340B1F" w14:textId="77777777" w:rsidR="00220D3A" w:rsidRDefault="00000000">
            <w:pPr>
              <w:jc w:val="center"/>
            </w:pPr>
            <w:r>
              <w:rPr>
                <w:b/>
                <w:color w:val="FFFFFF"/>
                <w:sz w:val="20"/>
              </w:rPr>
              <w:t>Deliverable</w:t>
            </w:r>
          </w:p>
        </w:tc>
        <w:tc>
          <w:tcPr>
            <w:tcW w:w="2268" w:type="dxa"/>
            <w:shd w:val="clear" w:color="auto" w:fill="1F3864"/>
          </w:tcPr>
          <w:p w14:paraId="7E9B5A22" w14:textId="77777777" w:rsidR="00220D3A" w:rsidRDefault="00000000">
            <w:pPr>
              <w:jc w:val="center"/>
            </w:pPr>
            <w:r>
              <w:rPr>
                <w:b/>
                <w:color w:val="FFFFFF"/>
                <w:sz w:val="20"/>
              </w:rPr>
              <w:t>Target (from Signing)</w:t>
            </w:r>
          </w:p>
        </w:tc>
      </w:tr>
      <w:tr w:rsidR="00220D3A" w14:paraId="4BA9D66F" w14:textId="77777777">
        <w:trPr>
          <w:jc w:val="center"/>
        </w:trPr>
        <w:tc>
          <w:tcPr>
            <w:tcW w:w="567" w:type="dxa"/>
            <w:shd w:val="clear" w:color="auto" w:fill="EBF0FA"/>
          </w:tcPr>
          <w:p w14:paraId="5D634CD9" w14:textId="77777777" w:rsidR="00220D3A" w:rsidRDefault="00000000">
            <w:r>
              <w:rPr>
                <w:sz w:val="20"/>
              </w:rPr>
              <w:t>1</w:t>
            </w:r>
          </w:p>
        </w:tc>
        <w:tc>
          <w:tcPr>
            <w:tcW w:w="5953" w:type="dxa"/>
            <w:shd w:val="clear" w:color="auto" w:fill="EBF0FA"/>
          </w:tcPr>
          <w:p w14:paraId="4587F8F3" w14:textId="77777777" w:rsidR="00220D3A" w:rsidRDefault="00000000">
            <w:pPr>
              <w:jc w:val="center"/>
            </w:pPr>
            <w:r>
              <w:rPr>
                <w:sz w:val="20"/>
              </w:rPr>
              <w:t>Project Kickoff &amp; Requirements Confirmation</w:t>
            </w:r>
          </w:p>
        </w:tc>
        <w:tc>
          <w:tcPr>
            <w:tcW w:w="2268" w:type="dxa"/>
            <w:shd w:val="clear" w:color="auto" w:fill="EBF0FA"/>
          </w:tcPr>
          <w:p w14:paraId="0C664D22" w14:textId="77777777" w:rsidR="00220D3A" w:rsidRDefault="00000000">
            <w:pPr>
              <w:jc w:val="center"/>
            </w:pPr>
            <w:r>
              <w:rPr>
                <w:sz w:val="20"/>
              </w:rPr>
              <w:t>Week 1</w:t>
            </w:r>
          </w:p>
        </w:tc>
      </w:tr>
      <w:tr w:rsidR="00220D3A" w14:paraId="2E44FF7E" w14:textId="77777777">
        <w:trPr>
          <w:jc w:val="center"/>
        </w:trPr>
        <w:tc>
          <w:tcPr>
            <w:tcW w:w="567" w:type="dxa"/>
            <w:shd w:val="clear" w:color="auto" w:fill="FFFFFF"/>
          </w:tcPr>
          <w:p w14:paraId="4D944C4C" w14:textId="77777777" w:rsidR="00220D3A" w:rsidRDefault="00000000">
            <w:r>
              <w:rPr>
                <w:sz w:val="20"/>
              </w:rPr>
              <w:t>2</w:t>
            </w:r>
          </w:p>
        </w:tc>
        <w:tc>
          <w:tcPr>
            <w:tcW w:w="5953" w:type="dxa"/>
            <w:shd w:val="clear" w:color="auto" w:fill="FFFFFF"/>
          </w:tcPr>
          <w:p w14:paraId="4D3FCFA2" w14:textId="77777777" w:rsidR="00220D3A" w:rsidRDefault="00000000">
            <w:pPr>
              <w:jc w:val="center"/>
            </w:pPr>
            <w:r>
              <w:rPr>
                <w:sz w:val="20"/>
              </w:rPr>
              <w:t>Web Application Beta</w:t>
            </w:r>
          </w:p>
        </w:tc>
        <w:tc>
          <w:tcPr>
            <w:tcW w:w="2268" w:type="dxa"/>
            <w:shd w:val="clear" w:color="auto" w:fill="FFFFFF"/>
          </w:tcPr>
          <w:p w14:paraId="240D5365" w14:textId="77777777" w:rsidR="00220D3A" w:rsidRDefault="00000000">
            <w:pPr>
              <w:jc w:val="center"/>
            </w:pPr>
            <w:r>
              <w:rPr>
                <w:sz w:val="20"/>
              </w:rPr>
              <w:t>Week 4</w:t>
            </w:r>
          </w:p>
        </w:tc>
      </w:tr>
      <w:tr w:rsidR="00220D3A" w14:paraId="38DD603E" w14:textId="77777777">
        <w:trPr>
          <w:jc w:val="center"/>
        </w:trPr>
        <w:tc>
          <w:tcPr>
            <w:tcW w:w="567" w:type="dxa"/>
            <w:shd w:val="clear" w:color="auto" w:fill="EBF0FA"/>
          </w:tcPr>
          <w:p w14:paraId="280A4849" w14:textId="77777777" w:rsidR="00220D3A" w:rsidRDefault="00000000">
            <w:r>
              <w:rPr>
                <w:sz w:val="20"/>
              </w:rPr>
              <w:t>3</w:t>
            </w:r>
          </w:p>
        </w:tc>
        <w:tc>
          <w:tcPr>
            <w:tcW w:w="5953" w:type="dxa"/>
            <w:shd w:val="clear" w:color="auto" w:fill="EBF0FA"/>
          </w:tcPr>
          <w:p w14:paraId="2D83E53F" w14:textId="77777777" w:rsidR="00220D3A" w:rsidRDefault="00000000">
            <w:pPr>
              <w:jc w:val="center"/>
            </w:pPr>
            <w:r>
              <w:rPr>
                <w:sz w:val="20"/>
              </w:rPr>
              <w:t>Mobile Application Beta</w:t>
            </w:r>
          </w:p>
        </w:tc>
        <w:tc>
          <w:tcPr>
            <w:tcW w:w="2268" w:type="dxa"/>
            <w:shd w:val="clear" w:color="auto" w:fill="EBF0FA"/>
          </w:tcPr>
          <w:p w14:paraId="37FE7BBA" w14:textId="77777777" w:rsidR="00220D3A" w:rsidRDefault="00000000">
            <w:pPr>
              <w:jc w:val="center"/>
            </w:pPr>
            <w:r>
              <w:rPr>
                <w:sz w:val="20"/>
              </w:rPr>
              <w:t>Week 5</w:t>
            </w:r>
          </w:p>
        </w:tc>
      </w:tr>
      <w:tr w:rsidR="00220D3A" w14:paraId="693D1846" w14:textId="77777777">
        <w:trPr>
          <w:jc w:val="center"/>
        </w:trPr>
        <w:tc>
          <w:tcPr>
            <w:tcW w:w="567" w:type="dxa"/>
            <w:shd w:val="clear" w:color="auto" w:fill="FFFFFF"/>
          </w:tcPr>
          <w:p w14:paraId="1FC203EA" w14:textId="77777777" w:rsidR="00220D3A" w:rsidRDefault="00000000">
            <w:r>
              <w:rPr>
                <w:sz w:val="20"/>
              </w:rPr>
              <w:t>4</w:t>
            </w:r>
          </w:p>
        </w:tc>
        <w:tc>
          <w:tcPr>
            <w:tcW w:w="5953" w:type="dxa"/>
            <w:shd w:val="clear" w:color="auto" w:fill="FFFFFF"/>
          </w:tcPr>
          <w:p w14:paraId="711CF63B" w14:textId="77777777" w:rsidR="00220D3A" w:rsidRDefault="00000000">
            <w:pPr>
              <w:jc w:val="center"/>
            </w:pPr>
            <w:r>
              <w:rPr>
                <w:sz w:val="20"/>
              </w:rPr>
              <w:t>User Acceptance Testing (UAT)</w:t>
            </w:r>
          </w:p>
        </w:tc>
        <w:tc>
          <w:tcPr>
            <w:tcW w:w="2268" w:type="dxa"/>
            <w:shd w:val="clear" w:color="auto" w:fill="FFFFFF"/>
          </w:tcPr>
          <w:p w14:paraId="7F1F278C" w14:textId="77777777" w:rsidR="00220D3A" w:rsidRDefault="00000000">
            <w:pPr>
              <w:jc w:val="center"/>
            </w:pPr>
            <w:r>
              <w:rPr>
                <w:sz w:val="20"/>
              </w:rPr>
              <w:t>Week 6</w:t>
            </w:r>
          </w:p>
        </w:tc>
      </w:tr>
      <w:tr w:rsidR="00220D3A" w14:paraId="2F425612" w14:textId="77777777">
        <w:trPr>
          <w:jc w:val="center"/>
        </w:trPr>
        <w:tc>
          <w:tcPr>
            <w:tcW w:w="567" w:type="dxa"/>
            <w:shd w:val="clear" w:color="auto" w:fill="EBF0FA"/>
          </w:tcPr>
          <w:p w14:paraId="67D91D5A" w14:textId="77777777" w:rsidR="00220D3A" w:rsidRDefault="00000000">
            <w:r>
              <w:rPr>
                <w:sz w:val="20"/>
              </w:rPr>
              <w:t>5</w:t>
            </w:r>
          </w:p>
        </w:tc>
        <w:tc>
          <w:tcPr>
            <w:tcW w:w="5953" w:type="dxa"/>
            <w:shd w:val="clear" w:color="auto" w:fill="EBF0FA"/>
          </w:tcPr>
          <w:p w14:paraId="0F48036E" w14:textId="77777777" w:rsidR="00220D3A" w:rsidRDefault="00000000">
            <w:pPr>
              <w:jc w:val="center"/>
            </w:pPr>
            <w:r>
              <w:rPr>
                <w:sz w:val="20"/>
              </w:rPr>
              <w:t>Bug Fixes &amp; Refinements</w:t>
            </w:r>
          </w:p>
        </w:tc>
        <w:tc>
          <w:tcPr>
            <w:tcW w:w="2268" w:type="dxa"/>
            <w:shd w:val="clear" w:color="auto" w:fill="EBF0FA"/>
          </w:tcPr>
          <w:p w14:paraId="58B83E7E" w14:textId="77777777" w:rsidR="00220D3A" w:rsidRDefault="00000000">
            <w:pPr>
              <w:jc w:val="center"/>
            </w:pPr>
            <w:r>
              <w:rPr>
                <w:sz w:val="20"/>
              </w:rPr>
              <w:t>Week 7</w:t>
            </w:r>
          </w:p>
        </w:tc>
      </w:tr>
      <w:tr w:rsidR="00220D3A" w14:paraId="2977B6B0" w14:textId="77777777">
        <w:trPr>
          <w:jc w:val="center"/>
        </w:trPr>
        <w:tc>
          <w:tcPr>
            <w:tcW w:w="567" w:type="dxa"/>
            <w:shd w:val="clear" w:color="auto" w:fill="FFFFFF"/>
          </w:tcPr>
          <w:p w14:paraId="1EECB267" w14:textId="77777777" w:rsidR="00220D3A" w:rsidRDefault="00000000">
            <w:r>
              <w:rPr>
                <w:sz w:val="20"/>
              </w:rPr>
              <w:t>6</w:t>
            </w:r>
          </w:p>
        </w:tc>
        <w:tc>
          <w:tcPr>
            <w:tcW w:w="5953" w:type="dxa"/>
            <w:shd w:val="clear" w:color="auto" w:fill="FFFFFF"/>
          </w:tcPr>
          <w:p w14:paraId="7984E64B" w14:textId="77777777" w:rsidR="00220D3A" w:rsidRDefault="00000000">
            <w:pPr>
              <w:jc w:val="center"/>
            </w:pPr>
            <w:r>
              <w:rPr>
                <w:sz w:val="20"/>
              </w:rPr>
              <w:t>System Go-Live &amp; Cloud Deployment</w:t>
            </w:r>
          </w:p>
        </w:tc>
        <w:tc>
          <w:tcPr>
            <w:tcW w:w="2268" w:type="dxa"/>
            <w:shd w:val="clear" w:color="auto" w:fill="FFFFFF"/>
          </w:tcPr>
          <w:p w14:paraId="7A83B305" w14:textId="77777777" w:rsidR="00220D3A" w:rsidRDefault="00000000">
            <w:pPr>
              <w:jc w:val="center"/>
            </w:pPr>
            <w:r>
              <w:rPr>
                <w:sz w:val="20"/>
              </w:rPr>
              <w:t>Week 8</w:t>
            </w:r>
          </w:p>
        </w:tc>
      </w:tr>
      <w:tr w:rsidR="00220D3A" w14:paraId="65A5B68A" w14:textId="77777777">
        <w:trPr>
          <w:jc w:val="center"/>
        </w:trPr>
        <w:tc>
          <w:tcPr>
            <w:tcW w:w="567" w:type="dxa"/>
            <w:shd w:val="clear" w:color="auto" w:fill="EBF0FA"/>
          </w:tcPr>
          <w:p w14:paraId="70A838C1" w14:textId="77777777" w:rsidR="00220D3A" w:rsidRDefault="00000000">
            <w:r>
              <w:rPr>
                <w:sz w:val="20"/>
              </w:rPr>
              <w:t>7</w:t>
            </w:r>
          </w:p>
        </w:tc>
        <w:tc>
          <w:tcPr>
            <w:tcW w:w="5953" w:type="dxa"/>
            <w:shd w:val="clear" w:color="auto" w:fill="EBF0FA"/>
          </w:tcPr>
          <w:p w14:paraId="00963483" w14:textId="77777777" w:rsidR="00220D3A" w:rsidRDefault="00000000">
            <w:pPr>
              <w:jc w:val="center"/>
            </w:pPr>
            <w:r>
              <w:rPr>
                <w:sz w:val="20"/>
              </w:rPr>
              <w:t>User Training — Session 1 (Administrators)</w:t>
            </w:r>
          </w:p>
        </w:tc>
        <w:tc>
          <w:tcPr>
            <w:tcW w:w="2268" w:type="dxa"/>
            <w:shd w:val="clear" w:color="auto" w:fill="EBF0FA"/>
          </w:tcPr>
          <w:p w14:paraId="1D692463" w14:textId="77777777" w:rsidR="00220D3A" w:rsidRDefault="00000000">
            <w:pPr>
              <w:jc w:val="center"/>
            </w:pPr>
            <w:r>
              <w:rPr>
                <w:sz w:val="20"/>
              </w:rPr>
              <w:t>Week 9</w:t>
            </w:r>
          </w:p>
        </w:tc>
      </w:tr>
      <w:tr w:rsidR="00220D3A" w14:paraId="5B616FA2" w14:textId="77777777">
        <w:trPr>
          <w:jc w:val="center"/>
        </w:trPr>
        <w:tc>
          <w:tcPr>
            <w:tcW w:w="567" w:type="dxa"/>
            <w:shd w:val="clear" w:color="auto" w:fill="FFFFFF"/>
          </w:tcPr>
          <w:p w14:paraId="2158C9E7" w14:textId="77777777" w:rsidR="00220D3A" w:rsidRDefault="00000000">
            <w:r>
              <w:rPr>
                <w:sz w:val="20"/>
              </w:rPr>
              <w:t>8</w:t>
            </w:r>
          </w:p>
        </w:tc>
        <w:tc>
          <w:tcPr>
            <w:tcW w:w="5953" w:type="dxa"/>
            <w:shd w:val="clear" w:color="auto" w:fill="FFFFFF"/>
          </w:tcPr>
          <w:p w14:paraId="66466527" w14:textId="77777777" w:rsidR="00220D3A" w:rsidRDefault="00000000">
            <w:pPr>
              <w:jc w:val="center"/>
            </w:pPr>
            <w:r>
              <w:rPr>
                <w:sz w:val="20"/>
              </w:rPr>
              <w:t>User Training — Session 2 (Field Surveyors)</w:t>
            </w:r>
          </w:p>
        </w:tc>
        <w:tc>
          <w:tcPr>
            <w:tcW w:w="2268" w:type="dxa"/>
            <w:shd w:val="clear" w:color="auto" w:fill="FFFFFF"/>
          </w:tcPr>
          <w:p w14:paraId="35A378E3" w14:textId="77777777" w:rsidR="00220D3A" w:rsidRDefault="00000000">
            <w:pPr>
              <w:jc w:val="center"/>
            </w:pPr>
            <w:r>
              <w:rPr>
                <w:sz w:val="20"/>
              </w:rPr>
              <w:t>Week 10</w:t>
            </w:r>
          </w:p>
        </w:tc>
      </w:tr>
      <w:tr w:rsidR="00220D3A" w14:paraId="6454669C" w14:textId="77777777">
        <w:trPr>
          <w:jc w:val="center"/>
        </w:trPr>
        <w:tc>
          <w:tcPr>
            <w:tcW w:w="567" w:type="dxa"/>
            <w:shd w:val="clear" w:color="auto" w:fill="EBF0FA"/>
          </w:tcPr>
          <w:p w14:paraId="44048B85" w14:textId="77777777" w:rsidR="00220D3A" w:rsidRDefault="00000000">
            <w:r>
              <w:rPr>
                <w:sz w:val="20"/>
              </w:rPr>
              <w:t>9</w:t>
            </w:r>
          </w:p>
        </w:tc>
        <w:tc>
          <w:tcPr>
            <w:tcW w:w="5953" w:type="dxa"/>
            <w:shd w:val="clear" w:color="auto" w:fill="EBF0FA"/>
          </w:tcPr>
          <w:p w14:paraId="7D6935D8" w14:textId="77777777" w:rsidR="00220D3A" w:rsidRDefault="00000000">
            <w:pPr>
              <w:jc w:val="center"/>
            </w:pPr>
            <w:r>
              <w:rPr>
                <w:sz w:val="20"/>
              </w:rPr>
              <w:t>Handover, Documentation &amp; Formal Sign-Off</w:t>
            </w:r>
          </w:p>
        </w:tc>
        <w:tc>
          <w:tcPr>
            <w:tcW w:w="2268" w:type="dxa"/>
            <w:shd w:val="clear" w:color="auto" w:fill="EBF0FA"/>
          </w:tcPr>
          <w:p w14:paraId="48439914" w14:textId="77777777" w:rsidR="00220D3A" w:rsidRDefault="00000000">
            <w:pPr>
              <w:jc w:val="center"/>
            </w:pPr>
            <w:r>
              <w:rPr>
                <w:sz w:val="20"/>
              </w:rPr>
              <w:t>Week 10</w:t>
            </w:r>
          </w:p>
        </w:tc>
      </w:tr>
    </w:tbl>
    <w:p w14:paraId="14F1606A" w14:textId="77777777" w:rsidR="00220D3A" w:rsidRDefault="00000000">
      <w:pPr>
        <w:spacing w:before="40" w:after="80"/>
      </w:pPr>
      <w:r>
        <w:rPr>
          <w:b/>
        </w:rPr>
        <w:t>Estimated total project duration: Ten (10) weeks from contract signing.</w:t>
      </w:r>
    </w:p>
    <w:p w14:paraId="7C4A25D9" w14:textId="77777777" w:rsidR="00220D3A" w:rsidRDefault="00000000">
      <w:pPr>
        <w:spacing w:before="280" w:after="80"/>
      </w:pPr>
      <w:r>
        <w:rPr>
          <w:b/>
          <w:color w:val="1F3864"/>
          <w:sz w:val="26"/>
        </w:rPr>
        <w:t>6. INTELLECTUAL PROPERTY</w:t>
      </w:r>
    </w:p>
    <w:p w14:paraId="439AEED7" w14:textId="77777777" w:rsidR="00220D3A" w:rsidRDefault="00000000">
      <w:pPr>
        <w:spacing w:before="40" w:after="80"/>
      </w:pPr>
      <w:r>
        <w:t>6.1  Upon receipt of full payment of the contract value, all intellectual property rights in the custom-developed software, source code, documentation, and training materials shall vest in the Client (MOTID).</w:t>
      </w:r>
    </w:p>
    <w:p w14:paraId="29C9956F" w14:textId="77777777" w:rsidR="00220D3A" w:rsidRDefault="00000000">
      <w:pPr>
        <w:spacing w:before="40" w:after="80"/>
      </w:pPr>
      <w:r>
        <w:t>6.2  The Service Provider retains the right to reference the project as part of its portfolio of institutional works unless the Client requests confidentiality in writing.</w:t>
      </w:r>
    </w:p>
    <w:p w14:paraId="3576894F" w14:textId="77777777" w:rsidR="00220D3A" w:rsidRDefault="00000000">
      <w:pPr>
        <w:spacing w:before="40" w:after="80"/>
      </w:pPr>
      <w:r>
        <w:t>6.3  Any third-party libraries, open-source frameworks, or licensed components incorporated into the system shall remain subject to their respective original licences, copies of which shall be provided to the Client.</w:t>
      </w:r>
    </w:p>
    <w:p w14:paraId="4F7057D3" w14:textId="77777777" w:rsidR="00220D3A" w:rsidRDefault="00000000">
      <w:pPr>
        <w:spacing w:before="280" w:after="80"/>
      </w:pPr>
      <w:r>
        <w:rPr>
          <w:b/>
          <w:color w:val="1F3864"/>
          <w:sz w:val="26"/>
        </w:rPr>
        <w:t>7. WARRANTIES &amp; SUPPORT</w:t>
      </w:r>
    </w:p>
    <w:p w14:paraId="23E617B0" w14:textId="77777777" w:rsidR="00220D3A" w:rsidRDefault="00000000">
      <w:pPr>
        <w:spacing w:before="40" w:after="80"/>
      </w:pPr>
      <w:r>
        <w:t>7.1  The Service Provider warrants that the software shall function materially as described in the agreed scope of work upon delivery.</w:t>
      </w:r>
    </w:p>
    <w:p w14:paraId="4D279334" w14:textId="77777777" w:rsidR="00220D3A" w:rsidRDefault="00000000">
      <w:pPr>
        <w:spacing w:before="40" w:after="80"/>
      </w:pPr>
      <w:r>
        <w:t>7.2  The Service Provider shall provide a ninety (90) day post-delivery warranty period during which any defects attributable to the Service Provider's workmanship shall be rectified at no additional cost to the Client.</w:t>
      </w:r>
    </w:p>
    <w:p w14:paraId="02470AAF" w14:textId="77777777" w:rsidR="00220D3A" w:rsidRDefault="00000000">
      <w:pPr>
        <w:spacing w:before="40" w:after="80"/>
      </w:pPr>
      <w:r>
        <w:t>7.3  Hosting services are included for twelve (12) months from the date of go-live. Renewal of hosting beyond this period shall be subject to a separate agreement.</w:t>
      </w:r>
    </w:p>
    <w:p w14:paraId="7A71986A" w14:textId="77777777" w:rsidR="00220D3A" w:rsidRDefault="00000000">
      <w:pPr>
        <w:spacing w:before="40" w:after="80"/>
      </w:pPr>
      <w:r>
        <w:t>7.4  Change requests that fall outside the agreed scope of work shall require a separate written quotation and must be approved in writing by both parties before work commences.</w:t>
      </w:r>
    </w:p>
    <w:p w14:paraId="23AF426B" w14:textId="77777777" w:rsidR="00220D3A" w:rsidRDefault="00000000">
      <w:pPr>
        <w:spacing w:before="280" w:after="80"/>
      </w:pPr>
      <w:r>
        <w:rPr>
          <w:b/>
          <w:color w:val="1F3864"/>
          <w:sz w:val="26"/>
        </w:rPr>
        <w:t>8. CONFIDENTIALITY</w:t>
      </w:r>
    </w:p>
    <w:p w14:paraId="1593D093" w14:textId="77777777" w:rsidR="00220D3A" w:rsidRDefault="00000000">
      <w:pPr>
        <w:spacing w:before="40" w:after="80"/>
      </w:pPr>
      <w:r>
        <w:lastRenderedPageBreak/>
        <w:t>8.1  Both parties agree to treat all information exchanged under this Agreement as strictly confidential and shall not disclose it to third parties without the prior written consent of the other party.</w:t>
      </w:r>
    </w:p>
    <w:p w14:paraId="62B558BD" w14:textId="77777777" w:rsidR="00220D3A" w:rsidRDefault="00000000">
      <w:pPr>
        <w:spacing w:before="40" w:after="80"/>
      </w:pPr>
      <w:r>
        <w:t>8.2  The Service Provider shall ensure that all staff working on this project are bound by appropriate confidentiality obligations.</w:t>
      </w:r>
    </w:p>
    <w:p w14:paraId="621A337C" w14:textId="77777777" w:rsidR="00220D3A" w:rsidRDefault="00000000">
      <w:pPr>
        <w:spacing w:before="40" w:after="80"/>
      </w:pPr>
      <w:r>
        <w:t>8.3  All survey data, road condition records, and data submitted through the system are the sole property of the Client and shall be handled with strict confidentiality at all times.</w:t>
      </w:r>
    </w:p>
    <w:p w14:paraId="0BD06F83" w14:textId="77777777" w:rsidR="00220D3A" w:rsidRDefault="00000000">
      <w:pPr>
        <w:spacing w:before="280" w:after="80"/>
      </w:pPr>
      <w:r>
        <w:rPr>
          <w:b/>
          <w:color w:val="1F3864"/>
          <w:sz w:val="26"/>
        </w:rPr>
        <w:t>9. FORCE MAJEURE</w:t>
      </w:r>
    </w:p>
    <w:p w14:paraId="56529AA7" w14:textId="77777777" w:rsidR="00220D3A" w:rsidRDefault="00000000">
      <w:pPr>
        <w:spacing w:before="40" w:after="80"/>
      </w:pPr>
      <w:r>
        <w:t>9.1  Neither party shall be held liable for delays or failures in performance resulting from circumstances beyond their reasonable control, including but not limited to acts of God, natural disasters, governmental regulations, or disruptions to internet and telecommunications infrastructure, provided the affected party gives prompt written notice to the other party.</w:t>
      </w:r>
    </w:p>
    <w:p w14:paraId="414204CB" w14:textId="77777777" w:rsidR="00220D3A" w:rsidRDefault="00000000">
      <w:pPr>
        <w:spacing w:before="280" w:after="80"/>
      </w:pPr>
      <w:r>
        <w:rPr>
          <w:b/>
          <w:color w:val="1F3864"/>
          <w:sz w:val="26"/>
        </w:rPr>
        <w:t>10. DISPUTE RESOLUTION</w:t>
      </w:r>
    </w:p>
    <w:p w14:paraId="1CBEB7A4" w14:textId="77777777" w:rsidR="00220D3A" w:rsidRDefault="00000000">
      <w:pPr>
        <w:spacing w:before="40" w:after="80"/>
      </w:pPr>
      <w:r>
        <w:t>10.1  The parties shall endeavour to resolve any disputes arising from this Agreement amicably through negotiation within thirty (30) days of written notice of the dispute.</w:t>
      </w:r>
    </w:p>
    <w:p w14:paraId="5B97C486" w14:textId="77777777" w:rsidR="00220D3A" w:rsidRDefault="00000000">
      <w:pPr>
        <w:spacing w:before="40" w:after="80"/>
      </w:pPr>
      <w:r>
        <w:t>10.2  If a dispute cannot be resolved amicably, it shall be referred to mediation or arbitration under the applicable laws of Zimbabwe.</w:t>
      </w:r>
    </w:p>
    <w:p w14:paraId="685B407D" w14:textId="77777777" w:rsidR="00220D3A" w:rsidRDefault="00000000">
      <w:pPr>
        <w:spacing w:before="40" w:after="80"/>
      </w:pPr>
      <w:r>
        <w:t>10.3  This Agreement shall be governed by and construed in accordance with the laws of Zimbabwe.</w:t>
      </w:r>
    </w:p>
    <w:p w14:paraId="361F4C91" w14:textId="77777777" w:rsidR="00220D3A" w:rsidRDefault="00000000">
      <w:pPr>
        <w:spacing w:before="280" w:after="80"/>
      </w:pPr>
      <w:r>
        <w:rPr>
          <w:b/>
          <w:color w:val="1F3864"/>
          <w:sz w:val="26"/>
        </w:rPr>
        <w:t>11. TERMINATION</w:t>
      </w:r>
    </w:p>
    <w:p w14:paraId="69C9214D" w14:textId="77777777" w:rsidR="00220D3A" w:rsidRDefault="00000000">
      <w:pPr>
        <w:spacing w:before="40" w:after="80"/>
      </w:pPr>
      <w:r>
        <w:t>11.1  Either party may terminate this Agreement by giving thirty (30) days' written notice to the other party.</w:t>
      </w:r>
    </w:p>
    <w:p w14:paraId="640F83E0" w14:textId="77777777" w:rsidR="00220D3A" w:rsidRDefault="00000000">
      <w:pPr>
        <w:spacing w:before="40" w:after="80"/>
      </w:pPr>
      <w:r>
        <w:t>11.2  In the event of termination, the Client shall pay for all work satisfactorily completed and accepted up to the date of termination on a pro-rata basis.</w:t>
      </w:r>
    </w:p>
    <w:p w14:paraId="424320B6" w14:textId="77777777" w:rsidR="00220D3A" w:rsidRDefault="00000000">
      <w:pPr>
        <w:spacing w:before="40" w:after="80"/>
      </w:pPr>
      <w:r>
        <w:t>11.3  Where termination is due to a material breach by the Service Provider, the Client shall only be liable for the value of work accepted and not yet paid for.</w:t>
      </w:r>
    </w:p>
    <w:p w14:paraId="610F3E8E" w14:textId="77777777" w:rsidR="00220D3A" w:rsidRDefault="00000000">
      <w:pPr>
        <w:spacing w:before="280" w:after="80"/>
      </w:pPr>
      <w:r>
        <w:rPr>
          <w:b/>
          <w:color w:val="1F3864"/>
          <w:sz w:val="26"/>
        </w:rPr>
        <w:t>12. GENERAL PROVISIONS</w:t>
      </w:r>
    </w:p>
    <w:p w14:paraId="20DFC134" w14:textId="77777777" w:rsidR="00220D3A" w:rsidRDefault="00000000">
      <w:pPr>
        <w:spacing w:before="40" w:after="80"/>
      </w:pPr>
      <w:r>
        <w:t>12.1  This Agreement constitutes the entire agreement between the parties with respect to its subject matter and supersedes all prior negotiations, representations, or agreements.</w:t>
      </w:r>
    </w:p>
    <w:p w14:paraId="4303A5C8" w14:textId="77777777" w:rsidR="00220D3A" w:rsidRDefault="00000000">
      <w:pPr>
        <w:spacing w:before="40" w:after="80"/>
      </w:pPr>
      <w:r>
        <w:t>12.2  Any amendment to this Agreement must be in writing and duly signed by authorised representatives of both parties.</w:t>
      </w:r>
    </w:p>
    <w:p w14:paraId="7DFBC4D7" w14:textId="77777777" w:rsidR="00220D3A" w:rsidRDefault="00000000">
      <w:pPr>
        <w:spacing w:before="40" w:after="80"/>
      </w:pPr>
      <w:r>
        <w:t>12.3  If any provision of this Agreement is found to be invalid or unenforceable, the remaining provisions shall continue in full force and effect.</w:t>
      </w:r>
    </w:p>
    <w:p w14:paraId="3EBB6E7B" w14:textId="77777777" w:rsidR="00220D3A" w:rsidRDefault="00000000">
      <w:pPr>
        <w:spacing w:before="40" w:after="80"/>
      </w:pPr>
      <w:r>
        <w:t>12.4  Notices under this Agreement shall be given in writing and delivered by hand, registered post, or email to the addresses stated herein.</w:t>
      </w:r>
    </w:p>
    <w:p w14:paraId="4DDDE8BB" w14:textId="77777777" w:rsidR="00220D3A" w:rsidRDefault="00000000">
      <w:r>
        <w:br w:type="page"/>
      </w:r>
    </w:p>
    <w:tbl>
      <w:tblPr>
        <w:tblW w:w="0" w:type="auto"/>
        <w:jc w:val="center"/>
        <w:tblLook w:val="04A0" w:firstRow="1" w:lastRow="0" w:firstColumn="1" w:lastColumn="0" w:noHBand="0" w:noVBand="1"/>
      </w:tblPr>
      <w:tblGrid>
        <w:gridCol w:w="9406"/>
      </w:tblGrid>
      <w:tr w:rsidR="00220D3A" w14:paraId="1983E9E6" w14:textId="77777777">
        <w:trPr>
          <w:jc w:val="center"/>
        </w:trPr>
        <w:tc>
          <w:tcPr>
            <w:tcW w:w="9406" w:type="dxa"/>
            <w:shd w:val="clear" w:color="auto" w:fill="1F3864"/>
          </w:tcPr>
          <w:p w14:paraId="55362706" w14:textId="77777777" w:rsidR="00220D3A" w:rsidRDefault="00000000">
            <w:pPr>
              <w:spacing w:before="160" w:after="160"/>
              <w:jc w:val="center"/>
            </w:pPr>
            <w:r>
              <w:rPr>
                <w:b/>
                <w:color w:val="FFFFFF"/>
                <w:sz w:val="28"/>
              </w:rPr>
              <w:lastRenderedPageBreak/>
              <w:t>13. SIGNATURES</w:t>
            </w:r>
          </w:p>
        </w:tc>
      </w:tr>
    </w:tbl>
    <w:p w14:paraId="74B0D26D" w14:textId="77777777" w:rsidR="00220D3A" w:rsidRDefault="00220D3A"/>
    <w:p w14:paraId="3E859071" w14:textId="77777777" w:rsidR="00220D3A" w:rsidRDefault="00000000">
      <w:pPr>
        <w:spacing w:before="40" w:after="80"/>
      </w:pPr>
      <w:r>
        <w:t>By signing below, both parties confirm that they have read, understood, and agreed to be bound by all the terms and conditions of this Agreement.</w:t>
      </w:r>
    </w:p>
    <w:p w14:paraId="250307CF" w14:textId="77777777" w:rsidR="00220D3A" w:rsidRDefault="00220D3A"/>
    <w:tbl>
      <w:tblPr>
        <w:tblW w:w="0" w:type="auto"/>
        <w:jc w:val="center"/>
        <w:tblLook w:val="04A0" w:firstRow="1" w:lastRow="0" w:firstColumn="1" w:lastColumn="0" w:noHBand="0" w:noVBand="1"/>
      </w:tblPr>
      <w:tblGrid>
        <w:gridCol w:w="4535"/>
        <w:gridCol w:w="4535"/>
      </w:tblGrid>
      <w:tr w:rsidR="00220D3A" w14:paraId="49FDC392" w14:textId="77777777">
        <w:trPr>
          <w:jc w:val="center"/>
        </w:trPr>
        <w:tc>
          <w:tcPr>
            <w:tcW w:w="4535" w:type="dxa"/>
            <w:shd w:val="clear" w:color="auto" w:fill="F0F4FF"/>
          </w:tcPr>
          <w:p w14:paraId="004F51FE" w14:textId="77777777" w:rsidR="00220D3A" w:rsidRDefault="00000000">
            <w:pPr>
              <w:spacing w:before="120"/>
            </w:pPr>
            <w:r>
              <w:rPr>
                <w:b/>
                <w:color w:val="1F3864"/>
                <w:sz w:val="20"/>
              </w:rPr>
              <w:t>FOR AND ON BEHALF OF THE SERVICE PROVIDER</w:t>
            </w:r>
          </w:p>
          <w:p w14:paraId="7E091CD1" w14:textId="77777777" w:rsidR="00220D3A" w:rsidRDefault="00000000">
            <w:r>
              <w:rPr>
                <w:b/>
                <w:color w:val="2E5090"/>
              </w:rPr>
              <w:t>Zimbabwe National Geospatial and Space Agency (ZINGSA)</w:t>
            </w:r>
          </w:p>
          <w:p w14:paraId="3EA369D3" w14:textId="77777777" w:rsidR="00220D3A" w:rsidRDefault="00000000">
            <w:pPr>
              <w:spacing w:before="160" w:after="40"/>
            </w:pPr>
            <w:r>
              <w:rPr>
                <w:b/>
                <w:sz w:val="20"/>
              </w:rPr>
              <w:t xml:space="preserve">Signatory:  </w:t>
            </w:r>
            <w:r>
              <w:rPr>
                <w:sz w:val="20"/>
              </w:rPr>
              <w:t>___________________________________</w:t>
            </w:r>
          </w:p>
          <w:p w14:paraId="1E1F9B19" w14:textId="77777777" w:rsidR="00220D3A" w:rsidRDefault="00000000">
            <w:pPr>
              <w:spacing w:before="160" w:after="40"/>
            </w:pPr>
            <w:r>
              <w:rPr>
                <w:b/>
                <w:sz w:val="20"/>
              </w:rPr>
              <w:t xml:space="preserve">Title:  </w:t>
            </w:r>
            <w:r>
              <w:rPr>
                <w:sz w:val="20"/>
              </w:rPr>
              <w:t>Director General / Director, GIS Directorate</w:t>
            </w:r>
          </w:p>
          <w:p w14:paraId="3D8DC096" w14:textId="77777777" w:rsidR="00220D3A" w:rsidRDefault="00000000">
            <w:pPr>
              <w:spacing w:before="160" w:after="40"/>
            </w:pPr>
            <w:r>
              <w:rPr>
                <w:b/>
                <w:sz w:val="20"/>
              </w:rPr>
              <w:t xml:space="preserve">Signature:  </w:t>
            </w:r>
            <w:r>
              <w:rPr>
                <w:sz w:val="20"/>
              </w:rPr>
              <w:t>___________________________________</w:t>
            </w:r>
          </w:p>
          <w:p w14:paraId="0221FE4E" w14:textId="77777777" w:rsidR="00220D3A" w:rsidRDefault="00000000">
            <w:pPr>
              <w:spacing w:before="160" w:after="40"/>
            </w:pPr>
            <w:r>
              <w:rPr>
                <w:b/>
                <w:sz w:val="20"/>
              </w:rPr>
              <w:t xml:space="preserve">Date:  </w:t>
            </w:r>
            <w:r>
              <w:rPr>
                <w:sz w:val="20"/>
              </w:rPr>
              <w:t>___________________________________</w:t>
            </w:r>
          </w:p>
          <w:p w14:paraId="6D25B892" w14:textId="77777777" w:rsidR="00220D3A" w:rsidRDefault="00000000">
            <w:pPr>
              <w:spacing w:before="160" w:after="40"/>
            </w:pPr>
            <w:r>
              <w:rPr>
                <w:b/>
                <w:sz w:val="20"/>
              </w:rPr>
              <w:t xml:space="preserve">Official Stamp:  </w:t>
            </w:r>
          </w:p>
          <w:p w14:paraId="5B26A8C2" w14:textId="77777777" w:rsidR="00220D3A" w:rsidRDefault="00220D3A">
            <w:pPr>
              <w:spacing w:before="600" w:after="160"/>
            </w:pPr>
          </w:p>
        </w:tc>
        <w:tc>
          <w:tcPr>
            <w:tcW w:w="4535" w:type="dxa"/>
            <w:shd w:val="clear" w:color="auto" w:fill="F0F4FF"/>
          </w:tcPr>
          <w:p w14:paraId="752504A6" w14:textId="77777777" w:rsidR="00220D3A" w:rsidRDefault="00000000">
            <w:pPr>
              <w:spacing w:before="120"/>
            </w:pPr>
            <w:r>
              <w:rPr>
                <w:b/>
                <w:color w:val="1F3864"/>
                <w:sz w:val="20"/>
              </w:rPr>
              <w:t>FOR AND ON BEHALF OF THE CLIENT</w:t>
            </w:r>
          </w:p>
          <w:p w14:paraId="28303CE8" w14:textId="77777777" w:rsidR="00220D3A" w:rsidRDefault="00000000">
            <w:r>
              <w:rPr>
                <w:b/>
                <w:color w:val="2E5090"/>
              </w:rPr>
              <w:t>Ministry of Transport and Infrastructural Development (MOTID)</w:t>
            </w:r>
          </w:p>
          <w:p w14:paraId="5D9D59A2" w14:textId="77777777" w:rsidR="00220D3A" w:rsidRDefault="00000000">
            <w:pPr>
              <w:spacing w:before="160" w:after="40"/>
            </w:pPr>
            <w:r>
              <w:rPr>
                <w:b/>
                <w:sz w:val="20"/>
              </w:rPr>
              <w:t xml:space="preserve">Signatory:  </w:t>
            </w:r>
            <w:r>
              <w:rPr>
                <w:sz w:val="20"/>
              </w:rPr>
              <w:t>___________________________________</w:t>
            </w:r>
          </w:p>
          <w:p w14:paraId="78849562" w14:textId="77777777" w:rsidR="00220D3A" w:rsidRDefault="00000000">
            <w:pPr>
              <w:spacing w:before="160" w:after="40"/>
            </w:pPr>
            <w:r>
              <w:rPr>
                <w:b/>
                <w:sz w:val="20"/>
              </w:rPr>
              <w:t xml:space="preserve">Title:  </w:t>
            </w:r>
            <w:r>
              <w:rPr>
                <w:sz w:val="20"/>
              </w:rPr>
              <w:t>Permanent Secretary / Authorised Representative</w:t>
            </w:r>
          </w:p>
          <w:p w14:paraId="1163C245" w14:textId="77777777" w:rsidR="00220D3A" w:rsidRDefault="00000000">
            <w:pPr>
              <w:spacing w:before="160" w:after="40"/>
            </w:pPr>
            <w:r>
              <w:rPr>
                <w:b/>
                <w:sz w:val="20"/>
              </w:rPr>
              <w:t xml:space="preserve">Signature:  </w:t>
            </w:r>
            <w:r>
              <w:rPr>
                <w:sz w:val="20"/>
              </w:rPr>
              <w:t>___________________________________</w:t>
            </w:r>
          </w:p>
          <w:p w14:paraId="3B2099AC" w14:textId="77777777" w:rsidR="00220D3A" w:rsidRDefault="00000000">
            <w:pPr>
              <w:spacing w:before="160" w:after="40"/>
            </w:pPr>
            <w:r>
              <w:rPr>
                <w:b/>
                <w:sz w:val="20"/>
              </w:rPr>
              <w:t xml:space="preserve">Date:  </w:t>
            </w:r>
            <w:r>
              <w:rPr>
                <w:sz w:val="20"/>
              </w:rPr>
              <w:t>___________________________________</w:t>
            </w:r>
          </w:p>
          <w:p w14:paraId="6CB435B2" w14:textId="77777777" w:rsidR="00220D3A" w:rsidRDefault="00000000">
            <w:pPr>
              <w:spacing w:before="160" w:after="40"/>
            </w:pPr>
            <w:r>
              <w:rPr>
                <w:b/>
                <w:sz w:val="20"/>
              </w:rPr>
              <w:t xml:space="preserve">Official Stamp:  </w:t>
            </w:r>
          </w:p>
          <w:p w14:paraId="587CE22D" w14:textId="77777777" w:rsidR="00220D3A" w:rsidRDefault="00220D3A">
            <w:pPr>
              <w:spacing w:before="600" w:after="160"/>
            </w:pPr>
          </w:p>
        </w:tc>
      </w:tr>
    </w:tbl>
    <w:p w14:paraId="27448F1C" w14:textId="77777777" w:rsidR="00220D3A" w:rsidRDefault="00220D3A"/>
    <w:p w14:paraId="0C32DB33" w14:textId="77777777" w:rsidR="00220D3A" w:rsidRDefault="00220D3A">
      <w:pPr>
        <w:pBdr>
          <w:bottom w:val="single" w:sz="6" w:space="1" w:color="1F3864"/>
        </w:pBdr>
        <w:spacing w:before="80" w:after="80"/>
      </w:pPr>
    </w:p>
    <w:p w14:paraId="160FE595" w14:textId="77777777" w:rsidR="00220D3A" w:rsidRDefault="00000000">
      <w:pPr>
        <w:spacing w:before="160"/>
        <w:jc w:val="center"/>
      </w:pPr>
      <w:r>
        <w:rPr>
          <w:i/>
          <w:color w:val="555555"/>
          <w:sz w:val="18"/>
        </w:rPr>
        <w:t>This agreement is executed in duplicate originals, one copy to be retained by each party.</w:t>
      </w:r>
      <w:r>
        <w:rPr>
          <w:i/>
          <w:color w:val="555555"/>
          <w:sz w:val="18"/>
        </w:rPr>
        <w:br/>
        <w:t>Contract Ref: ZINGSA/MOTID/RCS/2026/</w:t>
      </w:r>
      <w:proofErr w:type="gramStart"/>
      <w:r>
        <w:rPr>
          <w:i/>
          <w:color w:val="555555"/>
          <w:sz w:val="18"/>
        </w:rPr>
        <w:t>001  |</w:t>
      </w:r>
      <w:proofErr w:type="gramEnd"/>
      <w:r>
        <w:rPr>
          <w:i/>
          <w:color w:val="555555"/>
          <w:sz w:val="18"/>
        </w:rPr>
        <w:t xml:space="preserve">  Total Value: USD $</w:t>
      </w:r>
      <w:proofErr w:type="gramStart"/>
      <w:r>
        <w:rPr>
          <w:i/>
          <w:color w:val="555555"/>
          <w:sz w:val="18"/>
        </w:rPr>
        <w:t>15,500.00  |</w:t>
      </w:r>
      <w:proofErr w:type="gramEnd"/>
      <w:r>
        <w:rPr>
          <w:i/>
          <w:color w:val="555555"/>
          <w:sz w:val="18"/>
        </w:rPr>
        <w:t xml:space="preserve">  Date: 9 July 2026</w:t>
      </w:r>
    </w:p>
    <w:sectPr w:rsidR="00220D3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704245">
    <w:abstractNumId w:val="8"/>
  </w:num>
  <w:num w:numId="2" w16cid:durableId="776221340">
    <w:abstractNumId w:val="6"/>
  </w:num>
  <w:num w:numId="3" w16cid:durableId="146946960">
    <w:abstractNumId w:val="5"/>
  </w:num>
  <w:num w:numId="4" w16cid:durableId="894387208">
    <w:abstractNumId w:val="4"/>
  </w:num>
  <w:num w:numId="5" w16cid:durableId="1469013388">
    <w:abstractNumId w:val="7"/>
  </w:num>
  <w:num w:numId="6" w16cid:durableId="244843753">
    <w:abstractNumId w:val="3"/>
  </w:num>
  <w:num w:numId="7" w16cid:durableId="16660739">
    <w:abstractNumId w:val="2"/>
  </w:num>
  <w:num w:numId="8" w16cid:durableId="963389188">
    <w:abstractNumId w:val="1"/>
  </w:num>
  <w:num w:numId="9" w16cid:durableId="194506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D3A"/>
    <w:rsid w:val="0029639D"/>
    <w:rsid w:val="00326F90"/>
    <w:rsid w:val="00561448"/>
    <w:rsid w:val="00AA1D8D"/>
    <w:rsid w:val="00AB67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71140"/>
  <w14:defaultImageDpi w14:val="300"/>
  <w15:docId w15:val="{B226C9D6-C5EA-4F7B-9E33-A56B40DE3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Ndebele</cp:lastModifiedBy>
  <cp:revision>2</cp:revision>
  <dcterms:created xsi:type="dcterms:W3CDTF">2013-12-23T23:15:00Z</dcterms:created>
  <dcterms:modified xsi:type="dcterms:W3CDTF">2026-07-09T10:20:00Z</dcterms:modified>
  <cp:category/>
</cp:coreProperties>
</file>